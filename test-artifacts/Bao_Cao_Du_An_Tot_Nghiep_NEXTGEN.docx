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949440" cy="9966960"/>
            <wp:effectExtent b="0" l="0" r="0" t="0"/>
            <wp:wrapNone/>
            <wp:docPr descr="Đối tượng đồ họa số 100 trong báo cáo dự án Manage KPI/OKR." id="1045987046" name="image3.png"/>
            <a:graphic>
              <a:graphicData uri="http://schemas.openxmlformats.org/drawingml/2006/picture">
                <pic:pic>
                  <pic:nvPicPr>
                    <pic:cNvPr descr="Đối tượng đồ họa số 100 trong báo cáo dự án Manage KPI/OKR." id="0" name="image3.png"/>
                    <pic:cNvPicPr preferRelativeResize="0"/>
                  </pic:nvPicPr>
                  <pic:blipFill>
                    <a:blip r:embed="rId7"/>
                    <a:srcRect b="0" l="0" r="0" t="0"/>
                    <a:stretch>
                      <a:fillRect/>
                    </a:stretch>
                  </pic:blipFill>
                  <pic:spPr>
                    <a:xfrm>
                      <a:off x="0" y="0"/>
                      <a:ext cx="6949440" cy="996696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80" w:before="360" w:lineRule="auto"/>
        <w:jc w:val="center"/>
        <w:rPr/>
      </w:pPr>
      <w:r w:rsidDel="00000000" w:rsidR="00000000" w:rsidRPr="00000000">
        <w:rPr>
          <w:b w:val="1"/>
          <w:bCs w:val="1"/>
          <w:sz w:val="28"/>
          <w:szCs w:val="28"/>
          <w:rtl w:val="0"/>
        </w:rPr>
        <w:t xml:space="preserve">TRƯỜNG CAO ĐẲNG FPT POLYTECHNIC</w:t>
      </w:r>
      <w:r w:rsidDel="00000000" w:rsidR="00000000" w:rsidRPr="00000000">
        <w:rPr>
          <w:rtl w:val="0"/>
        </w:rPr>
      </w:r>
    </w:p>
    <w:p w:rsidR="00000000" w:rsidDel="00000000" w:rsidP="00000000" w:rsidRDefault="00000000" w:rsidRPr="00000000" w14:paraId="00000003">
      <w:pPr>
        <w:spacing w:after="280" w:before="80" w:lineRule="auto"/>
        <w:jc w:val="center"/>
        <w:rPr/>
      </w:pPr>
      <w:r w:rsidDel="00000000" w:rsidR="00000000" w:rsidRPr="00000000">
        <w:rPr/>
        <w:drawing>
          <wp:inline distB="0" distT="0" distL="0" distR="0">
            <wp:extent cx="2011680" cy="880017"/>
            <wp:effectExtent b="0" l="0" r="0" t="0"/>
            <wp:docPr descr="Hình minh họa số 1 trong báo cáo dự án Manage KPI/OKR." id="1045987113" name="image100.png"/>
            <a:graphic>
              <a:graphicData uri="http://schemas.openxmlformats.org/drawingml/2006/picture">
                <pic:pic>
                  <pic:nvPicPr>
                    <pic:cNvPr descr="Hình minh họa số 1 trong báo cáo dự án Manage KPI/OKR." id="0" name="image100.png"/>
                    <pic:cNvPicPr preferRelativeResize="0"/>
                  </pic:nvPicPr>
                  <pic:blipFill>
                    <a:blip r:embed="rId8"/>
                    <a:srcRect b="0" l="0" r="0" t="0"/>
                    <a:stretch>
                      <a:fillRect/>
                    </a:stretch>
                  </pic:blipFill>
                  <pic:spPr>
                    <a:xfrm>
                      <a:off x="0" y="0"/>
                      <a:ext cx="2011680" cy="8800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before="160" w:lineRule="auto"/>
        <w:jc w:val="center"/>
        <w:rPr/>
      </w:pPr>
      <w:r w:rsidDel="00000000" w:rsidR="00000000" w:rsidRPr="00000000">
        <w:rPr>
          <w:b w:val="1"/>
          <w:bCs w:val="1"/>
          <w:sz w:val="32"/>
          <w:szCs w:val="32"/>
          <w:rtl w:val="0"/>
        </w:rPr>
        <w:t xml:space="preserve">BÁO CÁO DỰ ÁN TỐT NGHIỆP</w:t>
      </w:r>
      <w:r w:rsidDel="00000000" w:rsidR="00000000" w:rsidRPr="00000000">
        <w:rPr>
          <w:rtl w:val="0"/>
        </w:rPr>
      </w:r>
    </w:p>
    <w:p w:rsidR="00000000" w:rsidDel="00000000" w:rsidP="00000000" w:rsidRDefault="00000000" w:rsidRPr="00000000" w14:paraId="00000005">
      <w:pPr>
        <w:spacing w:after="240" w:before="80" w:lineRule="auto"/>
        <w:jc w:val="center"/>
        <w:rPr/>
      </w:pPr>
      <w:r w:rsidDel="00000000" w:rsidR="00000000" w:rsidRPr="00000000">
        <w:rPr>
          <w:b w:val="1"/>
          <w:bCs w:val="1"/>
          <w:sz w:val="28"/>
          <w:szCs w:val="28"/>
          <w:rtl w:val="0"/>
        </w:rPr>
        <w:t xml:space="preserve">HỆ THỐNG HỖ TRỢ VẬN HÀNH THÔNG MINH CHO DOANH NGHIỆP SME TÍCH HỢP QUẢN LÝ ĐA CẤP VÀ ĐƯA RA QUYẾT ĐỊNH BẰNG AI</w:t>
      </w:r>
      <w:r w:rsidDel="00000000" w:rsidR="00000000" w:rsidRPr="00000000">
        <w:rPr>
          <w:rtl w:val="0"/>
        </w:rPr>
        <w:t xml:space="preserve"> </w:t>
      </w:r>
    </w:p>
    <w:p w:rsidR="00000000" w:rsidDel="00000000" w:rsidP="00000000" w:rsidRDefault="00000000" w:rsidRPr="00000000" w14:paraId="00000006">
      <w:pPr>
        <w:spacing w:after="280" w:before="80" w:lineRule="auto"/>
        <w:jc w:val="center"/>
        <w:rPr/>
      </w:pPr>
      <w:r w:rsidDel="00000000" w:rsidR="00000000" w:rsidRPr="00000000">
        <w:rPr/>
        <w:drawing>
          <wp:inline distB="0" distT="0" distL="0" distR="0">
            <wp:extent cx="1371600" cy="1043609"/>
            <wp:effectExtent b="0" l="0" r="0" t="0"/>
            <wp:docPr descr="Hình minh họa số 2 trong báo cáo dự án Manage KPI/OKR." id="1045987112" name="image19.png"/>
            <a:graphic>
              <a:graphicData uri="http://schemas.openxmlformats.org/drawingml/2006/picture">
                <pic:pic>
                  <pic:nvPicPr>
                    <pic:cNvPr descr="Hình minh họa số 2 trong báo cáo dự án Manage KPI/OKR." id="0" name="image19.png"/>
                    <pic:cNvPicPr preferRelativeResize="0"/>
                  </pic:nvPicPr>
                  <pic:blipFill>
                    <a:blip r:embed="rId9"/>
                    <a:srcRect b="0" l="0" r="0" t="0"/>
                    <a:stretch>
                      <a:fillRect/>
                    </a:stretch>
                  </pic:blipFill>
                  <pic:spPr>
                    <a:xfrm>
                      <a:off x="0" y="0"/>
                      <a:ext cx="1371600" cy="1043609"/>
                    </a:xfrm>
                    <a:prstGeom prst="rect"/>
                    <a:ln/>
                  </pic:spPr>
                </pic:pic>
              </a:graphicData>
            </a:graphic>
          </wp:inline>
        </w:drawing>
      </w:r>
      <w:r w:rsidDel="00000000" w:rsidR="00000000" w:rsidRPr="00000000">
        <w:rPr>
          <w:rtl w:val="0"/>
        </w:rPr>
      </w:r>
    </w:p>
    <w:tbl>
      <w:tblPr>
        <w:tblStyle w:val="Table1"/>
        <w:tblW w:w="8063.999999999998" w:type="dxa"/>
        <w:jc w:val="center"/>
        <w:tblLayout w:type="fixed"/>
        <w:tblLook w:val="0400"/>
      </w:tblPr>
      <w:tblGrid>
        <w:gridCol w:w="2592"/>
        <w:gridCol w:w="3744"/>
        <w:gridCol w:w="1728"/>
        <w:tblGridChange w:id="0">
          <w:tblGrid>
            <w:gridCol w:w="2592"/>
            <w:gridCol w:w="3744"/>
            <w:gridCol w:w="1728"/>
          </w:tblGrid>
        </w:tblGridChange>
      </w:tblGrid>
      <w:tr>
        <w:trPr>
          <w:cantSplit w:val="0"/>
          <w:tblHeader w:val="0"/>
        </w:trPr>
        <w:tc>
          <w:tcPr/>
          <w:p w:rsidR="00000000" w:rsidDel="00000000" w:rsidP="00000000" w:rsidRDefault="00000000" w:rsidRPr="00000000" w14:paraId="00000007">
            <w:pPr>
              <w:spacing w:after="40" w:before="40" w:lineRule="auto"/>
              <w:rPr/>
            </w:pPr>
            <w:r w:rsidDel="00000000" w:rsidR="00000000" w:rsidRPr="00000000">
              <w:rPr>
                <w:b w:val="1"/>
                <w:bCs w:val="1"/>
                <w:sz w:val="22"/>
                <w:szCs w:val="22"/>
                <w:rtl w:val="0"/>
              </w:rPr>
              <w:t xml:space="preserve">Giảng viên hướng dẫn</w:t>
            </w:r>
            <w:r w:rsidDel="00000000" w:rsidR="00000000" w:rsidRPr="00000000">
              <w:rPr>
                <w:rtl w:val="0"/>
              </w:rPr>
            </w:r>
          </w:p>
        </w:tc>
        <w:tc>
          <w:tcPr/>
          <w:p w:rsidR="00000000" w:rsidDel="00000000" w:rsidP="00000000" w:rsidRDefault="00000000" w:rsidRPr="00000000" w14:paraId="00000008">
            <w:pPr>
              <w:spacing w:after="40" w:before="40" w:lineRule="auto"/>
              <w:rPr/>
            </w:pPr>
            <w:r w:rsidDel="00000000" w:rsidR="00000000" w:rsidRPr="00000000">
              <w:rPr>
                <w:b w:val="1"/>
                <w:bCs w:val="1"/>
                <w:sz w:val="22"/>
                <w:szCs w:val="22"/>
                <w:rtl w:val="0"/>
              </w:rPr>
              <w:t xml:space="preserve">:  Thầy Phan Hoàng Khải</w:t>
            </w:r>
            <w:r w:rsidDel="00000000" w:rsidR="00000000" w:rsidRPr="00000000">
              <w:rPr>
                <w:rtl w:val="0"/>
              </w:rPr>
            </w:r>
          </w:p>
        </w:tc>
        <w:tc>
          <w:tcPr/>
          <w:p w:rsidR="00000000" w:rsidDel="00000000" w:rsidP="00000000" w:rsidRDefault="00000000" w:rsidRPr="00000000" w14:paraId="00000009">
            <w:pPr>
              <w:spacing w:after="40" w:before="40"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b w:val="1"/>
                <w:bCs w:val="1"/>
                <w:sz w:val="22"/>
                <w:szCs w:val="22"/>
                <w:rtl w:val="0"/>
              </w:rPr>
              <w:t xml:space="preserve">Chuyên ngành</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b w:val="1"/>
                <w:bCs w:val="1"/>
                <w:sz w:val="22"/>
                <w:szCs w:val="22"/>
                <w:rtl w:val="0"/>
              </w:rPr>
              <w:t xml:space="preserve">:  Phát triển phần mềm</w:t>
            </w:r>
            <w:r w:rsidDel="00000000" w:rsidR="00000000" w:rsidRPr="00000000">
              <w:rPr>
                <w:rtl w:val="0"/>
              </w:rPr>
            </w:r>
          </w:p>
        </w:tc>
        <w:tc>
          <w:tcPr/>
          <w:p w:rsidR="00000000" w:rsidDel="00000000" w:rsidP="00000000" w:rsidRDefault="00000000" w:rsidRPr="00000000" w14:paraId="0000000C">
            <w:pPr>
              <w:spacing w:after="40" w:before="40"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before="40" w:lineRule="auto"/>
              <w:rPr/>
            </w:pPr>
            <w:r w:rsidDel="00000000" w:rsidR="00000000" w:rsidRPr="00000000">
              <w:rPr>
                <w:b w:val="1"/>
                <w:bCs w:val="1"/>
                <w:sz w:val="22"/>
                <w:szCs w:val="22"/>
                <w:rtl w:val="0"/>
              </w:rPr>
              <w:t xml:space="preserve">Nhóm thực hiện</w:t>
            </w:r>
            <w:r w:rsidDel="00000000" w:rsidR="00000000" w:rsidRPr="00000000">
              <w:rPr>
                <w:rtl w:val="0"/>
              </w:rPr>
            </w:r>
          </w:p>
        </w:tc>
        <w:tc>
          <w:tcPr/>
          <w:p w:rsidR="00000000" w:rsidDel="00000000" w:rsidP="00000000" w:rsidRDefault="00000000" w:rsidRPr="00000000" w14:paraId="0000000E">
            <w:pPr>
              <w:spacing w:after="40" w:before="40" w:lineRule="auto"/>
              <w:rPr/>
            </w:pPr>
            <w:r w:rsidDel="00000000" w:rsidR="00000000" w:rsidRPr="00000000">
              <w:rPr>
                <w:b w:val="1"/>
                <w:bCs w:val="1"/>
                <w:sz w:val="22"/>
                <w:szCs w:val="22"/>
                <w:rtl w:val="0"/>
              </w:rPr>
              <w:t xml:space="preserve">:  NEXTGEN</w:t>
            </w:r>
            <w:r w:rsidDel="00000000" w:rsidR="00000000" w:rsidRPr="00000000">
              <w:rPr>
                <w:rtl w:val="0"/>
              </w:rPr>
            </w:r>
          </w:p>
        </w:tc>
        <w:tc>
          <w:tcPr/>
          <w:p w:rsidR="00000000" w:rsidDel="00000000" w:rsidP="00000000" w:rsidRDefault="00000000" w:rsidRPr="00000000" w14:paraId="0000000F">
            <w:pPr>
              <w:spacing w:after="40" w:before="40"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b w:val="1"/>
                <w:bCs w:val="1"/>
                <w:sz w:val="22"/>
                <w:szCs w:val="22"/>
                <w:rtl w:val="0"/>
              </w:rPr>
              <w:t xml:space="preserve">Sinh viên thực hiện</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sz w:val="22"/>
                <w:szCs w:val="22"/>
                <w:rtl w:val="0"/>
              </w:rPr>
              <w:t xml:space="preserve">:  Phạm Trần Anh Quân</w:t>
            </w:r>
            <w:r w:rsidDel="00000000" w:rsidR="00000000" w:rsidRPr="00000000">
              <w:rPr>
                <w:rtl w:val="0"/>
              </w:rPr>
            </w:r>
          </w:p>
        </w:tc>
        <w:tc>
          <w:tcPr/>
          <w:p w:rsidR="00000000" w:rsidDel="00000000" w:rsidP="00000000" w:rsidRDefault="00000000" w:rsidRPr="00000000" w14:paraId="00000012">
            <w:pPr>
              <w:spacing w:after="40" w:before="40" w:lineRule="auto"/>
              <w:jc w:val="right"/>
              <w:rPr/>
            </w:pPr>
            <w:r w:rsidDel="00000000" w:rsidR="00000000" w:rsidRPr="00000000">
              <w:rPr>
                <w:b w:val="1"/>
                <w:bCs w:val="1"/>
                <w:sz w:val="22"/>
                <w:szCs w:val="22"/>
                <w:rtl w:val="0"/>
              </w:rPr>
              <w:t xml:space="preserve">TB01758</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40" w:before="40" w:lineRule="auto"/>
              <w:rPr/>
            </w:pPr>
            <w:r w:rsidDel="00000000" w:rsidR="00000000" w:rsidRPr="00000000">
              <w:rPr>
                <w:rtl w:val="0"/>
              </w:rPr>
            </w:r>
          </w:p>
        </w:tc>
        <w:tc>
          <w:tcPr/>
          <w:p w:rsidR="00000000" w:rsidDel="00000000" w:rsidP="00000000" w:rsidRDefault="00000000" w:rsidRPr="00000000" w14:paraId="00000014">
            <w:pPr>
              <w:spacing w:after="40" w:before="40" w:lineRule="auto"/>
              <w:rPr/>
            </w:pPr>
            <w:r w:rsidDel="00000000" w:rsidR="00000000" w:rsidRPr="00000000">
              <w:rPr>
                <w:sz w:val="22"/>
                <w:szCs w:val="22"/>
                <w:rtl w:val="0"/>
              </w:rPr>
              <w:t xml:space="preserve">   Phạm Trần An An</w:t>
            </w:r>
            <w:r w:rsidDel="00000000" w:rsidR="00000000" w:rsidRPr="00000000">
              <w:rPr>
                <w:rtl w:val="0"/>
              </w:rPr>
            </w:r>
          </w:p>
        </w:tc>
        <w:tc>
          <w:tcPr/>
          <w:p w:rsidR="00000000" w:rsidDel="00000000" w:rsidP="00000000" w:rsidRDefault="00000000" w:rsidRPr="00000000" w14:paraId="00000015">
            <w:pPr>
              <w:spacing w:after="40" w:before="40" w:lineRule="auto"/>
              <w:jc w:val="right"/>
              <w:rPr/>
            </w:pPr>
            <w:r w:rsidDel="00000000" w:rsidR="00000000" w:rsidRPr="00000000">
              <w:rPr>
                <w:b w:val="1"/>
                <w:bCs w:val="1"/>
                <w:sz w:val="22"/>
                <w:szCs w:val="22"/>
                <w:rtl w:val="0"/>
              </w:rPr>
              <w:t xml:space="preserve">TB01817</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before="40" w:lineRule="auto"/>
              <w:rPr/>
            </w:pPr>
            <w:r w:rsidDel="00000000" w:rsidR="00000000" w:rsidRPr="00000000">
              <w:rPr>
                <w:rtl w:val="0"/>
              </w:rPr>
            </w:r>
          </w:p>
        </w:tc>
        <w:tc>
          <w:tcPr/>
          <w:p w:rsidR="00000000" w:rsidDel="00000000" w:rsidP="00000000" w:rsidRDefault="00000000" w:rsidRPr="00000000" w14:paraId="00000017">
            <w:pPr>
              <w:spacing w:after="40" w:before="40" w:lineRule="auto"/>
              <w:rPr/>
            </w:pPr>
            <w:r w:rsidDel="00000000" w:rsidR="00000000" w:rsidRPr="00000000">
              <w:rPr>
                <w:sz w:val="22"/>
                <w:szCs w:val="22"/>
                <w:rtl w:val="0"/>
              </w:rPr>
              <w:t xml:space="preserve">   Bùi Nguyễn Anh Như</w:t>
            </w:r>
            <w:r w:rsidDel="00000000" w:rsidR="00000000" w:rsidRPr="00000000">
              <w:rPr>
                <w:rtl w:val="0"/>
              </w:rPr>
            </w:r>
          </w:p>
        </w:tc>
        <w:tc>
          <w:tcPr/>
          <w:p w:rsidR="00000000" w:rsidDel="00000000" w:rsidP="00000000" w:rsidRDefault="00000000" w:rsidRPr="00000000" w14:paraId="00000018">
            <w:pPr>
              <w:spacing w:after="40" w:before="40" w:lineRule="auto"/>
              <w:jc w:val="right"/>
              <w:rPr/>
            </w:pPr>
            <w:r w:rsidDel="00000000" w:rsidR="00000000" w:rsidRPr="00000000">
              <w:rPr>
                <w:b w:val="1"/>
                <w:bCs w:val="1"/>
                <w:sz w:val="22"/>
                <w:szCs w:val="22"/>
                <w:rtl w:val="0"/>
              </w:rPr>
              <w:t xml:space="preserve">TB01785</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Rule="auto"/>
              <w:rPr/>
            </w:pP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sz w:val="22"/>
                <w:szCs w:val="22"/>
                <w:rtl w:val="0"/>
              </w:rPr>
              <w:t xml:space="preserve">   Trần Thanh Phong</w:t>
            </w:r>
            <w:r w:rsidDel="00000000" w:rsidR="00000000" w:rsidRPr="00000000">
              <w:rPr>
                <w:rtl w:val="0"/>
              </w:rPr>
            </w:r>
          </w:p>
        </w:tc>
        <w:tc>
          <w:tcPr/>
          <w:p w:rsidR="00000000" w:rsidDel="00000000" w:rsidP="00000000" w:rsidRDefault="00000000" w:rsidRPr="00000000" w14:paraId="0000001B">
            <w:pPr>
              <w:spacing w:after="40" w:before="40" w:lineRule="auto"/>
              <w:jc w:val="right"/>
              <w:rPr/>
            </w:pPr>
            <w:r w:rsidDel="00000000" w:rsidR="00000000" w:rsidRPr="00000000">
              <w:rPr>
                <w:b w:val="1"/>
                <w:bCs w:val="1"/>
                <w:sz w:val="22"/>
                <w:szCs w:val="22"/>
                <w:rtl w:val="0"/>
              </w:rPr>
              <w:t xml:space="preserve">TB01649</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sz w:val="22"/>
                <w:szCs w:val="22"/>
                <w:rtl w:val="0"/>
              </w:rPr>
              <w:t xml:space="preserve">   Nguyễn Thế Bảo</w:t>
            </w:r>
            <w:r w:rsidDel="00000000" w:rsidR="00000000" w:rsidRPr="00000000">
              <w:rPr>
                <w:rtl w:val="0"/>
              </w:rPr>
            </w:r>
          </w:p>
        </w:tc>
        <w:tc>
          <w:tcPr/>
          <w:p w:rsidR="00000000" w:rsidDel="00000000" w:rsidP="00000000" w:rsidRDefault="00000000" w:rsidRPr="00000000" w14:paraId="0000001E">
            <w:pPr>
              <w:spacing w:after="40" w:before="40" w:lineRule="auto"/>
              <w:jc w:val="right"/>
              <w:rPr/>
            </w:pPr>
            <w:r w:rsidDel="00000000" w:rsidR="00000000" w:rsidRPr="00000000">
              <w:rPr>
                <w:b w:val="1"/>
                <w:bCs w:val="1"/>
                <w:sz w:val="22"/>
                <w:szCs w:val="22"/>
                <w:rtl w:val="0"/>
              </w:rPr>
              <w:t xml:space="preserve">TB01573</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40" w:before="40" w:lineRule="auto"/>
              <w:rPr/>
            </w:pPr>
            <w:r w:rsidDel="00000000" w:rsidR="00000000" w:rsidRPr="00000000">
              <w:rPr>
                <w:rtl w:val="0"/>
              </w:rPr>
            </w:r>
          </w:p>
        </w:tc>
        <w:tc>
          <w:tcPr/>
          <w:p w:rsidR="00000000" w:rsidDel="00000000" w:rsidP="00000000" w:rsidRDefault="00000000" w:rsidRPr="00000000" w14:paraId="00000020">
            <w:pPr>
              <w:spacing w:after="40" w:before="40" w:lineRule="auto"/>
              <w:rPr/>
            </w:pPr>
            <w:r w:rsidDel="00000000" w:rsidR="00000000" w:rsidRPr="00000000">
              <w:rPr>
                <w:sz w:val="22"/>
                <w:szCs w:val="22"/>
                <w:rtl w:val="0"/>
              </w:rPr>
              <w:t xml:space="preserve">   Đoàn Quốc Khánh</w:t>
            </w:r>
            <w:r w:rsidDel="00000000" w:rsidR="00000000" w:rsidRPr="00000000">
              <w:rPr>
                <w:rtl w:val="0"/>
              </w:rPr>
            </w:r>
          </w:p>
        </w:tc>
        <w:tc>
          <w:tcPr/>
          <w:p w:rsidR="00000000" w:rsidDel="00000000" w:rsidP="00000000" w:rsidRDefault="00000000" w:rsidRPr="00000000" w14:paraId="00000021">
            <w:pPr>
              <w:spacing w:after="40" w:before="40" w:lineRule="auto"/>
              <w:jc w:val="right"/>
              <w:rPr/>
            </w:pPr>
            <w:r w:rsidDel="00000000" w:rsidR="00000000" w:rsidRPr="00000000">
              <w:rPr>
                <w:b w:val="1"/>
                <w:bCs w:val="1"/>
                <w:sz w:val="22"/>
                <w:szCs w:val="22"/>
                <w:rtl w:val="0"/>
              </w:rPr>
              <w:t xml:space="preserve">TB01544</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before="40" w:lineRule="auto"/>
              <w:rPr/>
            </w:pPr>
            <w:r w:rsidDel="00000000" w:rsidR="00000000" w:rsidRPr="00000000">
              <w:rPr>
                <w:rtl w:val="0"/>
              </w:rPr>
            </w:r>
          </w:p>
        </w:tc>
        <w:tc>
          <w:tcPr/>
          <w:p w:rsidR="00000000" w:rsidDel="00000000" w:rsidP="00000000" w:rsidRDefault="00000000" w:rsidRPr="00000000" w14:paraId="00000023">
            <w:pPr>
              <w:spacing w:after="40" w:before="40" w:lineRule="auto"/>
              <w:rPr/>
            </w:pPr>
            <w:r w:rsidDel="00000000" w:rsidR="00000000" w:rsidRPr="00000000">
              <w:rPr>
                <w:sz w:val="22"/>
                <w:szCs w:val="22"/>
                <w:rtl w:val="0"/>
              </w:rPr>
              <w:t xml:space="preserve">   Vũ Hoàng Huy Nhật</w:t>
            </w:r>
            <w:r w:rsidDel="00000000" w:rsidR="00000000" w:rsidRPr="00000000">
              <w:rPr>
                <w:rtl w:val="0"/>
              </w:rPr>
            </w:r>
          </w:p>
        </w:tc>
        <w:tc>
          <w:tcPr/>
          <w:p w:rsidR="00000000" w:rsidDel="00000000" w:rsidP="00000000" w:rsidRDefault="00000000" w:rsidRPr="00000000" w14:paraId="00000024">
            <w:pPr>
              <w:spacing w:after="40" w:before="40" w:lineRule="auto"/>
              <w:jc w:val="right"/>
              <w:rPr/>
            </w:pPr>
            <w:r w:rsidDel="00000000" w:rsidR="00000000" w:rsidRPr="00000000">
              <w:rPr>
                <w:b w:val="1"/>
                <w:bCs w:val="1"/>
                <w:sz w:val="22"/>
                <w:szCs w:val="22"/>
                <w:rtl w:val="0"/>
              </w:rPr>
              <w:t xml:space="preserve">TB01605</w:t>
            </w:r>
            <w:r w:rsidDel="00000000" w:rsidR="00000000" w:rsidRPr="00000000">
              <w:rPr>
                <w:rtl w:val="0"/>
              </w:rPr>
            </w:r>
          </w:p>
        </w:tc>
      </w:tr>
    </w:tbl>
    <w:p w:rsidR="00000000" w:rsidDel="00000000" w:rsidP="00000000" w:rsidRDefault="00000000" w:rsidRPr="00000000" w14:paraId="00000025">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A">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B">
      <w:pPr>
        <w:spacing w:after="0" w:before="360"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spacing w:after="0" w:before="360" w:lineRule="auto"/>
        <w:jc w:val="center"/>
        <w:rPr/>
        <w:sectPr>
          <w:pgSz w:h="16834" w:w="11909" w:orient="portrait"/>
          <w:pgMar w:bottom="800" w:top="800" w:left="1200" w:right="1200" w:header="720" w:footer="720"/>
          <w:pgNumType w:start="1"/>
        </w:sectPr>
      </w:pPr>
      <w:r w:rsidDel="00000000" w:rsidR="00000000" w:rsidRPr="00000000">
        <w:rPr>
          <w:b w:val="1"/>
          <w:bCs w:val="1"/>
          <w:sz w:val="24"/>
          <w:szCs w:val="24"/>
          <w:rtl w:val="0"/>
        </w:rPr>
        <w:t xml:space="preserve">ĐỒNG NAI – 2026</w:t>
      </w:r>
      <w:r w:rsidDel="00000000" w:rsidR="00000000" w:rsidRPr="00000000">
        <w:rPr>
          <w:rtl w:val="0"/>
        </w:rPr>
      </w:r>
    </w:p>
    <w:p w:rsidR="00000000" w:rsidDel="00000000" w:rsidP="00000000" w:rsidRDefault="00000000" w:rsidRPr="00000000" w14:paraId="0000002D">
      <w:pPr>
        <w:pStyle w:val="Heading1"/>
        <w:spacing w:after="160" w:before="320" w:lineRule="auto"/>
        <w:rPr/>
      </w:pPr>
      <w:bookmarkStart w:colFirst="0" w:colLast="0" w:name="_heading=h.9salyfmv1cfk" w:id="0"/>
      <w:bookmarkEnd w:id="0"/>
      <w:r w:rsidDel="00000000" w:rsidR="00000000" w:rsidRPr="00000000">
        <w:rPr>
          <w:rFonts w:ascii="Times New Roman" w:cs="Times New Roman" w:eastAsia="Times New Roman" w:hAnsi="Times New Roman"/>
          <w:color w:val="1f4e78"/>
          <w:sz w:val="32"/>
          <w:szCs w:val="32"/>
          <w:rtl w:val="0"/>
        </w:rPr>
        <w:t xml:space="preserve">LỜI CẢM ƠN</w:t>
      </w: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sz w:val="25"/>
          <w:szCs w:val="25"/>
          <w:rtl w:val="0"/>
        </w:rPr>
        <w:t xml:space="preserve">Lời đầu tiên, nhóm tác giả NEXTGEN xin được gửi lời cảm ơn chân thành và sâu sắc nhất tới Ban Giám hiệu, Quý Thầy Cô Khoa Công nghệ Thông tin - Trường Cao đẳng FPT Polytechnic đã tận tâm truyền đạt những kiến thức chuyên môn quý báu, rèn luyện tư duy thực tế và truyền cảm hứng mãnh liệt cho chúng em trong suốt quá trình học tập và rèn luyện tại trường.</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sz w:val="25"/>
          <w:szCs w:val="25"/>
          <w:rtl w:val="0"/>
        </w:rPr>
        <w:t xml:space="preserve">Đặc biệt, nhóm chúng em xin được bày tỏ lòng tri ấn sâu sắc nhất tới Thầy Phan Hoàng Khải – Giảng viên hướng dẫn trực tiếp của đề tài. Thầy đã dành nhiều thời gian quý báu, tận tình chỉ dẫn, định hướng kiến trúc hệ thống, phản biện các quyết định thiết kế kỹ thuật, và liên tục động viên, nhắc nhở để nhóm hoàn thiện dự án một cách chỉn chu, bài bản và đạt tiêu chuẩn chất lượng cao nhất.</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sz w:val="25"/>
          <w:szCs w:val="25"/>
          <w:rtl w:val="0"/>
        </w:rPr>
        <w:t xml:space="preserve">Nhóm cũng xin chân thành cảm ơn các chuyên gia doanh nghiệp và các anh chị đi trước đã tham gia phỏng vấn, khảo sát thực tế và đóng góp những ý kiến nghiệp vụ thực tế sâu sắc về bài toán quản trị mục tiêu OKR và đánh giá chỉ số KPI trong doanh nghiệp hiện đại. Những đóng góp này đã giúp nhóm định hình nên một sản phẩm phần mềm thực sự giải quyết đúng 'nỗi đau' của các tổ chức và doanh nghiệp.</w:t>
      </w: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rtl w:val="0"/>
        </w:rPr>
        <w:t xml:space="preserve">Mặc dù nhóm đã nỗ lực hết mình với tinh thần làm việc nghiêm túc, kỷ luật và áp dụng những công nghệ hiện đại nhất (.NET 10, EF Core 10, SQL Server Row-Level Security, BGE-M3, Qdrant, MinerU, MinIO, Durable Outbox, Versioned Rubrics), song do giới hạn về mặt thời gian và kinh nghiệm, đồ án chắc chắn khó tránh khỏi những thiếu sót nhất định. Nhóm kính mong nhận được những lời nhận xét, góp ý quý báu từ Quý Thầy Cô trong Hội đồng Chấm Đồ án Tốt nghiệp để sản phẩm ngày một hoàn thiện hơn.</w:t>
      </w:r>
    </w:p>
    <w:p w:rsidR="00000000" w:rsidDel="00000000" w:rsidP="00000000" w:rsidRDefault="00000000" w:rsidRPr="00000000" w14:paraId="00000032">
      <w:pPr>
        <w:spacing w:after="80" w:lineRule="auto"/>
        <w:jc w:val="right"/>
        <w:rPr/>
      </w:pPr>
      <w:r w:rsidDel="00000000" w:rsidR="00000000" w:rsidRPr="00000000">
        <w:rPr>
          <w:i w:val="1"/>
          <w:iCs w:val="1"/>
          <w:color w:val="333333"/>
          <w:sz w:val="25"/>
          <w:szCs w:val="25"/>
          <w:rtl w:val="0"/>
        </w:rPr>
        <w:t xml:space="preserve">Tập thể Nhóm NEXTGEN</w:t>
        <w:br w:type="textWrapping"/>
      </w:r>
      <w:r w:rsidDel="00000000" w:rsidR="00000000" w:rsidRPr="00000000">
        <w:rPr>
          <w:i w:val="1"/>
          <w:iCs w:val="1"/>
          <w:sz w:val="25"/>
          <w:szCs w:val="25"/>
          <w:rtl w:val="0"/>
        </w:rPr>
        <w:t xml:space="preserve">Xin trân trọng cảm ơn!</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before="320" w:lineRule="auto"/>
        <w:rPr/>
      </w:pPr>
      <w:bookmarkStart w:colFirst="0" w:colLast="0" w:name="_heading=h.rms4f9h9hxe2" w:id="1"/>
      <w:bookmarkEnd w:id="1"/>
      <w:r w:rsidDel="00000000" w:rsidR="00000000" w:rsidRPr="00000000">
        <w:rPr>
          <w:rFonts w:ascii="Times New Roman" w:cs="Times New Roman" w:eastAsia="Times New Roman" w:hAnsi="Times New Roman"/>
          <w:color w:val="1f4e78"/>
          <w:sz w:val="32"/>
          <w:szCs w:val="32"/>
          <w:rtl w:val="0"/>
        </w:rPr>
        <w:t xml:space="preserve">NHẬN XÉT CỦA GIẢNG VIÊN HƯỚNG DẪN</w:t>
      </w:r>
      <w:r w:rsidDel="00000000" w:rsidR="00000000" w:rsidRPr="00000000">
        <w:rPr>
          <w:rtl w:val="0"/>
        </w:rPr>
      </w:r>
    </w:p>
    <w:p w:rsidR="00000000" w:rsidDel="00000000" w:rsidP="00000000" w:rsidRDefault="00000000" w:rsidRPr="00000000" w14:paraId="00000035">
      <w:pPr>
        <w:spacing w:after="80" w:lineRule="auto"/>
        <w:jc w:val="both"/>
        <w:rPr/>
      </w:pPr>
      <w:r w:rsidDel="00000000" w:rsidR="00000000" w:rsidRPr="00000000">
        <w:rPr>
          <w:b w:val="1"/>
          <w:bCs w:val="1"/>
          <w:sz w:val="25"/>
          <w:szCs w:val="25"/>
          <w:rtl w:val="0"/>
        </w:rPr>
        <w:t xml:space="preserve">Họ và tên Giảng viên hướng dẫn: GVHD. Phan Hoàng Khải</w:t>
      </w:r>
      <w:r w:rsidDel="00000000" w:rsidR="00000000" w:rsidRPr="00000000">
        <w:rPr>
          <w:rtl w:val="0"/>
        </w:rPr>
      </w:r>
    </w:p>
    <w:p w:rsidR="00000000" w:rsidDel="00000000" w:rsidP="00000000" w:rsidRDefault="00000000" w:rsidRPr="00000000" w14:paraId="00000036">
      <w:pPr>
        <w:spacing w:after="80" w:lineRule="auto"/>
        <w:jc w:val="both"/>
        <w:rPr/>
      </w:pPr>
      <w:r w:rsidDel="00000000" w:rsidR="00000000" w:rsidRPr="00000000">
        <w:rPr>
          <w:sz w:val="25"/>
          <w:szCs w:val="25"/>
          <w:rtl w:val="0"/>
        </w:rPr>
        <w:t xml:space="preserve">Đơn vị công tác: Khoa Công nghệ Thông tin – Trường Cao đẳng FPT Polytechnic</w:t>
      </w:r>
      <w:r w:rsidDel="00000000" w:rsidR="00000000" w:rsidRPr="00000000">
        <w:rPr>
          <w:rtl w:val="0"/>
        </w:rPr>
      </w:r>
    </w:p>
    <w:p w:rsidR="00000000" w:rsidDel="00000000" w:rsidP="00000000" w:rsidRDefault="00000000" w:rsidRPr="00000000" w14:paraId="00000037">
      <w:pPr>
        <w:spacing w:after="80" w:lineRule="auto"/>
        <w:jc w:val="both"/>
        <w:rPr/>
      </w:pPr>
      <w:r w:rsidDel="00000000" w:rsidR="00000000" w:rsidRPr="00000000">
        <w:rPr>
          <w:sz w:val="25"/>
          <w:szCs w:val="25"/>
          <w:rtl w:val="0"/>
        </w:rPr>
        <w:t xml:space="preserve">Tên đề tài: Hệ thống Hỗ trợ Vận hành Thông minh cho Doanh nghiệp (Manage KPI/OKR System)</w:t>
      </w:r>
      <w:r w:rsidDel="00000000" w:rsidR="00000000" w:rsidRPr="00000000">
        <w:rPr>
          <w:rtl w:val="0"/>
        </w:rPr>
      </w:r>
    </w:p>
    <w:p w:rsidR="00000000" w:rsidDel="00000000" w:rsidP="00000000" w:rsidRDefault="00000000" w:rsidRPr="00000000" w14:paraId="00000038">
      <w:pPr>
        <w:spacing w:after="80" w:lineRule="auto"/>
        <w:jc w:val="both"/>
        <w:rPr/>
      </w:pPr>
      <w:r w:rsidDel="00000000" w:rsidR="00000000" w:rsidRPr="00000000">
        <w:rPr>
          <w:sz w:val="25"/>
          <w:szCs w:val="25"/>
          <w:rtl w:val="0"/>
        </w:rPr>
        <w:t xml:space="preserve">Nhóm sinh viên thực hiện: NEXTGEN (7 thành viên)</w:t>
      </w:r>
      <w:r w:rsidDel="00000000" w:rsidR="00000000" w:rsidRPr="00000000">
        <w:rPr>
          <w:rtl w:val="0"/>
        </w:rPr>
      </w:r>
    </w:p>
    <w:p w:rsidR="00000000" w:rsidDel="00000000" w:rsidP="00000000" w:rsidRDefault="00000000" w:rsidRPr="00000000" w14:paraId="00000039">
      <w:pPr>
        <w:keepNext w:val="1"/>
        <w:spacing w:after="60" w:before="160" w:lineRule="auto"/>
        <w:rPr/>
      </w:pPr>
      <w:r w:rsidDel="00000000" w:rsidR="00000000" w:rsidRPr="00000000">
        <w:rPr>
          <w:b w:val="1"/>
          <w:bCs w:val="1"/>
          <w:i w:val="1"/>
          <w:iCs w:val="1"/>
          <w:color w:val="1f4e78"/>
          <w:sz w:val="23"/>
          <w:szCs w:val="23"/>
          <w:rtl w:val="0"/>
        </w:rPr>
        <w:t xml:space="preserve">Bảng nhận xét &amp; đánh giá của Giảng viên Hướng dẫn</w:t>
      </w:r>
      <w:r w:rsidDel="00000000" w:rsidR="00000000" w:rsidRPr="00000000">
        <w:rPr>
          <w:rtl w:val="0"/>
        </w:rPr>
      </w:r>
    </w:p>
    <w:tbl>
      <w:tblPr>
        <w:tblStyle w:val="Table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409"/>
        <w:gridCol w:w="6463"/>
        <w:gridCol w:w="1187"/>
        <w:tblGridChange w:id="0">
          <w:tblGrid>
            <w:gridCol w:w="1409"/>
            <w:gridCol w:w="6463"/>
            <w:gridCol w:w="118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03A">
            <w:pPr>
              <w:spacing w:after="40" w:before="40" w:lineRule="auto"/>
              <w:jc w:val="center"/>
              <w:rPr/>
            </w:pPr>
            <w:r w:rsidDel="00000000" w:rsidR="00000000" w:rsidRPr="00000000">
              <w:rPr>
                <w:b w:val="1"/>
                <w:bCs w:val="1"/>
                <w:color w:val="ffffff"/>
                <w:sz w:val="22"/>
                <w:szCs w:val="22"/>
                <w:rtl w:val="0"/>
              </w:rPr>
              <w:t xml:space="preserve">Tiêu chí đánh giá</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b w:val="1"/>
                <w:bCs w:val="1"/>
                <w:color w:val="ffffff"/>
                <w:sz w:val="22"/>
                <w:szCs w:val="22"/>
                <w:rtl w:val="0"/>
              </w:rPr>
              <w:t xml:space="preserve">Nhận xét chi tiết của Giảng viên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b w:val="1"/>
                <w:bCs w:val="1"/>
                <w:color w:val="ffffff"/>
                <w:sz w:val="22"/>
                <w:szCs w:val="22"/>
                <w:rtl w:val="0"/>
              </w:rPr>
              <w:t xml:space="preserve">Điểm đánh giá</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3D">
            <w:pPr>
              <w:spacing w:after="20" w:before="20" w:lineRule="auto"/>
              <w:rPr/>
            </w:pPr>
            <w:r w:rsidDel="00000000" w:rsidR="00000000" w:rsidRPr="00000000">
              <w:rPr>
                <w:sz w:val="22"/>
                <w:szCs w:val="22"/>
                <w:rtl w:val="0"/>
              </w:rPr>
              <w:t xml:space="preserve">1. Ý thức, thái độ và kỷ luật làm việc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1">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42">
            <w:pPr>
              <w:spacing w:after="20" w:before="20" w:lineRule="auto"/>
              <w:rPr/>
            </w:pPr>
            <w:r w:rsidDel="00000000" w:rsidR="00000000" w:rsidRPr="00000000">
              <w:rPr>
                <w:sz w:val="22"/>
                <w:szCs w:val="22"/>
                <w:rtl w:val="0"/>
              </w:rPr>
              <w:t xml:space="preserve">2. Tính cấp thiết &amp; Khả năng ứng dụng thực tiễn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rPr/>
            </w:pPr>
            <w:r w:rsidDel="00000000" w:rsidR="00000000" w:rsidRPr="00000000">
              <w:rPr>
                <w:sz w:val="22"/>
                <w:szCs w:val="22"/>
                <w:rtl w:val="0"/>
              </w:rPr>
              <w:t xml:space="preserve">3. Độ phức tạp kỹ thuật &amp; Tính hoàn thiện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rPr/>
            </w:pPr>
            <w:r w:rsidDel="00000000" w:rsidR="00000000" w:rsidRPr="00000000">
              <w:rPr>
                <w:sz w:val="22"/>
                <w:szCs w:val="22"/>
                <w:rtl w:val="0"/>
              </w:rPr>
              <w:t xml:space="preserve">4. Chất lượng tài liệu &amp; Mã nguồn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4B">
            <w:pPr>
              <w:spacing w:after="20" w:before="20" w:lineRule="auto"/>
              <w:rPr/>
            </w:pPr>
            <w:r w:rsidDel="00000000" w:rsidR="00000000" w:rsidRPr="00000000">
              <w:rPr>
                <w:sz w:val="22"/>
                <w:szCs w:val="22"/>
                <w:rtl w:val="0"/>
              </w:rPr>
              <w:t xml:space="preserve">ĐÁNH GIÁ TỔNG KẾT &amp; KẾT LUẬN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D">
            <w:pPr>
              <w:spacing w:after="20" w:before="20" w:lineRule="auto"/>
              <w:rPr/>
            </w:pPr>
            <w:r w:rsidDel="00000000" w:rsidR="00000000" w:rsidRPr="00000000">
              <w:rPr>
                <w:sz w:val="22"/>
                <w:szCs w:val="22"/>
                <w:rtl w:val="0"/>
              </w:rPr>
              <w:t xml:space="preserve">ĐẠT / KHÔNG ĐẠT</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80" w:lineRule="auto"/>
        <w:jc w:val="right"/>
        <w:rPr/>
      </w:pPr>
      <w:r w:rsidDel="00000000" w:rsidR="00000000" w:rsidRPr="00000000">
        <w:rPr>
          <w:sz w:val="25"/>
          <w:szCs w:val="25"/>
          <w:rtl w:val="0"/>
        </w:rPr>
        <w:t xml:space="preserve">Đồng Nai, ngày ...... tháng ...... năm 2026</w:t>
        <w:br w:type="textWrapping"/>
        <w:t xml:space="preserve">Chữ ký Giảng viên Hướng dẫn</w:t>
        <w:br w:type="textWrapping"/>
        <w:br w:type="textWrapping"/>
      </w:r>
      <w:r w:rsidDel="00000000" w:rsidR="00000000" w:rsidRPr="00000000">
        <w:rPr>
          <w:rtl w:val="0"/>
        </w:rPr>
      </w:r>
    </w:p>
    <w:p w:rsidR="00000000" w:rsidDel="00000000" w:rsidP="00000000" w:rsidRDefault="00000000" w:rsidRPr="00000000" w14:paraId="00000050">
      <w:pPr>
        <w:rPr/>
      </w:pPr>
      <w:bookmarkStart w:colFirst="0" w:colLast="0" w:name="_heading=h.robykc2tys2u" w:id="2"/>
      <w:bookmarkEnd w:id="2"/>
      <w:r w:rsidDel="00000000" w:rsidR="00000000" w:rsidRPr="00000000">
        <w:br w:type="page"/>
      </w:r>
      <w:r w:rsidDel="00000000" w:rsidR="00000000" w:rsidRPr="00000000">
        <w:rPr>
          <w:color w:val="1f4e78"/>
          <w:sz w:val="32"/>
          <w:szCs w:val="32"/>
          <w:rtl w:val="0"/>
        </w:rPr>
        <w:t xml:space="preserve">NHẬN XÉT CỦA GIẢNG VIÊN PHẢN BIỆN</w:t>
      </w: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b w:val="1"/>
          <w:bCs w:val="1"/>
          <w:sz w:val="25"/>
          <w:szCs w:val="25"/>
          <w:rtl w:val="0"/>
        </w:rPr>
        <w:t xml:space="preserve">Họ và tên Giảng viên phản biện: ........................................................................................</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sz w:val="25"/>
          <w:szCs w:val="25"/>
          <w:rtl w:val="0"/>
        </w:rPr>
        <w:t xml:space="preserve">Đơn vị công tác: Khoa Công nghệ Thông tin – Trường Cao đẳng FPT Polytechnic</w:t>
      </w:r>
      <w:r w:rsidDel="00000000" w:rsidR="00000000" w:rsidRPr="00000000">
        <w:rPr>
          <w:rtl w:val="0"/>
        </w:rPr>
      </w:r>
    </w:p>
    <w:p w:rsidR="00000000" w:rsidDel="00000000" w:rsidP="00000000" w:rsidRDefault="00000000" w:rsidRPr="00000000" w14:paraId="00000053">
      <w:pPr>
        <w:spacing w:after="80" w:lineRule="auto"/>
        <w:jc w:val="both"/>
        <w:rPr/>
      </w:pPr>
      <w:r w:rsidDel="00000000" w:rsidR="00000000" w:rsidRPr="00000000">
        <w:rPr>
          <w:sz w:val="25"/>
          <w:szCs w:val="25"/>
          <w:rtl w:val="0"/>
        </w:rPr>
        <w:t xml:space="preserve">Tên đề tài: Hệ thống Hỗ trợ Vận hành Thông minh cho Doanh nghiệp (Manage KPI/OKR System)</w:t>
      </w:r>
      <w:r w:rsidDel="00000000" w:rsidR="00000000" w:rsidRPr="00000000">
        <w:rPr>
          <w:rtl w:val="0"/>
        </w:rPr>
      </w:r>
    </w:p>
    <w:p w:rsidR="00000000" w:rsidDel="00000000" w:rsidP="00000000" w:rsidRDefault="00000000" w:rsidRPr="00000000" w14:paraId="00000054">
      <w:pPr>
        <w:keepNext w:val="1"/>
        <w:spacing w:after="60" w:before="160" w:lineRule="auto"/>
        <w:rPr/>
      </w:pPr>
      <w:r w:rsidDel="00000000" w:rsidR="00000000" w:rsidRPr="00000000">
        <w:rPr>
          <w:b w:val="1"/>
          <w:bCs w:val="1"/>
          <w:i w:val="1"/>
          <w:iCs w:val="1"/>
          <w:color w:val="1f4e78"/>
          <w:sz w:val="23"/>
          <w:szCs w:val="23"/>
          <w:rtl w:val="0"/>
        </w:rPr>
        <w:t xml:space="preserve">Bảng nhận xét &amp; đánh giá của Giảng viên Phản biện</w:t>
      </w:r>
      <w:r w:rsidDel="00000000" w:rsidR="00000000" w:rsidRPr="00000000">
        <w:rPr>
          <w:rtl w:val="0"/>
        </w:rPr>
      </w:r>
    </w:p>
    <w:tbl>
      <w:tblPr>
        <w:tblStyle w:val="Table3"/>
        <w:tblW w:w="9071.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871"/>
        <w:gridCol w:w="5953"/>
        <w:gridCol w:w="1247"/>
        <w:tblGridChange w:id="0">
          <w:tblGrid>
            <w:gridCol w:w="1871"/>
            <w:gridCol w:w="5953"/>
            <w:gridCol w:w="124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b w:val="1"/>
                <w:bCs w:val="1"/>
                <w:color w:val="ffffff"/>
                <w:sz w:val="22"/>
                <w:szCs w:val="22"/>
                <w:rtl w:val="0"/>
              </w:rPr>
              <w:t xml:space="preserve">Tiêu chí đánh giá phản biện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b w:val="1"/>
                <w:bCs w:val="1"/>
                <w:color w:val="ffffff"/>
                <w:sz w:val="22"/>
                <w:szCs w:val="22"/>
                <w:rtl w:val="0"/>
              </w:rPr>
              <w:t xml:space="preserve">Nhận xét chi tiết của Cán bộ Phản biện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1"/>
                <w:bCs w:val="1"/>
                <w:color w:val="ffffff"/>
                <w:sz w:val="22"/>
                <w:szCs w:val="22"/>
                <w:rtl w:val="0"/>
              </w:rPr>
              <w:t xml:space="preserve">Điểm đánh giá</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58">
            <w:pPr>
              <w:spacing w:after="20" w:before="20" w:lineRule="auto"/>
              <w:rPr/>
            </w:pPr>
            <w:r w:rsidDel="00000000" w:rsidR="00000000" w:rsidRPr="00000000">
              <w:rPr>
                <w:sz w:val="22"/>
                <w:szCs w:val="22"/>
                <w:rtl w:val="0"/>
              </w:rPr>
              <w:t xml:space="preserve">1. Tính thực tiễn &amp; Giá trị đóng góp</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9">
            <w:pPr>
              <w:spacing w:after="20" w:before="20" w:lineRule="auto"/>
              <w:rPr>
                <w:sz w:val="22"/>
                <w:szCs w:val="22"/>
              </w:rPr>
            </w:pPr>
            <w:r w:rsidDel="00000000" w:rsidR="00000000" w:rsidRPr="00000000">
              <w:rPr>
                <w:rtl w:val="0"/>
              </w:rPr>
            </w:r>
          </w:p>
          <w:p w:rsidR="00000000" w:rsidDel="00000000" w:rsidP="00000000" w:rsidRDefault="00000000" w:rsidRPr="00000000" w14:paraId="0000005A">
            <w:pPr>
              <w:spacing w:after="20" w:before="20" w:lineRule="auto"/>
              <w:rPr>
                <w:sz w:val="22"/>
                <w:szCs w:val="22"/>
              </w:rPr>
            </w:pPr>
            <w:r w:rsidDel="00000000" w:rsidR="00000000" w:rsidRPr="00000000">
              <w:rPr>
                <w:rtl w:val="0"/>
              </w:rPr>
            </w:r>
          </w:p>
          <w:p w:rsidR="00000000" w:rsidDel="00000000" w:rsidP="00000000" w:rsidRDefault="00000000" w:rsidRPr="00000000" w14:paraId="0000005B">
            <w:pPr>
              <w:spacing w:after="20" w:before="20" w:lineRule="auto"/>
              <w:rPr>
                <w:sz w:val="22"/>
                <w:szCs w:val="22"/>
              </w:rPr>
            </w:pPr>
            <w:r w:rsidDel="00000000" w:rsidR="00000000" w:rsidRPr="00000000">
              <w:rPr>
                <w:rtl w:val="0"/>
              </w:rPr>
            </w:r>
          </w:p>
          <w:p w:rsidR="00000000" w:rsidDel="00000000" w:rsidP="00000000" w:rsidRDefault="00000000" w:rsidRPr="00000000" w14:paraId="0000005C">
            <w:pPr>
              <w:spacing w:after="20" w:before="20" w:lineRule="auto"/>
              <w:rPr>
                <w:sz w:val="22"/>
                <w:szCs w:val="22"/>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pPr>
            <w:r w:rsidDel="00000000" w:rsidR="00000000" w:rsidRPr="00000000">
              <w:rPr>
                <w:sz w:val="22"/>
                <w:szCs w:val="22"/>
                <w:rtl w:val="0"/>
              </w:rPr>
              <w:t xml:space="preserve">2. Độ sâu kiến trúc &amp; Kỹ thuật cài đặt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sz w:val="22"/>
                <w:szCs w:val="22"/>
              </w:rPr>
            </w:pPr>
            <w:r w:rsidDel="00000000" w:rsidR="00000000" w:rsidRPr="00000000">
              <w:rPr>
                <w:rtl w:val="0"/>
              </w:rPr>
            </w:r>
          </w:p>
          <w:p w:rsidR="00000000" w:rsidDel="00000000" w:rsidP="00000000" w:rsidRDefault="00000000" w:rsidRPr="00000000" w14:paraId="00000060">
            <w:pPr>
              <w:spacing w:after="20" w:before="20" w:lineRule="auto"/>
              <w:rPr>
                <w:sz w:val="22"/>
                <w:szCs w:val="22"/>
              </w:rPr>
            </w:pPr>
            <w:r w:rsidDel="00000000" w:rsidR="00000000" w:rsidRPr="00000000">
              <w:rPr>
                <w:rtl w:val="0"/>
              </w:rPr>
            </w:r>
          </w:p>
          <w:p w:rsidR="00000000" w:rsidDel="00000000" w:rsidP="00000000" w:rsidRDefault="00000000" w:rsidRPr="00000000" w14:paraId="00000061">
            <w:pPr>
              <w:spacing w:after="20" w:before="20" w:lineRule="auto"/>
              <w:rPr>
                <w:sz w:val="22"/>
                <w:szCs w:val="22"/>
              </w:rPr>
            </w:pPr>
            <w:r w:rsidDel="00000000" w:rsidR="00000000" w:rsidRPr="00000000">
              <w:rPr>
                <w:rtl w:val="0"/>
              </w:rPr>
            </w:r>
          </w:p>
          <w:p w:rsidR="00000000" w:rsidDel="00000000" w:rsidP="00000000" w:rsidRDefault="00000000" w:rsidRPr="00000000" w14:paraId="00000062">
            <w:pPr>
              <w:spacing w:after="20" w:before="20" w:lineRule="auto"/>
              <w:rPr>
                <w:sz w:val="22"/>
                <w:szCs w:val="22"/>
              </w:rPr>
            </w:pP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64">
            <w:pPr>
              <w:spacing w:after="20" w:before="20" w:lineRule="auto"/>
              <w:rPr/>
            </w:pPr>
            <w:r w:rsidDel="00000000" w:rsidR="00000000" w:rsidRPr="00000000">
              <w:rPr>
                <w:sz w:val="22"/>
                <w:szCs w:val="22"/>
                <w:rtl w:val="0"/>
              </w:rPr>
              <w:t xml:space="preserve">3. Giao diện &amp; Trải nghiệm người dùng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65">
            <w:pPr>
              <w:spacing w:after="20" w:before="20" w:lineRule="auto"/>
              <w:rPr>
                <w:sz w:val="22"/>
                <w:szCs w:val="22"/>
              </w:rPr>
            </w:pPr>
            <w:r w:rsidDel="00000000" w:rsidR="00000000" w:rsidRPr="00000000">
              <w:rPr>
                <w:rtl w:val="0"/>
              </w:rPr>
            </w:r>
          </w:p>
          <w:p w:rsidR="00000000" w:rsidDel="00000000" w:rsidP="00000000" w:rsidRDefault="00000000" w:rsidRPr="00000000" w14:paraId="00000066">
            <w:pPr>
              <w:spacing w:after="20" w:before="20" w:lineRule="auto"/>
              <w:rPr>
                <w:sz w:val="22"/>
                <w:szCs w:val="22"/>
              </w:rPr>
            </w:pPr>
            <w:r w:rsidDel="00000000" w:rsidR="00000000" w:rsidRPr="00000000">
              <w:rPr>
                <w:rtl w:val="0"/>
              </w:rPr>
            </w:r>
          </w:p>
          <w:p w:rsidR="00000000" w:rsidDel="00000000" w:rsidP="00000000" w:rsidRDefault="00000000" w:rsidRPr="00000000" w14:paraId="00000067">
            <w:pPr>
              <w:spacing w:after="20" w:before="20" w:lineRule="auto"/>
              <w:rPr>
                <w:sz w:val="22"/>
                <w:szCs w:val="22"/>
              </w:rPr>
            </w:pPr>
            <w:r w:rsidDel="00000000" w:rsidR="00000000" w:rsidRPr="00000000">
              <w:rPr>
                <w:rtl w:val="0"/>
              </w:rPr>
            </w:r>
          </w:p>
          <w:p w:rsidR="00000000" w:rsidDel="00000000" w:rsidP="00000000" w:rsidRDefault="00000000" w:rsidRPr="00000000" w14:paraId="00000068">
            <w:pPr>
              <w:spacing w:after="20" w:before="20" w:lineRule="auto"/>
              <w:rPr>
                <w:sz w:val="22"/>
                <w:szCs w:val="22"/>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69">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6A">
            <w:pPr>
              <w:spacing w:after="20" w:before="20" w:lineRule="auto"/>
              <w:rPr/>
            </w:pPr>
            <w:r w:rsidDel="00000000" w:rsidR="00000000" w:rsidRPr="00000000">
              <w:rPr>
                <w:sz w:val="22"/>
                <w:szCs w:val="22"/>
                <w:rtl w:val="0"/>
              </w:rPr>
              <w:t xml:space="preserve">4. Kiểm thử &amp; Đảm bảo chất lượng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6B">
            <w:pPr>
              <w:spacing w:after="20" w:before="20" w:lineRule="auto"/>
              <w:rPr>
                <w:sz w:val="22"/>
                <w:szCs w:val="22"/>
              </w:rPr>
            </w:pPr>
            <w:r w:rsidDel="00000000" w:rsidR="00000000" w:rsidRPr="00000000">
              <w:rPr>
                <w:rtl w:val="0"/>
              </w:rPr>
            </w:r>
          </w:p>
          <w:p w:rsidR="00000000" w:rsidDel="00000000" w:rsidP="00000000" w:rsidRDefault="00000000" w:rsidRPr="00000000" w14:paraId="0000006C">
            <w:pPr>
              <w:spacing w:after="20" w:before="20" w:lineRule="auto"/>
              <w:rPr>
                <w:sz w:val="22"/>
                <w:szCs w:val="22"/>
              </w:rPr>
            </w:pP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rPr/>
            </w:pPr>
            <w:r w:rsidDel="00000000" w:rsidR="00000000" w:rsidRPr="00000000">
              <w:rPr>
                <w:sz w:val="22"/>
                <w:szCs w:val="22"/>
                <w:rtl w:val="0"/>
              </w:rPr>
              <w:t xml:space="preserve">      / 10</w:t>
            </w:r>
            <w:r w:rsidDel="00000000" w:rsidR="00000000" w:rsidRPr="00000000">
              <w:rPr>
                <w:rtl w:val="0"/>
              </w:rPr>
            </w:r>
          </w:p>
        </w:tc>
      </w:tr>
      <w:tr>
        <w:trPr>
          <w:cantSplit w:val="1"/>
          <w:trHeight w:val="1104"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rPr/>
            </w:pPr>
            <w:r w:rsidDel="00000000" w:rsidR="00000000" w:rsidRPr="00000000">
              <w:rPr>
                <w:sz w:val="22"/>
                <w:szCs w:val="22"/>
                <w:rtl w:val="0"/>
              </w:rPr>
              <w:t xml:space="preserve">KẾT LUẬN CỦA CÁN BỘ PHẢN BIỆN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rPr/>
            </w:pPr>
            <w:r w:rsidDel="00000000" w:rsidR="00000000" w:rsidRPr="00000000">
              <w:rPr>
                <w:sz w:val="22"/>
                <w:szCs w:val="22"/>
                <w:rtl w:val="0"/>
              </w:rPr>
              <w:t xml:space="preserve">ĐẠT / KHÔNG ĐẠT</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80" w:lineRule="auto"/>
        <w:jc w:val="right"/>
        <w:rPr/>
      </w:pPr>
      <w:r w:rsidDel="00000000" w:rsidR="00000000" w:rsidRPr="00000000">
        <w:rPr>
          <w:sz w:val="25"/>
          <w:szCs w:val="25"/>
          <w:rtl w:val="0"/>
        </w:rPr>
        <w:t xml:space="preserve">Đồng Nai, ngày ...... tháng ...... năm 2026</w:t>
        <w:br w:type="textWrapping"/>
        <w:t xml:space="preserve">Chữ ký Giảng viên Phản biện</w:t>
        <w:br w:type="textWrapping"/>
        <w:br w:type="textWrapping"/>
        <w:br w:type="textWrapping"/>
        <w:br w:type="textWrapping"/>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60" w:before="320" w:lineRule="auto"/>
        <w:rPr/>
      </w:pPr>
      <w:bookmarkStart w:colFirst="0" w:colLast="0" w:name="_heading=h.tw4h699neloa" w:id="3"/>
      <w:bookmarkEnd w:id="3"/>
      <w:r w:rsidDel="00000000" w:rsidR="00000000" w:rsidRPr="00000000">
        <w:rPr>
          <w:rFonts w:ascii="Times New Roman" w:cs="Times New Roman" w:eastAsia="Times New Roman" w:hAnsi="Times New Roman"/>
          <w:color w:val="1f4e78"/>
          <w:sz w:val="32"/>
          <w:szCs w:val="32"/>
          <w:rtl w:val="0"/>
        </w:rPr>
        <w:t xml:space="preserve">THEO DÕI PHIÊN BẢN TÀI LIỆU</w:t>
      </w:r>
      <w:r w:rsidDel="00000000" w:rsidR="00000000" w:rsidRPr="00000000">
        <w:rPr>
          <w:rtl w:val="0"/>
        </w:rPr>
      </w:r>
    </w:p>
    <w:p w:rsidR="00000000" w:rsidDel="00000000" w:rsidP="00000000" w:rsidRDefault="00000000" w:rsidRPr="00000000" w14:paraId="00000077">
      <w:pPr>
        <w:keepNext w:val="1"/>
        <w:spacing w:after="60" w:before="160" w:lineRule="auto"/>
        <w:rPr/>
      </w:pPr>
      <w:r w:rsidDel="00000000" w:rsidR="00000000" w:rsidRPr="00000000">
        <w:rPr>
          <w:b w:val="1"/>
          <w:bCs w:val="1"/>
          <w:i w:val="1"/>
          <w:iCs w:val="1"/>
          <w:color w:val="1f4e78"/>
          <w:sz w:val="23"/>
          <w:szCs w:val="23"/>
          <w:rtl w:val="0"/>
        </w:rPr>
        <w:t xml:space="preserve">Bảng lịch sử theo dõi các phiên bản tài liệu</w:t>
      </w:r>
      <w:r w:rsidDel="00000000" w:rsidR="00000000" w:rsidRPr="00000000">
        <w:rPr>
          <w:rtl w:val="0"/>
        </w:rPr>
      </w:r>
    </w:p>
    <w:tbl>
      <w:tblPr>
        <w:tblStyle w:val="Table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524"/>
        <w:gridCol w:w="1844"/>
        <w:gridCol w:w="3838"/>
        <w:gridCol w:w="1853"/>
        <w:tblGridChange w:id="0">
          <w:tblGrid>
            <w:gridCol w:w="1524"/>
            <w:gridCol w:w="1844"/>
            <w:gridCol w:w="3838"/>
            <w:gridCol w:w="185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b w:val="1"/>
                <w:bCs w:val="1"/>
                <w:color w:val="ffffff"/>
                <w:sz w:val="22"/>
                <w:szCs w:val="22"/>
                <w:rtl w:val="0"/>
              </w:rPr>
              <w:t xml:space="preserve">Phiên bản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b w:val="1"/>
                <w:bCs w:val="1"/>
                <w:color w:val="ffffff"/>
                <w:sz w:val="22"/>
                <w:szCs w:val="22"/>
                <w:rtl w:val="0"/>
              </w:rPr>
              <w:t xml:space="preserve">Ngày cập nhật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1"/>
                <w:bCs w:val="1"/>
                <w:color w:val="ffffff"/>
                <w:sz w:val="22"/>
                <w:szCs w:val="22"/>
                <w:rtl w:val="0"/>
              </w:rPr>
              <w:t xml:space="preserve">Nội dung thay đổi &amp; Cải tiến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b w:val="1"/>
                <w:bCs w:val="1"/>
                <w:color w:val="ffffff"/>
                <w:sz w:val="22"/>
                <w:szCs w:val="22"/>
                <w:rtl w:val="0"/>
              </w:rPr>
              <w:t xml:space="preserve">Tác giả / Người duyệt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rPr/>
            </w:pPr>
            <w:r w:rsidDel="00000000" w:rsidR="00000000" w:rsidRPr="00000000">
              <w:rPr>
                <w:sz w:val="22"/>
                <w:szCs w:val="22"/>
                <w:rtl w:val="0"/>
              </w:rPr>
              <w:t xml:space="preserve">v1.0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rPr/>
            </w:pPr>
            <w:r w:rsidDel="00000000" w:rsidR="00000000" w:rsidRPr="00000000">
              <w:rPr>
                <w:sz w:val="22"/>
                <w:szCs w:val="22"/>
                <w:rtl w:val="0"/>
              </w:rPr>
              <w:t xml:space="preserve">01/07/2026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rPr/>
            </w:pPr>
            <w:r w:rsidDel="00000000" w:rsidR="00000000" w:rsidRPr="00000000">
              <w:rPr>
                <w:sz w:val="22"/>
                <w:szCs w:val="22"/>
                <w:rtl w:val="0"/>
              </w:rPr>
              <w:t xml:space="preserve">Khởi tạo đề cương, đặc tả yêu cầu nghiệp vụ ban đầu và thiết kế khung CSDL.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rPr/>
            </w:pPr>
            <w:r w:rsidDel="00000000" w:rsidR="00000000" w:rsidRPr="00000000">
              <w:rPr>
                <w:sz w:val="22"/>
                <w:szCs w:val="22"/>
                <w:rtl w:val="0"/>
              </w:rPr>
              <w:t xml:space="preserve">NEXTGEN Team</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rPr/>
            </w:pPr>
            <w:r w:rsidDel="00000000" w:rsidR="00000000" w:rsidRPr="00000000">
              <w:rPr>
                <w:sz w:val="22"/>
                <w:szCs w:val="22"/>
                <w:rtl w:val="0"/>
              </w:rPr>
              <w:t xml:space="preserve">v2.0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rPr/>
            </w:pPr>
            <w:r w:rsidDel="00000000" w:rsidR="00000000" w:rsidRPr="00000000">
              <w:rPr>
                <w:sz w:val="22"/>
                <w:szCs w:val="22"/>
                <w:rtl w:val="0"/>
              </w:rPr>
              <w:t xml:space="preserve">11/08/2026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rPr/>
            </w:pPr>
            <w:r w:rsidDel="00000000" w:rsidR="00000000" w:rsidRPr="00000000">
              <w:rPr>
                <w:sz w:val="22"/>
                <w:szCs w:val="22"/>
                <w:rtl w:val="0"/>
              </w:rPr>
              <w:t xml:space="preserve">Bổ sung thiết kế giao diện, cập nhật thiết kế CSDL và bộ kiểm thử tự động theo trạng thái mã nguồn tại thời điểm biên soạn.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rPr/>
            </w:pPr>
            <w:r w:rsidDel="00000000" w:rsidR="00000000" w:rsidRPr="00000000">
              <w:rPr>
                <w:sz w:val="22"/>
                <w:szCs w:val="22"/>
                <w:rtl w:val="0"/>
              </w:rPr>
              <w:t xml:space="preserve">NEXTGEN Team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rPr/>
            </w:pPr>
            <w:r w:rsidDel="00000000" w:rsidR="00000000" w:rsidRPr="00000000">
              <w:rPr>
                <w:sz w:val="22"/>
                <w:szCs w:val="22"/>
                <w:rtl w:val="0"/>
              </w:rPr>
              <w:t xml:space="preserve">v3.0 (Bản chỉnh sửa)</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rPr/>
            </w:pPr>
            <w:r w:rsidDel="00000000" w:rsidR="00000000" w:rsidRPr="00000000">
              <w:rPr>
                <w:sz w:val="22"/>
                <w:szCs w:val="22"/>
                <w:rtl w:val="0"/>
              </w:rPr>
              <w:t xml:space="preserve">18/08/2026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rPr/>
            </w:pPr>
            <w:r w:rsidDel="00000000" w:rsidR="00000000" w:rsidRPr="00000000">
              <w:rPr>
                <w:sz w:val="22"/>
                <w:szCs w:val="22"/>
                <w:rtl w:val="0"/>
              </w:rPr>
              <w:t xml:space="preserve">Rà soát số liệu theo mã nguồn: .NET 10, 26 Controllers, 67 DbSet (57 bảng tenant-scoped có RLS), 608 tests (607 Passed, 1 Skipped); chuẩn hóa biểu mẫu, mục lục và chú thích.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rPr/>
            </w:pPr>
            <w:r w:rsidDel="00000000" w:rsidR="00000000" w:rsidRPr="00000000">
              <w:rPr>
                <w:sz w:val="22"/>
                <w:szCs w:val="22"/>
                <w:rtl w:val="0"/>
              </w:rPr>
              <w:t xml:space="preserve">NEXTGEN Team</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160" w:before="320" w:lineRule="auto"/>
        <w:rPr/>
      </w:pPr>
      <w:bookmarkStart w:colFirst="0" w:colLast="0" w:name="_heading=h.i3fedtpk5hte" w:id="4"/>
      <w:bookmarkEnd w:id="4"/>
      <w:r w:rsidDel="00000000" w:rsidR="00000000" w:rsidRPr="00000000">
        <w:rPr>
          <w:rFonts w:ascii="Times New Roman" w:cs="Times New Roman" w:eastAsia="Times New Roman" w:hAnsi="Times New Roman"/>
          <w:color w:val="1f4e78"/>
          <w:sz w:val="32"/>
          <w:szCs w:val="32"/>
          <w:rtl w:val="0"/>
        </w:rPr>
        <w:t xml:space="preserve">QUY ƯỚC TÀI LIỆU</w:t>
      </w:r>
      <w:r w:rsidDel="00000000" w:rsidR="00000000" w:rsidRPr="00000000">
        <w:rPr>
          <w:rtl w:val="0"/>
        </w:rPr>
      </w:r>
    </w:p>
    <w:p w:rsidR="00000000" w:rsidDel="00000000" w:rsidP="00000000" w:rsidRDefault="00000000" w:rsidRPr="00000000" w14:paraId="0000008A">
      <w:pPr>
        <w:spacing w:after="80" w:lineRule="auto"/>
        <w:jc w:val="both"/>
        <w:rPr/>
      </w:pPr>
      <w:r w:rsidDel="00000000" w:rsidR="00000000" w:rsidRPr="00000000">
        <w:rPr>
          <w:sz w:val="25"/>
          <w:szCs w:val="25"/>
          <w:rtl w:val="0"/>
        </w:rPr>
        <w:t xml:space="preserve">Để đảm bảo tính nhất quán, khoa học và thẩm mỹ trong toàn bộ báo cáo, tài liệu này tuân thủ nghiêm ngặt các quy ước định dạng chuẩn mực sau:</w:t>
      </w:r>
      <w:r w:rsidDel="00000000" w:rsidR="00000000" w:rsidRPr="00000000">
        <w:rPr>
          <w:rtl w:val="0"/>
        </w:rPr>
      </w:r>
    </w:p>
    <w:p w:rsidR="00000000" w:rsidDel="00000000" w:rsidP="00000000" w:rsidRDefault="00000000" w:rsidRPr="00000000" w14:paraId="0000008B">
      <w:pPr>
        <w:keepNext w:val="1"/>
        <w:spacing w:after="60" w:before="160" w:lineRule="auto"/>
        <w:rPr/>
      </w:pPr>
      <w:r w:rsidDel="00000000" w:rsidR="00000000" w:rsidRPr="00000000">
        <w:rPr>
          <w:b w:val="1"/>
          <w:bCs w:val="1"/>
          <w:i w:val="1"/>
          <w:iCs w:val="1"/>
          <w:color w:val="1f4e78"/>
          <w:sz w:val="23"/>
          <w:szCs w:val="23"/>
          <w:rtl w:val="0"/>
        </w:rPr>
        <w:t xml:space="preserve">Bảng quy chuẩn định dạng tài liệu báo cáo</w:t>
      </w:r>
      <w:r w:rsidDel="00000000" w:rsidR="00000000" w:rsidRPr="00000000">
        <w:rPr>
          <w:rtl w:val="0"/>
        </w:rPr>
      </w:r>
    </w:p>
    <w:tbl>
      <w:tblPr>
        <w:tblStyle w:val="Table5"/>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422"/>
        <w:gridCol w:w="2934"/>
        <w:gridCol w:w="3703"/>
        <w:tblGridChange w:id="0">
          <w:tblGrid>
            <w:gridCol w:w="2422"/>
            <w:gridCol w:w="2934"/>
            <w:gridCol w:w="370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b w:val="1"/>
                <w:bCs w:val="1"/>
                <w:color w:val="ffffff"/>
                <w:sz w:val="22"/>
                <w:szCs w:val="22"/>
                <w:rtl w:val="0"/>
              </w:rPr>
              <w:t xml:space="preserve">Thành phần văn bản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b w:val="1"/>
                <w:bCs w:val="1"/>
                <w:color w:val="ffffff"/>
                <w:sz w:val="22"/>
                <w:szCs w:val="22"/>
                <w:rtl w:val="0"/>
              </w:rPr>
              <w:t xml:space="preserve">Quy cách định dạng chuẩn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b w:val="1"/>
                <w:bCs w:val="1"/>
                <w:color w:val="ffffff"/>
                <w:sz w:val="22"/>
                <w:szCs w:val="22"/>
                <w:rtl w:val="0"/>
              </w:rPr>
              <w:t xml:space="preserve">Mô tả &amp; Chi tiết áp dụng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rPr/>
            </w:pPr>
            <w:r w:rsidDel="00000000" w:rsidR="00000000" w:rsidRPr="00000000">
              <w:rPr>
                <w:sz w:val="22"/>
                <w:szCs w:val="22"/>
                <w:rtl w:val="0"/>
              </w:rPr>
              <w:t xml:space="preserve">Font chữ chung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rPr/>
            </w:pPr>
            <w:r w:rsidDel="00000000" w:rsidR="00000000" w:rsidRPr="00000000">
              <w:rPr>
                <w:sz w:val="22"/>
                <w:szCs w:val="22"/>
                <w:rtl w:val="0"/>
              </w:rPr>
              <w:t xml:space="preserve">Times New Roman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rPr/>
            </w:pPr>
            <w:r w:rsidDel="00000000" w:rsidR="00000000" w:rsidRPr="00000000">
              <w:rPr>
                <w:sz w:val="22"/>
                <w:szCs w:val="22"/>
                <w:rtl w:val="0"/>
              </w:rPr>
              <w:t xml:space="preserve">Áp dụng đồng nhất cho toàn bộ tài liệu từ tiêu đề, nội dung đến bảng biểu.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rPr/>
            </w:pPr>
            <w:r w:rsidDel="00000000" w:rsidR="00000000" w:rsidRPr="00000000">
              <w:rPr>
                <w:sz w:val="22"/>
                <w:szCs w:val="22"/>
                <w:rtl w:val="0"/>
              </w:rPr>
              <w:t xml:space="preserve">Tiêu đề chính (Title)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93">
            <w:pPr>
              <w:spacing w:after="20" w:before="20" w:lineRule="auto"/>
              <w:rPr/>
            </w:pPr>
            <w:r w:rsidDel="00000000" w:rsidR="00000000" w:rsidRPr="00000000">
              <w:rPr>
                <w:sz w:val="22"/>
                <w:szCs w:val="22"/>
                <w:rtl w:val="0"/>
              </w:rPr>
              <w:t xml:space="preserve">Cỡ chữ 20pt, In đậm, ALL CAPS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94">
            <w:pPr>
              <w:spacing w:after="20" w:before="20" w:lineRule="auto"/>
              <w:rPr/>
            </w:pPr>
            <w:r w:rsidDel="00000000" w:rsidR="00000000" w:rsidRPr="00000000">
              <w:rPr>
                <w:sz w:val="22"/>
                <w:szCs w:val="22"/>
                <w:rtl w:val="0"/>
              </w:rPr>
              <w:t xml:space="preserve">Dùng cho trang bìa và tên tài liệu chính.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rPr/>
            </w:pPr>
            <w:r w:rsidDel="00000000" w:rsidR="00000000" w:rsidRPr="00000000">
              <w:rPr>
                <w:sz w:val="22"/>
                <w:szCs w:val="22"/>
                <w:rtl w:val="0"/>
              </w:rPr>
              <w:t xml:space="preserve">Heading 1 (Tên Chương)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6">
            <w:pPr>
              <w:spacing w:after="20" w:before="20" w:lineRule="auto"/>
              <w:rPr/>
            </w:pPr>
            <w:r w:rsidDel="00000000" w:rsidR="00000000" w:rsidRPr="00000000">
              <w:rPr>
                <w:sz w:val="22"/>
                <w:szCs w:val="22"/>
                <w:rtl w:val="0"/>
              </w:rPr>
              <w:t xml:space="preserve">Cỡ chữ 16pt, In đậm, ALL CAPS, Màu #1F4E78</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7">
            <w:pPr>
              <w:spacing w:after="20" w:before="20" w:lineRule="auto"/>
              <w:rPr/>
            </w:pPr>
            <w:r w:rsidDel="00000000" w:rsidR="00000000" w:rsidRPr="00000000">
              <w:rPr>
                <w:sz w:val="22"/>
                <w:szCs w:val="22"/>
                <w:rtl w:val="0"/>
              </w:rPr>
              <w:t xml:space="preserve">Cách trên 16pt, cách dưới 8pt, giữ liền với đoạn văn tiếp theo.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rPr/>
            </w:pPr>
            <w:r w:rsidDel="00000000" w:rsidR="00000000" w:rsidRPr="00000000">
              <w:rPr>
                <w:sz w:val="22"/>
                <w:szCs w:val="22"/>
                <w:rtl w:val="0"/>
              </w:rPr>
              <w:t xml:space="preserve">Heading 2 (Mục 1.x, 2.x)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rPr/>
            </w:pPr>
            <w:r w:rsidDel="00000000" w:rsidR="00000000" w:rsidRPr="00000000">
              <w:rPr>
                <w:sz w:val="22"/>
                <w:szCs w:val="22"/>
                <w:rtl w:val="0"/>
              </w:rPr>
              <w:t xml:space="preserve">Cỡ chữ 13.5pt, In đậm, Màu #002060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rPr/>
            </w:pPr>
            <w:r w:rsidDel="00000000" w:rsidR="00000000" w:rsidRPr="00000000">
              <w:rPr>
                <w:sz w:val="22"/>
                <w:szCs w:val="22"/>
                <w:rtl w:val="0"/>
              </w:rPr>
              <w:t xml:space="preserve">Cách trên 12pt, cách dưới 4pt, giữ liền với đoạn tiếp theo.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rPr/>
            </w:pPr>
            <w:r w:rsidDel="00000000" w:rsidR="00000000" w:rsidRPr="00000000">
              <w:rPr>
                <w:sz w:val="22"/>
                <w:szCs w:val="22"/>
                <w:rtl w:val="0"/>
              </w:rPr>
              <w:t xml:space="preserve">Heading 3 (Mục 1.x.x)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rPr/>
            </w:pPr>
            <w:r w:rsidDel="00000000" w:rsidR="00000000" w:rsidRPr="00000000">
              <w:rPr>
                <w:sz w:val="22"/>
                <w:szCs w:val="22"/>
                <w:rtl w:val="0"/>
              </w:rPr>
              <w:t xml:space="preserve">Cỡ chữ 12.5pt, In đậm, Màu #2E75B6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rPr/>
            </w:pPr>
            <w:r w:rsidDel="00000000" w:rsidR="00000000" w:rsidRPr="00000000">
              <w:rPr>
                <w:sz w:val="22"/>
                <w:szCs w:val="22"/>
                <w:rtl w:val="0"/>
              </w:rPr>
              <w:t xml:space="preserve">Cách trên 8pt, cách dưới 2pt, giữ liền với đoạn tiếp theo.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rPr/>
            </w:pPr>
            <w:r w:rsidDel="00000000" w:rsidR="00000000" w:rsidRPr="00000000">
              <w:rPr>
                <w:sz w:val="22"/>
                <w:szCs w:val="22"/>
                <w:rtl w:val="0"/>
              </w:rPr>
              <w:t xml:space="preserve">Đoạn văn nội dung (Normal)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rPr/>
            </w:pPr>
            <w:r w:rsidDel="00000000" w:rsidR="00000000" w:rsidRPr="00000000">
              <w:rPr>
                <w:sz w:val="22"/>
                <w:szCs w:val="22"/>
                <w:rtl w:val="0"/>
              </w:rPr>
              <w:t xml:space="preserve">Cỡ chữ 12.5pt, Căn đều 2 bên (Justify)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rPr/>
            </w:pPr>
            <w:r w:rsidDel="00000000" w:rsidR="00000000" w:rsidRPr="00000000">
              <w:rPr>
                <w:sz w:val="22"/>
                <w:szCs w:val="22"/>
                <w:rtl w:val="0"/>
              </w:rPr>
              <w:t xml:space="preserve">Dãn dòng 1.3, khoảng cách sau mỗi đoạn 4pt.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rPr/>
            </w:pPr>
            <w:r w:rsidDel="00000000" w:rsidR="00000000" w:rsidRPr="00000000">
              <w:rPr>
                <w:sz w:val="22"/>
                <w:szCs w:val="22"/>
                <w:rtl w:val="0"/>
              </w:rPr>
              <w:t xml:space="preserve">Bảng biểu (Tables)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rPr/>
            </w:pPr>
            <w:r w:rsidDel="00000000" w:rsidR="00000000" w:rsidRPr="00000000">
              <w:rPr>
                <w:sz w:val="22"/>
                <w:szCs w:val="22"/>
                <w:rtl w:val="0"/>
              </w:rPr>
              <w:t xml:space="preserve">Auto-fit Window, Căn giữa trang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rPr/>
            </w:pPr>
            <w:r w:rsidDel="00000000" w:rsidR="00000000" w:rsidRPr="00000000">
              <w:rPr>
                <w:sz w:val="22"/>
                <w:szCs w:val="22"/>
                <w:rtl w:val="0"/>
              </w:rPr>
              <w:t xml:space="preserve">Header nền xanh #1F4E78 chữ trắng in đậm, dòng xen kẽ xám nhạt #F9FBFD, viền mảnh #B0C4DE.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rPr/>
            </w:pPr>
            <w:r w:rsidDel="00000000" w:rsidR="00000000" w:rsidRPr="00000000">
              <w:rPr>
                <w:sz w:val="22"/>
                <w:szCs w:val="22"/>
                <w:rtl w:val="0"/>
              </w:rPr>
              <w:t xml:space="preserve">Hình ảnh &amp; Sơ đồ</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rPr/>
            </w:pPr>
            <w:r w:rsidDel="00000000" w:rsidR="00000000" w:rsidRPr="00000000">
              <w:rPr>
                <w:sz w:val="22"/>
                <w:szCs w:val="22"/>
                <w:rtl w:val="0"/>
              </w:rPr>
              <w:t xml:space="preserve">Căn giữa trang, Rõ nét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rPr/>
            </w:pPr>
            <w:r w:rsidDel="00000000" w:rsidR="00000000" w:rsidRPr="00000000">
              <w:rPr>
                <w:sz w:val="22"/>
                <w:szCs w:val="22"/>
                <w:rtl w:val="0"/>
              </w:rPr>
              <w:t xml:space="preserve">Có chú thích 'Hình X.Y: Tên hình' in nghiêng 11pt căn giữa ngay dưới hình.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rPr/>
            </w:pPr>
            <w:r w:rsidDel="00000000" w:rsidR="00000000" w:rsidRPr="00000000">
              <w:rPr>
                <w:sz w:val="22"/>
                <w:szCs w:val="22"/>
                <w:rtl w:val="0"/>
              </w:rPr>
              <w:t xml:space="preserve">Khung ghi chú (Callout)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rPr/>
            </w:pPr>
            <w:r w:rsidDel="00000000" w:rsidR="00000000" w:rsidRPr="00000000">
              <w:rPr>
                <w:sz w:val="22"/>
                <w:szCs w:val="22"/>
                <w:rtl w:val="0"/>
              </w:rPr>
              <w:t xml:space="preserve">Nền #F2F6FA, Viền trái xanh 3pt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rPr/>
            </w:pPr>
            <w:r w:rsidDel="00000000" w:rsidR="00000000" w:rsidRPr="00000000">
              <w:rPr>
                <w:sz w:val="22"/>
                <w:szCs w:val="22"/>
                <w:rtl w:val="0"/>
              </w:rPr>
              <w:t xml:space="preserve">Dùng để làm nổi bật các quy tắc nghiệp vụ, lưu ý kiến trúc quan trọng.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rPr/>
            </w:pPr>
            <w:r w:rsidDel="00000000" w:rsidR="00000000" w:rsidRPr="00000000">
              <w:rPr>
                <w:sz w:val="22"/>
                <w:szCs w:val="22"/>
                <w:rtl w:val="0"/>
              </w:rPr>
              <w:t xml:space="preserve">Header &amp; Footer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rPr/>
            </w:pPr>
            <w:r w:rsidDel="00000000" w:rsidR="00000000" w:rsidRPr="00000000">
              <w:rPr>
                <w:sz w:val="22"/>
                <w:szCs w:val="22"/>
                <w:rtl w:val="0"/>
              </w:rPr>
              <w:t xml:space="preserve">Header Logo FPT &amp; UDPM; Footer Đường kẻ + Logo dự án + Tên đề tài + Số trang 10pt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pPr>
            <w:r w:rsidDel="00000000" w:rsidR="00000000" w:rsidRPr="00000000">
              <w:rPr>
                <w:sz w:val="22"/>
                <w:szCs w:val="22"/>
                <w:rtl w:val="0"/>
              </w:rPr>
              <w:t xml:space="preserve">Được duy trì đồng bộ trên toàn bộ các trang nội dung báo cáo.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pPr>
            <w:r w:rsidDel="00000000" w:rsidR="00000000" w:rsidRPr="00000000">
              <w:rPr>
                <w:sz w:val="22"/>
                <w:szCs w:val="22"/>
                <w:rtl w:val="0"/>
              </w:rPr>
              <w:t xml:space="preserve">Căn lề trang (Margins)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pPr>
            <w:r w:rsidDel="00000000" w:rsidR="00000000" w:rsidRPr="00000000">
              <w:rPr>
                <w:sz w:val="22"/>
                <w:szCs w:val="22"/>
                <w:rtl w:val="0"/>
              </w:rPr>
              <w:t xml:space="preserve">Top 2.0cm, Bottom 2.0cm, Left 3.0cm, Right 2.0cm</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pPr>
            <w:r w:rsidDel="00000000" w:rsidR="00000000" w:rsidRPr="00000000">
              <w:rPr>
                <w:sz w:val="22"/>
                <w:szCs w:val="22"/>
                <w:rtl w:val="0"/>
              </w:rPr>
              <w:t xml:space="preserve">Lề trái 3.0cm đảm bảo đóng gáy sách không bị che khuất nội dung.</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pacing w:after="160" w:before="320" w:lineRule="auto"/>
        <w:rPr/>
      </w:pPr>
      <w:bookmarkStart w:colFirst="0" w:colLast="0" w:name="_heading=h.sdq7gvw2sgz3" w:id="5"/>
      <w:bookmarkEnd w:id="5"/>
      <w:r w:rsidDel="00000000" w:rsidR="00000000" w:rsidRPr="00000000">
        <w:rPr>
          <w:rFonts w:ascii="Times New Roman" w:cs="Times New Roman" w:eastAsia="Times New Roman" w:hAnsi="Times New Roman"/>
          <w:color w:val="1f4e78"/>
          <w:sz w:val="32"/>
          <w:szCs w:val="32"/>
          <w:rtl w:val="0"/>
        </w:rPr>
        <w:t xml:space="preserve">BẢNG CHÚ GIẢI THUẬT NGỮ &amp; TỪ VIẾT TẮT</w:t>
      </w:r>
      <w:r w:rsidDel="00000000" w:rsidR="00000000" w:rsidRPr="00000000">
        <w:rPr>
          <w:rtl w:val="0"/>
        </w:rPr>
      </w:r>
    </w:p>
    <w:p w:rsidR="00000000" w:rsidDel="00000000" w:rsidP="00000000" w:rsidRDefault="00000000" w:rsidRPr="00000000" w14:paraId="000000B2">
      <w:pPr>
        <w:keepNext w:val="1"/>
        <w:spacing w:after="60" w:before="160" w:lineRule="auto"/>
        <w:rPr/>
      </w:pPr>
      <w:r w:rsidDel="00000000" w:rsidR="00000000" w:rsidRPr="00000000">
        <w:rPr>
          <w:b w:val="1"/>
          <w:bCs w:val="1"/>
          <w:i w:val="1"/>
          <w:iCs w:val="1"/>
          <w:color w:val="1f4e78"/>
          <w:sz w:val="23"/>
          <w:szCs w:val="23"/>
          <w:rtl w:val="0"/>
        </w:rPr>
        <w:t xml:space="preserve">Bảng chú giải các thuật ngữ kỹ thuật và từ viết tắt</w:t>
      </w:r>
      <w:r w:rsidDel="00000000" w:rsidR="00000000" w:rsidRPr="00000000">
        <w:rPr>
          <w:rtl w:val="0"/>
        </w:rPr>
      </w:r>
    </w:p>
    <w:tbl>
      <w:tblPr>
        <w:tblStyle w:val="Table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2309"/>
        <w:gridCol w:w="2585"/>
        <w:gridCol w:w="3429"/>
        <w:tblGridChange w:id="0">
          <w:tblGrid>
            <w:gridCol w:w="736"/>
            <w:gridCol w:w="2309"/>
            <w:gridCol w:w="2585"/>
            <w:gridCol w:w="342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b w:val="1"/>
                <w:bCs w:val="1"/>
                <w:color w:val="ffffff"/>
                <w:sz w:val="22"/>
                <w:szCs w:val="22"/>
                <w:rtl w:val="0"/>
              </w:rPr>
              <w:t xml:space="preserve">Thuật ngữ / Viết tắt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b w:val="1"/>
                <w:bCs w:val="1"/>
                <w:color w:val="ffffff"/>
                <w:sz w:val="22"/>
                <w:szCs w:val="22"/>
                <w:rtl w:val="0"/>
              </w:rPr>
              <w:t xml:space="preserve">Tên tiếng Anh đầy đủ</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b w:val="1"/>
                <w:bCs w:val="1"/>
                <w:color w:val="ffffff"/>
                <w:sz w:val="22"/>
                <w:szCs w:val="22"/>
                <w:rtl w:val="0"/>
              </w:rPr>
              <w:t xml:space="preserve">Giải thích ý nghĩa &amp; Ngữ cảnh áp dụng trong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B7">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rPr/>
            </w:pPr>
            <w:r w:rsidDel="00000000" w:rsidR="00000000" w:rsidRPr="00000000">
              <w:rPr>
                <w:sz w:val="22"/>
                <w:szCs w:val="22"/>
                <w:rtl w:val="0"/>
              </w:rPr>
              <w:t xml:space="preserve">OKR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rPr/>
            </w:pPr>
            <w:r w:rsidDel="00000000" w:rsidR="00000000" w:rsidRPr="00000000">
              <w:rPr>
                <w:sz w:val="22"/>
                <w:szCs w:val="22"/>
                <w:rtl w:val="0"/>
              </w:rPr>
              <w:t xml:space="preserve">Objectives and Key Results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rPr/>
            </w:pPr>
            <w:r w:rsidDel="00000000" w:rsidR="00000000" w:rsidRPr="00000000">
              <w:rPr>
                <w:sz w:val="22"/>
                <w:szCs w:val="22"/>
                <w:rtl w:val="0"/>
              </w:rPr>
              <w:t xml:space="preserve">Phương pháp quản trị thiết lập Mục tiêu định tính và các Kết quả then chốt định lượng đo lường được.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rPr/>
            </w:pPr>
            <w:r w:rsidDel="00000000" w:rsidR="00000000" w:rsidRPr="00000000">
              <w:rPr>
                <w:sz w:val="22"/>
                <w:szCs w:val="22"/>
                <w:rtl w:val="0"/>
              </w:rPr>
              <w:t xml:space="preserve">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rPr/>
            </w:pPr>
            <w:r w:rsidDel="00000000" w:rsidR="00000000" w:rsidRPr="00000000">
              <w:rPr>
                <w:sz w:val="22"/>
                <w:szCs w:val="22"/>
                <w:rtl w:val="0"/>
              </w:rPr>
              <w:t xml:space="preserve">Key Performance Indicator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rPr/>
            </w:pPr>
            <w:r w:rsidDel="00000000" w:rsidR="00000000" w:rsidRPr="00000000">
              <w:rPr>
                <w:sz w:val="22"/>
                <w:szCs w:val="22"/>
                <w:rtl w:val="0"/>
              </w:rPr>
              <w:t xml:space="preserve">Chỉ số đo lường hiệu suất cốt lõi được lượng hóa để đánh giá mức độ hoàn thành mục tiêu công việc.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rPr/>
            </w:pPr>
            <w:r w:rsidDel="00000000" w:rsidR="00000000" w:rsidRPr="00000000">
              <w:rPr>
                <w:sz w:val="22"/>
                <w:szCs w:val="22"/>
                <w:rtl w:val="0"/>
              </w:rPr>
              <w:t xml:space="preserve">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rPr/>
            </w:pPr>
            <w:r w:rsidDel="00000000" w:rsidR="00000000" w:rsidRPr="00000000">
              <w:rPr>
                <w:sz w:val="22"/>
                <w:szCs w:val="22"/>
                <w:rtl w:val="0"/>
              </w:rPr>
              <w:t xml:space="preserve">Key Result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rPr/>
            </w:pPr>
            <w:r w:rsidDel="00000000" w:rsidR="00000000" w:rsidRPr="00000000">
              <w:rPr>
                <w:sz w:val="22"/>
                <w:szCs w:val="22"/>
                <w:rtl w:val="0"/>
              </w:rPr>
              <w:t xml:space="preserve">Kết quả then chốt cụ thể gắn với OKR, có chỉ tiêu đo lường rõ ràng (tiến độ từ 0% - 100%).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rPr/>
            </w:pPr>
            <w:r w:rsidDel="00000000" w:rsidR="00000000" w:rsidRPr="00000000">
              <w:rPr>
                <w:sz w:val="22"/>
                <w:szCs w:val="22"/>
                <w:rtl w:val="0"/>
              </w:rPr>
              <w:t xml:space="preserve">RAG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rPr/>
            </w:pPr>
            <w:r w:rsidDel="00000000" w:rsidR="00000000" w:rsidRPr="00000000">
              <w:rPr>
                <w:sz w:val="22"/>
                <w:szCs w:val="22"/>
                <w:rtl w:val="0"/>
              </w:rPr>
              <w:t xml:space="preserve">Retrieval-Augmented Generation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rPr/>
            </w:pPr>
            <w:r w:rsidDel="00000000" w:rsidR="00000000" w:rsidRPr="00000000">
              <w:rPr>
                <w:sz w:val="22"/>
                <w:szCs w:val="22"/>
                <w:rtl w:val="0"/>
              </w:rPr>
              <w:t xml:space="preserve">Kiến trúc AI kết hợp giữa tìm kiếm tài liệu tri thức nội bộ và mô hình ngôn ngữ lớn để trả lời chính xác có dẫn nguồn.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rPr/>
            </w:pPr>
            <w:r w:rsidDel="00000000" w:rsidR="00000000" w:rsidRPr="00000000">
              <w:rPr>
                <w:sz w:val="22"/>
                <w:szCs w:val="22"/>
                <w:rtl w:val="0"/>
              </w:rPr>
              <w:t xml:space="preserve">RLS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rPr/>
            </w:pPr>
            <w:r w:rsidDel="00000000" w:rsidR="00000000" w:rsidRPr="00000000">
              <w:rPr>
                <w:sz w:val="22"/>
                <w:szCs w:val="22"/>
                <w:rtl w:val="0"/>
              </w:rPr>
              <w:t xml:space="preserve">Row-Level Security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rPr/>
            </w:pPr>
            <w:r w:rsidDel="00000000" w:rsidR="00000000" w:rsidRPr="00000000">
              <w:rPr>
                <w:sz w:val="22"/>
                <w:szCs w:val="22"/>
                <w:rtl w:val="0"/>
              </w:rPr>
              <w:t xml:space="preserve">Cơ chế bảo mật mức dòng tại SQL Server đảm bảo mỗi Tenant chỉ truy cập đúng dữ liệu thuộc về tổ chức của mình.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rPr/>
            </w:pPr>
            <w:r w:rsidDel="00000000" w:rsidR="00000000" w:rsidRPr="00000000">
              <w:rPr>
                <w:sz w:val="22"/>
                <w:szCs w:val="22"/>
                <w:rtl w:val="0"/>
              </w:rPr>
              <w:t xml:space="preserve">Tenant / Multi-tenant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rPr/>
            </w:pPr>
            <w:r w:rsidDel="00000000" w:rsidR="00000000" w:rsidRPr="00000000">
              <w:rPr>
                <w:sz w:val="22"/>
                <w:szCs w:val="22"/>
                <w:rtl w:val="0"/>
              </w:rPr>
              <w:t xml:space="preserve">Multi-Tenancy Architecture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rPr/>
            </w:pPr>
            <w:r w:rsidDel="00000000" w:rsidR="00000000" w:rsidRPr="00000000">
              <w:rPr>
                <w:sz w:val="22"/>
                <w:szCs w:val="22"/>
                <w:rtl w:val="0"/>
              </w:rPr>
              <w:t xml:space="preserve">Kiến trúc phần mềm cho phép nhiều tổ chức/doanh nghiệp cùng dùng chung một hệ thống nhưng dữ liệu hoàn toàn cô lập.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rPr/>
            </w:pPr>
            <w:r w:rsidDel="00000000" w:rsidR="00000000" w:rsidRPr="00000000">
              <w:rPr>
                <w:sz w:val="22"/>
                <w:szCs w:val="22"/>
                <w:rtl w:val="0"/>
              </w:rPr>
              <w:t xml:space="preserve">Bounded Autonomy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rPr/>
            </w:pPr>
            <w:r w:rsidDel="00000000" w:rsidR="00000000" w:rsidRPr="00000000">
              <w:rPr>
                <w:sz w:val="22"/>
                <w:szCs w:val="22"/>
                <w:rtl w:val="0"/>
              </w:rPr>
              <w:t xml:space="preserve">Bounded AI Autonomy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rPr/>
            </w:pPr>
            <w:r w:rsidDel="00000000" w:rsidR="00000000" w:rsidRPr="00000000">
              <w:rPr>
                <w:sz w:val="22"/>
                <w:szCs w:val="22"/>
                <w:rtl w:val="0"/>
              </w:rPr>
              <w:t xml:space="preserve">Nguyên tắc kiến trúc giới hạn quyền của AI: AI chỉ phân tích và đề xuất phương án; con người là người phê duyệt cuối cùng.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D3">
            <w:pPr>
              <w:spacing w:after="20" w:before="20" w:lineRule="auto"/>
              <w:rPr/>
            </w:pPr>
            <w:r w:rsidDel="00000000" w:rsidR="00000000" w:rsidRPr="00000000">
              <w:rPr>
                <w:sz w:val="22"/>
                <w:szCs w:val="22"/>
                <w:rtl w:val="0"/>
              </w:rPr>
              <w:t xml:space="preserve">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4">
            <w:pPr>
              <w:spacing w:after="20" w:before="20" w:lineRule="auto"/>
              <w:rPr/>
            </w:pPr>
            <w:r w:rsidDel="00000000" w:rsidR="00000000" w:rsidRPr="00000000">
              <w:rPr>
                <w:sz w:val="22"/>
                <w:szCs w:val="22"/>
                <w:rtl w:val="0"/>
              </w:rPr>
              <w:t xml:space="preserve">Durable Outbox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5">
            <w:pPr>
              <w:spacing w:after="20" w:before="20" w:lineRule="auto"/>
              <w:rPr/>
            </w:pPr>
            <w:r w:rsidDel="00000000" w:rsidR="00000000" w:rsidRPr="00000000">
              <w:rPr>
                <w:sz w:val="22"/>
                <w:szCs w:val="22"/>
                <w:rtl w:val="0"/>
              </w:rPr>
              <w:t xml:space="preserve">Transactional Outbox Pattern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6">
            <w:pPr>
              <w:spacing w:after="20" w:before="20" w:lineRule="auto"/>
              <w:rPr/>
            </w:pPr>
            <w:r w:rsidDel="00000000" w:rsidR="00000000" w:rsidRPr="00000000">
              <w:rPr>
                <w:sz w:val="22"/>
                <w:szCs w:val="22"/>
                <w:rtl w:val="0"/>
              </w:rPr>
              <w:t xml:space="preserve">Mô hình lưu trữ thông điệp sự kiện vào bảng CSDL trong cùng transaction để đảm bảo dữ liệu không bị thất lạc.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D7">
            <w:pPr>
              <w:spacing w:after="20" w:before="20" w:lineRule="auto"/>
              <w:rPr/>
            </w:pPr>
            <w:r w:rsidDel="00000000" w:rsidR="00000000" w:rsidRPr="00000000">
              <w:rPr>
                <w:sz w:val="22"/>
                <w:szCs w:val="22"/>
                <w:rtl w:val="0"/>
              </w:rPr>
              <w:t xml:space="preserve">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8">
            <w:pPr>
              <w:spacing w:after="20" w:before="20" w:lineRule="auto"/>
              <w:rPr/>
            </w:pPr>
            <w:r w:rsidDel="00000000" w:rsidR="00000000" w:rsidRPr="00000000">
              <w:rPr>
                <w:sz w:val="22"/>
                <w:szCs w:val="22"/>
                <w:rtl w:val="0"/>
              </w:rPr>
              <w:t xml:space="preserve">Rubric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9">
            <w:pPr>
              <w:spacing w:after="20" w:before="20" w:lineRule="auto"/>
              <w:rPr/>
            </w:pPr>
            <w:r w:rsidDel="00000000" w:rsidR="00000000" w:rsidRPr="00000000">
              <w:rPr>
                <w:sz w:val="22"/>
                <w:szCs w:val="22"/>
                <w:rtl w:val="0"/>
              </w:rPr>
              <w:t xml:space="preserve">Evaluation Rubric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rPr/>
            </w:pPr>
            <w:r w:rsidDel="00000000" w:rsidR="00000000" w:rsidRPr="00000000">
              <w:rPr>
                <w:sz w:val="22"/>
                <w:szCs w:val="22"/>
                <w:rtl w:val="0"/>
              </w:rPr>
              <w:t xml:space="preserve">Bộ tiêu chí chấm điểm có phiên bản và trọng số, định hướng AI đánh giá chất lượng báo cáo check-in một cách khách quan.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rPr/>
            </w:pPr>
            <w:r w:rsidDel="00000000" w:rsidR="00000000" w:rsidRPr="00000000">
              <w:rPr>
                <w:sz w:val="22"/>
                <w:szCs w:val="22"/>
                <w:rtl w:val="0"/>
              </w:rPr>
              <w:t xml:space="preserve">BGE-M3</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rPr/>
            </w:pPr>
            <w:r w:rsidDel="00000000" w:rsidR="00000000" w:rsidRPr="00000000">
              <w:rPr>
                <w:sz w:val="22"/>
                <w:szCs w:val="22"/>
                <w:rtl w:val="0"/>
              </w:rPr>
              <w:t xml:space="preserve">BAAI General Embedding M3</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rPr/>
            </w:pPr>
            <w:r w:rsidDel="00000000" w:rsidR="00000000" w:rsidRPr="00000000">
              <w:rPr>
                <w:sz w:val="22"/>
                <w:szCs w:val="22"/>
                <w:rtl w:val="0"/>
              </w:rPr>
              <w:t xml:space="preserve">Mô hình vector hóa đa ngôn ngữ hỗ trợ biểu diễn ngữ nghĩa dạng Dense Vector 1024 chiều.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rPr/>
            </w:pPr>
            <w:r w:rsidDel="00000000" w:rsidR="00000000" w:rsidRPr="00000000">
              <w:rPr>
                <w:sz w:val="22"/>
                <w:szCs w:val="22"/>
                <w:rtl w:val="0"/>
              </w:rPr>
              <w:t xml:space="preserve">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rPr/>
            </w:pPr>
            <w:r w:rsidDel="00000000" w:rsidR="00000000" w:rsidRPr="00000000">
              <w:rPr>
                <w:sz w:val="22"/>
                <w:szCs w:val="22"/>
                <w:rtl w:val="0"/>
              </w:rPr>
              <w:t xml:space="preserve">Qdrant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rPr/>
            </w:pPr>
            <w:r w:rsidDel="00000000" w:rsidR="00000000" w:rsidRPr="00000000">
              <w:rPr>
                <w:sz w:val="22"/>
                <w:szCs w:val="22"/>
                <w:rtl w:val="0"/>
              </w:rPr>
              <w:t xml:space="preserve">Qdrant Vector Database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rPr/>
            </w:pPr>
            <w:r w:rsidDel="00000000" w:rsidR="00000000" w:rsidRPr="00000000">
              <w:rPr>
                <w:sz w:val="22"/>
                <w:szCs w:val="22"/>
                <w:rtl w:val="0"/>
              </w:rPr>
              <w:t xml:space="preserve">Hệ quản trị cơ sở dữ liệu vector mã nguồn mở hiệu năng cao dùng để lưu trữ và truy vấn vector tương đồng.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rPr/>
            </w:pPr>
            <w:r w:rsidDel="00000000" w:rsidR="00000000" w:rsidRPr="00000000">
              <w:rPr>
                <w:sz w:val="22"/>
                <w:szCs w:val="22"/>
                <w:rtl w:val="0"/>
              </w:rPr>
              <w:t xml:space="preserve">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rPr/>
            </w:pPr>
            <w:r w:rsidDel="00000000" w:rsidR="00000000" w:rsidRPr="00000000">
              <w:rPr>
                <w:sz w:val="22"/>
                <w:szCs w:val="22"/>
                <w:rtl w:val="0"/>
              </w:rPr>
              <w:t xml:space="preserve">MinerU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rPr/>
            </w:pPr>
            <w:r w:rsidDel="00000000" w:rsidR="00000000" w:rsidRPr="00000000">
              <w:rPr>
                <w:sz w:val="22"/>
                <w:szCs w:val="22"/>
                <w:rtl w:val="0"/>
              </w:rPr>
              <w:t xml:space="preserve">MinerU OCR &amp; Document Parser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rPr/>
            </w:pPr>
            <w:r w:rsidDel="00000000" w:rsidR="00000000" w:rsidRPr="00000000">
              <w:rPr>
                <w:sz w:val="22"/>
                <w:szCs w:val="22"/>
                <w:rtl w:val="0"/>
              </w:rPr>
              <w:t xml:space="preserve">Dịch vụ bóc tách tài liệu thông minh, chuyển đổi PDF/Docx phức tạp thành văn bản Markdown có cấu trúc.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rPr/>
            </w:pPr>
            <w:r w:rsidDel="00000000" w:rsidR="00000000" w:rsidRPr="00000000">
              <w:rPr>
                <w:sz w:val="22"/>
                <w:szCs w:val="22"/>
                <w:rtl w:val="0"/>
              </w:rPr>
              <w:t xml:space="preserve">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rPr/>
            </w:pPr>
            <w:r w:rsidDel="00000000" w:rsidR="00000000" w:rsidRPr="00000000">
              <w:rPr>
                <w:sz w:val="22"/>
                <w:szCs w:val="22"/>
                <w:rtl w:val="0"/>
              </w:rPr>
              <w:t xml:space="preserve">MinIO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rPr/>
            </w:pPr>
            <w:r w:rsidDel="00000000" w:rsidR="00000000" w:rsidRPr="00000000">
              <w:rPr>
                <w:sz w:val="22"/>
                <w:szCs w:val="22"/>
                <w:rtl w:val="0"/>
              </w:rPr>
              <w:t xml:space="preserve">MinIO High Performance S3 Storage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rPr/>
            </w:pPr>
            <w:r w:rsidDel="00000000" w:rsidR="00000000" w:rsidRPr="00000000">
              <w:rPr>
                <w:sz w:val="22"/>
                <w:szCs w:val="22"/>
                <w:rtl w:val="0"/>
              </w:rPr>
              <w:t xml:space="preserve">Hệ thống lưu trữ đối tượng tương thích chuẩn S3, dùng để lưu trữ an toàn các tệp tài liệu gốc của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rPr/>
            </w:pPr>
            <w:r w:rsidDel="00000000" w:rsidR="00000000" w:rsidRPr="00000000">
              <w:rPr>
                <w:sz w:val="22"/>
                <w:szCs w:val="22"/>
                <w:rtl w:val="0"/>
              </w:rPr>
              <w:t xml:space="preserve">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rPr/>
            </w:pPr>
            <w:r w:rsidDel="00000000" w:rsidR="00000000" w:rsidRPr="00000000">
              <w:rPr>
                <w:sz w:val="22"/>
                <w:szCs w:val="22"/>
                <w:rtl w:val="0"/>
              </w:rPr>
              <w:t xml:space="preserve">ClamAV</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rPr/>
            </w:pPr>
            <w:r w:rsidDel="00000000" w:rsidR="00000000" w:rsidRPr="00000000">
              <w:rPr>
                <w:sz w:val="22"/>
                <w:szCs w:val="22"/>
                <w:rtl w:val="0"/>
              </w:rPr>
              <w:t xml:space="preserve">Clam AntiVirus Scanner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rPr/>
            </w:pPr>
            <w:r w:rsidDel="00000000" w:rsidR="00000000" w:rsidRPr="00000000">
              <w:rPr>
                <w:sz w:val="22"/>
                <w:szCs w:val="22"/>
                <w:rtl w:val="0"/>
              </w:rPr>
              <w:t xml:space="preserve">Công cụ quét mã độc mã nguồn mở được tích hợp vào pipeline kiểm duyệt tài liệu trước khi đưa vào kho tri thức RAG.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rPr/>
            </w:pPr>
            <w:r w:rsidDel="00000000" w:rsidR="00000000" w:rsidRPr="00000000">
              <w:rPr>
                <w:sz w:val="22"/>
                <w:szCs w:val="22"/>
                <w:rtl w:val="0"/>
              </w:rPr>
              <w:t xml:space="preserve">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rPr/>
            </w:pPr>
            <w:r w:rsidDel="00000000" w:rsidR="00000000" w:rsidRPr="00000000">
              <w:rPr>
                <w:sz w:val="22"/>
                <w:szCs w:val="22"/>
                <w:rtl w:val="0"/>
              </w:rPr>
              <w:t xml:space="preserve">AgentRun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rPr/>
            </w:pPr>
            <w:r w:rsidDel="00000000" w:rsidR="00000000" w:rsidRPr="00000000">
              <w:rPr>
                <w:sz w:val="22"/>
                <w:szCs w:val="22"/>
                <w:rtl w:val="0"/>
              </w:rPr>
              <w:t xml:space="preserve">AI Agent Execution Run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2">
            <w:pPr>
              <w:spacing w:after="20" w:before="20" w:lineRule="auto"/>
              <w:rPr/>
            </w:pPr>
            <w:r w:rsidDel="00000000" w:rsidR="00000000" w:rsidRPr="00000000">
              <w:rPr>
                <w:sz w:val="22"/>
                <w:szCs w:val="22"/>
                <w:rtl w:val="0"/>
              </w:rPr>
              <w:t xml:space="preserve">Bản ghi lưu trữ vòng đời thực thi, trạng thái kiểm toán và bằng chứng của một tác vụ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F3">
            <w:pPr>
              <w:spacing w:after="20" w:before="20" w:lineRule="auto"/>
              <w:rPr/>
            </w:pPr>
            <w:r w:rsidDel="00000000" w:rsidR="00000000" w:rsidRPr="00000000">
              <w:rPr>
                <w:sz w:val="22"/>
                <w:szCs w:val="22"/>
                <w:rtl w:val="0"/>
              </w:rPr>
              <w:t xml:space="preserve">16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4">
            <w:pPr>
              <w:spacing w:after="20" w:before="20" w:lineRule="auto"/>
              <w:rPr/>
            </w:pPr>
            <w:r w:rsidDel="00000000" w:rsidR="00000000" w:rsidRPr="00000000">
              <w:rPr>
                <w:sz w:val="22"/>
                <w:szCs w:val="22"/>
                <w:rtl w:val="0"/>
              </w:rPr>
              <w:t xml:space="preserve">Fit Score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5">
            <w:pPr>
              <w:spacing w:after="20" w:before="20" w:lineRule="auto"/>
              <w:rPr/>
            </w:pPr>
            <w:r w:rsidDel="00000000" w:rsidR="00000000" w:rsidRPr="00000000">
              <w:rPr>
                <w:sz w:val="22"/>
                <w:szCs w:val="22"/>
                <w:rtl w:val="0"/>
              </w:rPr>
              <w:t xml:space="preserve">AI Planning Fit Score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6">
            <w:pPr>
              <w:spacing w:after="20" w:before="20" w:lineRule="auto"/>
              <w:rPr/>
            </w:pPr>
            <w:r w:rsidDel="00000000" w:rsidR="00000000" w:rsidRPr="00000000">
              <w:rPr>
                <w:sz w:val="22"/>
                <w:szCs w:val="22"/>
                <w:rtl w:val="0"/>
              </w:rPr>
              <w:t xml:space="preserve">Điểm số độ phù hợp (0-100) do server tính toán độc lập dựa trên 5 trọng số: Mục tiêu, Lịch sử, Phòng ban, Deadline, Bằng chứng.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F7">
            <w:pPr>
              <w:spacing w:after="20" w:before="20" w:lineRule="auto"/>
              <w:rPr/>
            </w:pPr>
            <w:r w:rsidDel="00000000" w:rsidR="00000000" w:rsidRPr="00000000">
              <w:rPr>
                <w:sz w:val="22"/>
                <w:szCs w:val="22"/>
                <w:rtl w:val="0"/>
              </w:rPr>
              <w:t xml:space="preserve">17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8">
            <w:pPr>
              <w:spacing w:after="20" w:before="20" w:lineRule="auto"/>
              <w:rPr/>
            </w:pPr>
            <w:r w:rsidDel="00000000" w:rsidR="00000000" w:rsidRPr="00000000">
              <w:rPr>
                <w:sz w:val="22"/>
                <w:szCs w:val="22"/>
                <w:rtl w:val="0"/>
              </w:rPr>
              <w:t xml:space="preserve">Abstain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pPr>
            <w:r w:rsidDel="00000000" w:rsidR="00000000" w:rsidRPr="00000000">
              <w:rPr>
                <w:sz w:val="22"/>
                <w:szCs w:val="22"/>
                <w:rtl w:val="0"/>
              </w:rPr>
              <w:t xml:space="preserve">AI Abstention Mechanism</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pPr>
            <w:r w:rsidDel="00000000" w:rsidR="00000000" w:rsidRPr="00000000">
              <w:rPr>
                <w:sz w:val="22"/>
                <w:szCs w:val="22"/>
                <w:rtl w:val="0"/>
              </w:rPr>
              <w:t xml:space="preserve">Cơ chế AI chủ động từ chối đưa ra kết luận định tính khi độ tin cậy hoặc bằng chứng không đạt ngưỡng an toàn tối thiểu.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pPr>
            <w:r w:rsidDel="00000000" w:rsidR="00000000" w:rsidRPr="00000000">
              <w:rPr>
                <w:sz w:val="22"/>
                <w:szCs w:val="22"/>
                <w:rtl w:val="0"/>
              </w:rPr>
              <w:t xml:space="preserve">18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pPr>
            <w:r w:rsidDel="00000000" w:rsidR="00000000" w:rsidRPr="00000000">
              <w:rPr>
                <w:sz w:val="22"/>
                <w:szCs w:val="22"/>
                <w:rtl w:val="0"/>
              </w:rPr>
              <w:t xml:space="preserve">DeadLetter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pPr>
            <w:r w:rsidDel="00000000" w:rsidR="00000000" w:rsidRPr="00000000">
              <w:rPr>
                <w:sz w:val="22"/>
                <w:szCs w:val="22"/>
                <w:rtl w:val="0"/>
              </w:rPr>
              <w:t xml:space="preserve">Dead Letter Queue / State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pPr>
            <w:r w:rsidDel="00000000" w:rsidR="00000000" w:rsidRPr="00000000">
              <w:rPr>
                <w:sz w:val="22"/>
                <w:szCs w:val="22"/>
                <w:rtl w:val="0"/>
              </w:rPr>
              <w:t xml:space="preserve">Trạng thái của các tác vụ nền gặp lỗi liên tục vượt quá số lần retry tối đa, yêu cầu quản trị viên can thiệp xử lý.</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pPr>
            <w:r w:rsidDel="00000000" w:rsidR="00000000" w:rsidRPr="00000000">
              <w:rPr>
                <w:sz w:val="22"/>
                <w:szCs w:val="22"/>
                <w:rtl w:val="0"/>
              </w:rPr>
              <w:t xml:space="preserve">19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pPr>
            <w:r w:rsidDel="00000000" w:rsidR="00000000" w:rsidRPr="00000000">
              <w:rPr>
                <w:sz w:val="22"/>
                <w:szCs w:val="22"/>
                <w:rtl w:val="0"/>
              </w:rPr>
              <w:t xml:space="preserve">RBAC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pPr>
            <w:r w:rsidDel="00000000" w:rsidR="00000000" w:rsidRPr="00000000">
              <w:rPr>
                <w:sz w:val="22"/>
                <w:szCs w:val="22"/>
                <w:rtl w:val="0"/>
              </w:rPr>
              <w:t xml:space="preserve">Role-Based Access Control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2">
            <w:pPr>
              <w:spacing w:after="20" w:before="20" w:lineRule="auto"/>
              <w:rPr/>
            </w:pPr>
            <w:r w:rsidDel="00000000" w:rsidR="00000000" w:rsidRPr="00000000">
              <w:rPr>
                <w:sz w:val="22"/>
                <w:szCs w:val="22"/>
                <w:rtl w:val="0"/>
              </w:rPr>
              <w:t xml:space="preserve">Mô hình kiểm soát truy cập dựa trên vai trò phân quyền (Director, Manager, Employee, HR, Admin).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03">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4">
            <w:pPr>
              <w:spacing w:after="20" w:before="20" w:lineRule="auto"/>
              <w:rPr/>
            </w:pPr>
            <w:r w:rsidDel="00000000" w:rsidR="00000000" w:rsidRPr="00000000">
              <w:rPr>
                <w:sz w:val="22"/>
                <w:szCs w:val="22"/>
                <w:rtl w:val="0"/>
              </w:rPr>
              <w:t xml:space="preserve">SRS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5">
            <w:pPr>
              <w:spacing w:after="20" w:before="20" w:lineRule="auto"/>
              <w:rPr/>
            </w:pPr>
            <w:r w:rsidDel="00000000" w:rsidR="00000000" w:rsidRPr="00000000">
              <w:rPr>
                <w:sz w:val="22"/>
                <w:szCs w:val="22"/>
                <w:rtl w:val="0"/>
              </w:rPr>
              <w:t xml:space="preserve">Software Requirements Specification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6">
            <w:pPr>
              <w:spacing w:after="20" w:before="20" w:lineRule="auto"/>
              <w:rPr/>
            </w:pPr>
            <w:r w:rsidDel="00000000" w:rsidR="00000000" w:rsidRPr="00000000">
              <w:rPr>
                <w:sz w:val="22"/>
                <w:szCs w:val="22"/>
                <w:rtl w:val="0"/>
              </w:rPr>
              <w:t xml:space="preserve">Tài liệu đặc tả yêu cầu phần mềm chi tiết phục vụ thiết kế, phát triển và nghiệm thu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107">
            <w:pPr>
              <w:spacing w:after="20" w:before="20" w:lineRule="auto"/>
              <w:rPr/>
            </w:pPr>
            <w:r w:rsidDel="00000000" w:rsidR="00000000" w:rsidRPr="00000000">
              <w:rPr>
                <w:sz w:val="22"/>
                <w:szCs w:val="22"/>
                <w:rtl w:val="0"/>
              </w:rPr>
              <w:t xml:space="preserve">21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8">
            <w:pPr>
              <w:spacing w:after="20" w:before="20" w:lineRule="auto"/>
              <w:rPr/>
            </w:pPr>
            <w:r w:rsidDel="00000000" w:rsidR="00000000" w:rsidRPr="00000000">
              <w:rPr>
                <w:sz w:val="22"/>
                <w:szCs w:val="22"/>
                <w:rtl w:val="0"/>
              </w:rPr>
              <w:t xml:space="preserve">ERD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9">
            <w:pPr>
              <w:spacing w:after="20" w:before="20" w:lineRule="auto"/>
              <w:rPr/>
            </w:pPr>
            <w:r w:rsidDel="00000000" w:rsidR="00000000" w:rsidRPr="00000000">
              <w:rPr>
                <w:sz w:val="22"/>
                <w:szCs w:val="22"/>
                <w:rtl w:val="0"/>
              </w:rPr>
              <w:t xml:space="preserve">Entity Relationship Diagram</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0A">
            <w:pPr>
              <w:spacing w:after="20" w:before="20" w:lineRule="auto"/>
              <w:rPr/>
            </w:pPr>
            <w:r w:rsidDel="00000000" w:rsidR="00000000" w:rsidRPr="00000000">
              <w:rPr>
                <w:sz w:val="22"/>
                <w:szCs w:val="22"/>
                <w:rtl w:val="0"/>
              </w:rPr>
              <w:t xml:space="preserve">Sơ đồ quan hệ thực thể mô tả cấu trúc logic và liên kết giữa các bảng trong cơ sở dữ liệu.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0B">
            <w:pPr>
              <w:spacing w:after="20" w:before="20" w:lineRule="auto"/>
              <w:rPr/>
            </w:pPr>
            <w:r w:rsidDel="00000000" w:rsidR="00000000" w:rsidRPr="00000000">
              <w:rPr>
                <w:sz w:val="22"/>
                <w:szCs w:val="22"/>
                <w:rtl w:val="0"/>
              </w:rPr>
              <w:t xml:space="preserve">22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C">
            <w:pPr>
              <w:spacing w:after="20" w:before="20" w:lineRule="auto"/>
              <w:rPr/>
            </w:pPr>
            <w:r w:rsidDel="00000000" w:rsidR="00000000" w:rsidRPr="00000000">
              <w:rPr>
                <w:sz w:val="22"/>
                <w:szCs w:val="22"/>
                <w:rtl w:val="0"/>
              </w:rPr>
              <w:t xml:space="preserve">Kanban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D">
            <w:pPr>
              <w:spacing w:after="20" w:before="20" w:lineRule="auto"/>
              <w:rPr/>
            </w:pPr>
            <w:r w:rsidDel="00000000" w:rsidR="00000000" w:rsidRPr="00000000">
              <w:rPr>
                <w:sz w:val="22"/>
                <w:szCs w:val="22"/>
                <w:rtl w:val="0"/>
              </w:rPr>
              <w:t xml:space="preserve">Kanban Board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0E">
            <w:pPr>
              <w:spacing w:after="20" w:before="20" w:lineRule="auto"/>
              <w:rPr/>
            </w:pPr>
            <w:r w:rsidDel="00000000" w:rsidR="00000000" w:rsidRPr="00000000">
              <w:rPr>
                <w:sz w:val="22"/>
                <w:szCs w:val="22"/>
                <w:rtl w:val="0"/>
              </w:rPr>
              <w:t xml:space="preserve">Phương pháp quản lý công việc trực quan hóa theo các cột trạng thái (To Do, In Progress, Under Review, Done).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10F">
            <w:pPr>
              <w:spacing w:after="20" w:before="20" w:lineRule="auto"/>
              <w:rPr/>
            </w:pPr>
            <w:r w:rsidDel="00000000" w:rsidR="00000000" w:rsidRPr="00000000">
              <w:rPr>
                <w:sz w:val="22"/>
                <w:szCs w:val="22"/>
                <w:rtl w:val="0"/>
              </w:rPr>
              <w:t xml:space="preserve">23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0">
            <w:pPr>
              <w:spacing w:after="20" w:before="20" w:lineRule="auto"/>
              <w:rPr/>
            </w:pPr>
            <w:r w:rsidDel="00000000" w:rsidR="00000000" w:rsidRPr="00000000">
              <w:rPr>
                <w:sz w:val="22"/>
                <w:szCs w:val="22"/>
                <w:rtl w:val="0"/>
              </w:rPr>
              <w:t xml:space="preserve">Idempotency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1">
            <w:pPr>
              <w:spacing w:after="20" w:before="20" w:lineRule="auto"/>
              <w:rPr/>
            </w:pPr>
            <w:r w:rsidDel="00000000" w:rsidR="00000000" w:rsidRPr="00000000">
              <w:rPr>
                <w:sz w:val="22"/>
                <w:szCs w:val="22"/>
                <w:rtl w:val="0"/>
              </w:rPr>
              <w:t xml:space="preserve">Idempotent Execution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2">
            <w:pPr>
              <w:spacing w:after="20" w:before="20" w:lineRule="auto"/>
              <w:rPr/>
            </w:pPr>
            <w:r w:rsidDel="00000000" w:rsidR="00000000" w:rsidRPr="00000000">
              <w:rPr>
                <w:sz w:val="22"/>
                <w:szCs w:val="22"/>
                <w:rtl w:val="0"/>
              </w:rPr>
              <w:t xml:space="preserve">Đặc tính của một tác vụ khi thực hiện nhiều lần vẫn tạo ra cùng một kết quả duy nhất mà không gây sai lệch dữ liệu.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13">
            <w:pPr>
              <w:spacing w:after="20" w:before="20" w:lineRule="auto"/>
              <w:rPr/>
            </w:pPr>
            <w:r w:rsidDel="00000000" w:rsidR="00000000" w:rsidRPr="00000000">
              <w:rPr>
                <w:sz w:val="22"/>
                <w:szCs w:val="22"/>
                <w:rtl w:val="0"/>
              </w:rPr>
              <w:t xml:space="preserve">24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14">
            <w:pPr>
              <w:spacing w:after="20" w:before="20" w:lineRule="auto"/>
              <w:rPr/>
            </w:pPr>
            <w:r w:rsidDel="00000000" w:rsidR="00000000" w:rsidRPr="00000000">
              <w:rPr>
                <w:sz w:val="22"/>
                <w:szCs w:val="22"/>
                <w:rtl w:val="0"/>
              </w:rPr>
              <w:t xml:space="preserve">SESSION_CONTEXT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15">
            <w:pPr>
              <w:spacing w:after="20" w:before="20" w:lineRule="auto"/>
              <w:rPr/>
            </w:pPr>
            <w:r w:rsidDel="00000000" w:rsidR="00000000" w:rsidRPr="00000000">
              <w:rPr>
                <w:sz w:val="22"/>
                <w:szCs w:val="22"/>
                <w:rtl w:val="0"/>
              </w:rPr>
              <w:t xml:space="preserve">SQL Server Session Context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16">
            <w:pPr>
              <w:spacing w:after="20" w:before="20" w:lineRule="auto"/>
              <w:rPr/>
            </w:pPr>
            <w:r w:rsidDel="00000000" w:rsidR="00000000" w:rsidRPr="00000000">
              <w:rPr>
                <w:sz w:val="22"/>
                <w:szCs w:val="22"/>
                <w:rtl w:val="0"/>
              </w:rPr>
              <w:t xml:space="preserve">Tính năng lưu trữ ngữ cảnh phiên làm việc (`TenantId`, `SystemUserId`) trên SQL Server để kích hoạt RLS tự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117">
            <w:pPr>
              <w:spacing w:after="20" w:before="20" w:lineRule="auto"/>
              <w:rPr/>
            </w:pPr>
            <w:r w:rsidDel="00000000" w:rsidR="00000000" w:rsidRPr="00000000">
              <w:rPr>
                <w:sz w:val="22"/>
                <w:szCs w:val="22"/>
                <w:rtl w:val="0"/>
              </w:rPr>
              <w:t xml:space="preserve">25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8">
            <w:pPr>
              <w:spacing w:after="20" w:before="20" w:lineRule="auto"/>
              <w:rPr/>
            </w:pPr>
            <w:r w:rsidDel="00000000" w:rsidR="00000000" w:rsidRPr="00000000">
              <w:rPr>
                <w:sz w:val="22"/>
                <w:szCs w:val="22"/>
                <w:rtl w:val="0"/>
              </w:rPr>
              <w:t xml:space="preserve">Maker-Checker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9">
            <w:pPr>
              <w:spacing w:after="20" w:before="20" w:lineRule="auto"/>
              <w:rPr/>
            </w:pPr>
            <w:r w:rsidDel="00000000" w:rsidR="00000000" w:rsidRPr="00000000">
              <w:rPr>
                <w:sz w:val="22"/>
                <w:szCs w:val="22"/>
                <w:rtl w:val="0"/>
              </w:rPr>
              <w:t xml:space="preserve">Dual Authorization Principle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1A">
            <w:pPr>
              <w:spacing w:after="20" w:before="20" w:lineRule="auto"/>
              <w:rPr/>
            </w:pPr>
            <w:r w:rsidDel="00000000" w:rsidR="00000000" w:rsidRPr="00000000">
              <w:rPr>
                <w:sz w:val="22"/>
                <w:szCs w:val="22"/>
                <w:rtl w:val="0"/>
              </w:rPr>
              <w:t xml:space="preserve">Nguyên tắc kiểm soát kép: Người tạo đề xuất và Người phê duyệt phải là hai cá nhân hoặc hai quyền hạn khác nhau.</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bookmarkStart w:colFirst="0" w:colLast="0" w:name="_heading=h.bapo2z1neqpv" w:id="6"/>
      <w:bookmarkEnd w:id="6"/>
      <w:r w:rsidDel="00000000" w:rsidR="00000000" w:rsidRPr="00000000">
        <w:br w:type="page"/>
      </w:r>
      <w:r w:rsidDel="00000000" w:rsidR="00000000" w:rsidRPr="00000000">
        <w:rPr>
          <w:color w:val="1f4e78"/>
          <w:sz w:val="32"/>
          <w:szCs w:val="32"/>
          <w:rtl w:val="0"/>
        </w:rPr>
        <w:t xml:space="preserve">DANH SÁCH THÀNH VIÊN NHÓM &amp; PHÂN CÔNG NHIỆM VỤ</w:t>
      </w:r>
      <w:r w:rsidDel="00000000" w:rsidR="00000000" w:rsidRPr="00000000">
        <w:rPr>
          <w:rtl w:val="0"/>
        </w:rPr>
      </w:r>
    </w:p>
    <w:p w:rsidR="00000000" w:rsidDel="00000000" w:rsidP="00000000" w:rsidRDefault="00000000" w:rsidRPr="00000000" w14:paraId="0000011D">
      <w:pPr>
        <w:spacing w:after="80" w:lineRule="auto"/>
        <w:jc w:val="both"/>
        <w:rPr/>
      </w:pPr>
      <w:r w:rsidDel="00000000" w:rsidR="00000000" w:rsidRPr="00000000">
        <w:rPr>
          <w:sz w:val="25"/>
          <w:szCs w:val="25"/>
          <w:rtl w:val="0"/>
        </w:rPr>
        <w:t xml:space="preserve">Nhóm NEXTGEN bao gồm 7 thành viên, phối hợp chặt chẽ theo mô hình Agile/Scrum. Dưới đây là bảng phân công chi tiết vai trò, nhiệm vụ và tỷ lệ đóng góp của từng thành viên trong toàn bộ vòng đời dự án:</w:t>
      </w:r>
      <w:r w:rsidDel="00000000" w:rsidR="00000000" w:rsidRPr="00000000">
        <w:rPr>
          <w:rtl w:val="0"/>
        </w:rPr>
      </w:r>
    </w:p>
    <w:tbl>
      <w:tblPr>
        <w:tblStyle w:val="Table7"/>
        <w:tblW w:w="9255.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53"/>
        <w:gridCol w:w="1572"/>
        <w:gridCol w:w="1666"/>
        <w:gridCol w:w="1605"/>
        <w:gridCol w:w="2709"/>
        <w:gridCol w:w="950"/>
        <w:tblGridChange w:id="0">
          <w:tblGrid>
            <w:gridCol w:w="753"/>
            <w:gridCol w:w="1572"/>
            <w:gridCol w:w="1666"/>
            <w:gridCol w:w="1605"/>
            <w:gridCol w:w="2709"/>
            <w:gridCol w:w="950"/>
          </w:tblGrid>
        </w:tblGridChange>
      </w:tblGrid>
      <w:tr>
        <w:trPr>
          <w:cantSplit w:val="1"/>
          <w:trHeight w:val="1631" w:hRule="atLeast"/>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11F">
            <w:pPr>
              <w:spacing w:after="40" w:before="40" w:lineRule="auto"/>
              <w:jc w:val="center"/>
              <w:rPr/>
            </w:pPr>
            <w:r w:rsidDel="00000000" w:rsidR="00000000" w:rsidRPr="00000000">
              <w:rPr>
                <w:b w:val="1"/>
                <w:bCs w:val="1"/>
                <w:color w:val="ffffff"/>
                <w:sz w:val="22"/>
                <w:szCs w:val="22"/>
                <w:rtl w:val="0"/>
              </w:rPr>
              <w:t xml:space="preserve">Ảnh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b w:val="1"/>
                <w:bCs w:val="1"/>
                <w:color w:val="ffffff"/>
                <w:sz w:val="22"/>
                <w:szCs w:val="22"/>
                <w:rtl w:val="0"/>
              </w:rPr>
              <w:t xml:space="preserve">Họ và tên &amp; MSSV</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1"/>
                <w:bCs w:val="1"/>
                <w:color w:val="ffffff"/>
                <w:sz w:val="22"/>
                <w:szCs w:val="22"/>
                <w:rtl w:val="0"/>
              </w:rPr>
              <w:t xml:space="preserve">Vai trò đảm nhiệm</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b w:val="1"/>
                <w:bCs w:val="1"/>
                <w:color w:val="ffffff"/>
                <w:sz w:val="22"/>
                <w:szCs w:val="22"/>
                <w:rtl w:val="0"/>
              </w:rPr>
              <w:t xml:space="preserve">Phân công nhiệm vụ chi tiết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b w:val="1"/>
                <w:bCs w:val="1"/>
                <w:color w:val="ffffff"/>
                <w:sz w:val="22"/>
                <w:szCs w:val="22"/>
                <w:rtl w:val="0"/>
              </w:rPr>
              <w:t xml:space="preserve">Mức độ hoàn thành phần việc</w:t>
            </w:r>
            <w:r w:rsidDel="00000000" w:rsidR="00000000" w:rsidRPr="00000000">
              <w:rPr>
                <w:rtl w:val="0"/>
              </w:rPr>
            </w:r>
          </w:p>
        </w:tc>
      </w:tr>
      <w:tr>
        <w:trPr>
          <w:cantSplit w:val="1"/>
          <w:trHeight w:val="1377"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124">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25">
            <w:pPr>
              <w:spacing w:after="20" w:before="20" w:lineRule="auto"/>
              <w:jc w:val="center"/>
              <w:rPr/>
            </w:pPr>
            <w:r w:rsidDel="00000000" w:rsidR="00000000" w:rsidRPr="00000000">
              <w:rPr>
                <w:sz w:val="22"/>
                <w:szCs w:val="22"/>
              </w:rPr>
              <w:drawing>
                <wp:inline distB="0" distT="0" distL="0" distR="0">
                  <wp:extent cx="781976" cy="736382"/>
                  <wp:effectExtent b="0" l="0" r="0" t="0"/>
                  <wp:docPr descr="Hình minh họa số 5 trong báo cáo dự án Manage KPI/OKR." id="1045987115" name="image78.jpg"/>
                  <a:graphic>
                    <a:graphicData uri="http://schemas.openxmlformats.org/drawingml/2006/picture">
                      <pic:pic>
                        <pic:nvPicPr>
                          <pic:cNvPr descr="Hình minh họa số 5 trong báo cáo dự án Manage KPI/OKR." id="0" name="image78.jpg"/>
                          <pic:cNvPicPr preferRelativeResize="0"/>
                        </pic:nvPicPr>
                        <pic:blipFill>
                          <a:blip r:embed="rId10"/>
                          <a:srcRect b="0" l="0" r="0" t="0"/>
                          <a:stretch>
                            <a:fillRect/>
                          </a:stretch>
                        </pic:blipFill>
                        <pic:spPr>
                          <a:xfrm>
                            <a:off x="0" y="0"/>
                            <a:ext cx="781976" cy="736382"/>
                          </a:xfrm>
                          <a:prstGeom prst="rect"/>
                          <a:ln/>
                        </pic:spPr>
                      </pic:pic>
                    </a:graphicData>
                  </a:graphic>
                </wp:inline>
              </w:drawing>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26">
            <w:pPr>
              <w:spacing w:after="20" w:before="20" w:lineRule="auto"/>
              <w:rPr/>
            </w:pPr>
            <w:r w:rsidDel="00000000" w:rsidR="00000000" w:rsidRPr="00000000">
              <w:rPr>
                <w:sz w:val="22"/>
                <w:szCs w:val="22"/>
                <w:rtl w:val="0"/>
              </w:rPr>
              <w:t xml:space="preserve">Phạm Trần Anh Quân</w:t>
              <w:br w:type="textWrapping"/>
              <w:t xml:space="preserve">MSSV: TB01758</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27">
            <w:pPr>
              <w:spacing w:after="20" w:before="20" w:lineRule="auto"/>
              <w:rPr/>
            </w:pPr>
            <w:r w:rsidDel="00000000" w:rsidR="00000000" w:rsidRPr="00000000">
              <w:rPr>
                <w:sz w:val="22"/>
                <w:szCs w:val="22"/>
                <w:rtl w:val="0"/>
              </w:rPr>
              <w:t xml:space="preserve">Trưởng nhóm</w:t>
              <w:br w:type="textWrapping"/>
              <w:t xml:space="preserve">Lead Architect &amp; AI Engineer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28">
            <w:pPr>
              <w:spacing w:after="20" w:before="20" w:lineRule="auto"/>
              <w:rPr>
                <w:sz w:val="16"/>
                <w:szCs w:val="16"/>
              </w:rPr>
            </w:pPr>
            <w:r w:rsidDel="00000000" w:rsidR="00000000" w:rsidRPr="00000000">
              <w:rPr>
                <w:sz w:val="16"/>
                <w:szCs w:val="16"/>
                <w:rtl w:val="0"/>
              </w:rPr>
              <w:t xml:space="preserve">Quản lý tiến độ chung; Thiết kế kiến trúc ASP.NET Core MVC phân tầng; Hiện thực các luồng AI-Native Bounded Autonomy; Thiết kế Pipeline RAG (MinIO/MinerU/BGE-M3/Qdrant); Cài đặt các cơ chế kiểm soát AI.</w:t>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29">
            <w:pPr>
              <w:spacing w:after="20" w:before="20" w:lineRule="auto"/>
              <w:rPr/>
            </w:pPr>
            <w:r w:rsidDel="00000000" w:rsidR="00000000" w:rsidRPr="00000000">
              <w:rPr>
                <w:sz w:val="22"/>
                <w:szCs w:val="22"/>
                <w:rtl w:val="0"/>
              </w:rPr>
              <w:t xml:space="preserve">100%</w:t>
            </w:r>
            <w:r w:rsidDel="00000000" w:rsidR="00000000" w:rsidRPr="00000000">
              <w:rPr>
                <w:rtl w:val="0"/>
              </w:rPr>
            </w:r>
          </w:p>
        </w:tc>
      </w:tr>
      <w:tr>
        <w:trPr>
          <w:cantSplit w:val="1"/>
          <w:trHeight w:val="1060" w:hRule="atLeast"/>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2A">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2B">
            <w:pPr>
              <w:spacing w:after="20" w:before="20" w:lineRule="auto"/>
              <w:jc w:val="center"/>
              <w:rPr/>
            </w:pPr>
            <w:r w:rsidDel="00000000" w:rsidR="00000000" w:rsidRPr="00000000">
              <w:rPr>
                <w:sz w:val="22"/>
                <w:szCs w:val="22"/>
              </w:rPr>
              <w:drawing>
                <wp:inline distB="0" distT="0" distL="0" distR="0">
                  <wp:extent cx="705377" cy="628015"/>
                  <wp:effectExtent b="0" l="0" r="0" t="0"/>
                  <wp:docPr descr="Hình minh họa số 6 trong báo cáo dự án Manage KPI/OKR." id="1045987114" name="image73.jpg"/>
                  <a:graphic>
                    <a:graphicData uri="http://schemas.openxmlformats.org/drawingml/2006/picture">
                      <pic:pic>
                        <pic:nvPicPr>
                          <pic:cNvPr descr="Hình minh họa số 6 trong báo cáo dự án Manage KPI/OKR." id="0" name="image73.jpg"/>
                          <pic:cNvPicPr preferRelativeResize="0"/>
                        </pic:nvPicPr>
                        <pic:blipFill>
                          <a:blip r:embed="rId11"/>
                          <a:srcRect b="0" l="0" r="0" t="0"/>
                          <a:stretch>
                            <a:fillRect/>
                          </a:stretch>
                        </pic:blipFill>
                        <pic:spPr>
                          <a:xfrm>
                            <a:off x="0" y="0"/>
                            <a:ext cx="705377" cy="628015"/>
                          </a:xfrm>
                          <a:prstGeom prst="rect"/>
                          <a:ln/>
                        </pic:spPr>
                      </pic:pic>
                    </a:graphicData>
                  </a:graphic>
                </wp:inline>
              </w:drawing>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2C">
            <w:pPr>
              <w:spacing w:after="20" w:before="20" w:lineRule="auto"/>
              <w:rPr/>
            </w:pPr>
            <w:r w:rsidDel="00000000" w:rsidR="00000000" w:rsidRPr="00000000">
              <w:rPr>
                <w:sz w:val="22"/>
                <w:szCs w:val="22"/>
                <w:rtl w:val="0"/>
              </w:rPr>
              <w:t xml:space="preserve">Phạm Trần An An</w:t>
              <w:br w:type="textWrapping"/>
              <w:t xml:space="preserve">MSSV: TB01817</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2D">
            <w:pPr>
              <w:spacing w:after="20" w:before="20" w:lineRule="auto"/>
              <w:rPr/>
            </w:pPr>
            <w:r w:rsidDel="00000000" w:rsidR="00000000" w:rsidRPr="00000000">
              <w:rPr>
                <w:sz w:val="22"/>
                <w:szCs w:val="22"/>
                <w:rtl w:val="0"/>
              </w:rPr>
              <w:t xml:space="preserve">Business Analyst &amp; QA Lead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2E">
            <w:pPr>
              <w:spacing w:after="20" w:before="20" w:lineRule="auto"/>
              <w:rPr>
                <w:sz w:val="16"/>
                <w:szCs w:val="16"/>
              </w:rPr>
            </w:pPr>
            <w:r w:rsidDel="00000000" w:rsidR="00000000" w:rsidRPr="00000000">
              <w:rPr>
                <w:sz w:val="16"/>
                <w:szCs w:val="16"/>
                <w:rtl w:val="0"/>
              </w:rPr>
              <w:t xml:space="preserve">Khảo sát thị trường và đối thủ; Soạn thảo tài liệu SRS chi tiết (14 FRs, 30 BRs); Xây dựng ma trận 50 Manual Test Cases; Kiểm thử nghiệm thu chức năng hệ thống.</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2F">
            <w:pPr>
              <w:spacing w:after="20" w:before="20" w:lineRule="auto"/>
              <w:rPr/>
            </w:pPr>
            <w:r w:rsidDel="00000000" w:rsidR="00000000" w:rsidRPr="00000000">
              <w:rPr>
                <w:sz w:val="22"/>
                <w:szCs w:val="22"/>
                <w:rtl w:val="0"/>
              </w:rPr>
              <w:t xml:space="preserve">100%</w:t>
            </w:r>
            <w:r w:rsidDel="00000000" w:rsidR="00000000" w:rsidRPr="00000000">
              <w:rPr>
                <w:rtl w:val="0"/>
              </w:rPr>
            </w:r>
          </w:p>
        </w:tc>
      </w:tr>
      <w:tr>
        <w:trPr>
          <w:cantSplit w:val="1"/>
          <w:trHeight w:val="936" w:hRule="atLeast"/>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130">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31">
            <w:pPr>
              <w:spacing w:after="20" w:before="20" w:lineRule="auto"/>
              <w:jc w:val="center"/>
              <w:rPr/>
            </w:pPr>
            <w:r w:rsidDel="00000000" w:rsidR="00000000" w:rsidRPr="00000000">
              <w:rPr>
                <w:sz w:val="22"/>
                <w:szCs w:val="22"/>
              </w:rPr>
              <w:drawing>
                <wp:inline distB="0" distT="0" distL="0" distR="0">
                  <wp:extent cx="816684" cy="595062"/>
                  <wp:effectExtent b="0" l="0" r="0" t="0"/>
                  <wp:docPr descr="Hình minh họa số 7 trong báo cáo dự án Manage KPI/OKR." id="1045987118" name="image87.jpg"/>
                  <a:graphic>
                    <a:graphicData uri="http://schemas.openxmlformats.org/drawingml/2006/picture">
                      <pic:pic>
                        <pic:nvPicPr>
                          <pic:cNvPr descr="Hình minh họa số 7 trong báo cáo dự án Manage KPI/OKR." id="0" name="image87.jpg"/>
                          <pic:cNvPicPr preferRelativeResize="0"/>
                        </pic:nvPicPr>
                        <pic:blipFill>
                          <a:blip r:embed="rId12"/>
                          <a:srcRect b="0" l="0" r="0" t="0"/>
                          <a:stretch>
                            <a:fillRect/>
                          </a:stretch>
                        </pic:blipFill>
                        <pic:spPr>
                          <a:xfrm>
                            <a:off x="0" y="0"/>
                            <a:ext cx="816684" cy="595062"/>
                          </a:xfrm>
                          <a:prstGeom prst="rect"/>
                          <a:ln/>
                        </pic:spPr>
                      </pic:pic>
                    </a:graphicData>
                  </a:graphic>
                </wp:inline>
              </w:drawing>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32">
            <w:pPr>
              <w:spacing w:after="20" w:before="20" w:lineRule="auto"/>
              <w:rPr/>
            </w:pPr>
            <w:r w:rsidDel="00000000" w:rsidR="00000000" w:rsidRPr="00000000">
              <w:rPr>
                <w:sz w:val="22"/>
                <w:szCs w:val="22"/>
                <w:rtl w:val="0"/>
              </w:rPr>
              <w:t xml:space="preserve">Bùi Nguyễn Anh Như</w:t>
              <w:br w:type="textWrapping"/>
              <w:t xml:space="preserve">MSSV: TB01785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33">
            <w:pPr>
              <w:spacing w:after="20" w:before="20" w:lineRule="auto"/>
              <w:rPr/>
            </w:pPr>
            <w:r w:rsidDel="00000000" w:rsidR="00000000" w:rsidRPr="00000000">
              <w:rPr>
                <w:sz w:val="22"/>
                <w:szCs w:val="22"/>
                <w:rtl w:val="0"/>
              </w:rPr>
              <w:t xml:space="preserve">UI/UX Designer &amp; Frontend Lead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34">
            <w:pPr>
              <w:spacing w:after="20" w:before="20" w:lineRule="auto"/>
              <w:rPr>
                <w:sz w:val="16"/>
                <w:szCs w:val="16"/>
              </w:rPr>
            </w:pPr>
            <w:r w:rsidDel="00000000" w:rsidR="00000000" w:rsidRPr="00000000">
              <w:rPr>
                <w:sz w:val="16"/>
                <w:szCs w:val="16"/>
                <w:rtl w:val="0"/>
              </w:rPr>
              <w:t xml:space="preserve">Thiết kế bộ Wireframes và Prototype 35 màn hình hệ thống; Xây dựng giao diện Responsive, Bảng Kanban kéo thả mượt mà, Chatbot Widget tương tác AI.</w:t>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135">
            <w:pPr>
              <w:spacing w:after="20" w:before="20" w:lineRule="auto"/>
              <w:rPr/>
            </w:pPr>
            <w:r w:rsidDel="00000000" w:rsidR="00000000" w:rsidRPr="00000000">
              <w:rPr>
                <w:sz w:val="22"/>
                <w:szCs w:val="22"/>
                <w:rtl w:val="0"/>
              </w:rPr>
              <w:t xml:space="preserve">100%</w:t>
            </w:r>
            <w:r w:rsidDel="00000000" w:rsidR="00000000" w:rsidRPr="00000000">
              <w:rPr>
                <w:rtl w:val="0"/>
              </w:rPr>
            </w:r>
          </w:p>
        </w:tc>
      </w:tr>
      <w:tr>
        <w:trPr>
          <w:cantSplit w:val="1"/>
          <w:trHeight w:val="1083" w:hRule="atLeast"/>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3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7">
            <w:pPr>
              <w:spacing w:after="20" w:before="20" w:lineRule="auto"/>
              <w:jc w:val="center"/>
              <w:rPr/>
            </w:pPr>
            <w:r w:rsidDel="00000000" w:rsidR="00000000" w:rsidRPr="00000000">
              <w:rPr/>
              <w:drawing>
                <wp:inline distB="0" distT="0" distL="0" distR="0">
                  <wp:extent cx="803272" cy="766090"/>
                  <wp:effectExtent b="0" l="0" r="0" t="0"/>
                  <wp:docPr id="1045987116"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803272" cy="766090"/>
                          </a:xfrm>
                          <a:prstGeom prst="rect"/>
                          <a:ln/>
                        </pic:spPr>
                      </pic:pic>
                    </a:graphicData>
                  </a:graphic>
                </wp:inline>
              </w:drawing>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8">
            <w:pPr>
              <w:spacing w:after="20" w:before="20" w:lineRule="auto"/>
              <w:rPr/>
            </w:pPr>
            <w:r w:rsidDel="00000000" w:rsidR="00000000" w:rsidRPr="00000000">
              <w:rPr>
                <w:sz w:val="22"/>
                <w:szCs w:val="22"/>
                <w:rtl w:val="0"/>
              </w:rPr>
              <w:t xml:space="preserve">Trần Thanh Phong</w:t>
              <w:br w:type="textWrapping"/>
              <w:t xml:space="preserve">MSSV: TB01649</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9">
            <w:pPr>
              <w:spacing w:after="20" w:before="20" w:lineRule="auto"/>
              <w:rPr/>
            </w:pPr>
            <w:r w:rsidDel="00000000" w:rsidR="00000000" w:rsidRPr="00000000">
              <w:rPr>
                <w:sz w:val="22"/>
                <w:szCs w:val="22"/>
                <w:rtl w:val="0"/>
              </w:rPr>
              <w:t xml:space="preserve">Backend Developer &amp; Database Lead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A">
            <w:pPr>
              <w:spacing w:after="20" w:before="20" w:lineRule="auto"/>
              <w:rPr>
                <w:sz w:val="16"/>
                <w:szCs w:val="16"/>
              </w:rPr>
            </w:pPr>
            <w:r w:rsidDel="00000000" w:rsidR="00000000" w:rsidRPr="00000000">
              <w:rPr>
                <w:sz w:val="16"/>
                <w:szCs w:val="16"/>
                <w:rtl w:val="0"/>
              </w:rPr>
              <w:t xml:space="preserve">Thiết kế và tối ưu cơ sở dữ liệu SQL Server; hiện thực 26 Controllers và các dịch vụ nghiệp vụ; viết các hàm phân quyền, bảo mật Tenant và kiểm soát SESSION_CONTEXT.</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B">
            <w:pPr>
              <w:spacing w:after="20" w:before="20" w:lineRule="auto"/>
              <w:rPr/>
            </w:pPr>
            <w:r w:rsidDel="00000000" w:rsidR="00000000" w:rsidRPr="00000000">
              <w:rPr>
                <w:sz w:val="22"/>
                <w:szCs w:val="22"/>
                <w:rtl w:val="0"/>
              </w:rPr>
              <w:t xml:space="preserve">100%</w:t>
            </w:r>
            <w:r w:rsidDel="00000000" w:rsidR="00000000" w:rsidRPr="00000000">
              <w:rPr>
                <w:rtl w:val="0"/>
              </w:rPr>
            </w:r>
          </w:p>
        </w:tc>
      </w:tr>
      <w:tr>
        <w:trPr>
          <w:cantSplit w:val="1"/>
          <w:trHeight w:val="1032" w:hRule="atLeast"/>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3C">
            <w:pPr>
              <w:spacing w:after="20" w:before="20" w:lineRule="auto"/>
              <w:rPr>
                <w:sz w:val="22"/>
                <w:szCs w:val="22"/>
              </w:rPr>
            </w:pPr>
            <w:r w:rsidDel="00000000" w:rsidR="00000000" w:rsidRPr="00000000">
              <w:rPr>
                <w:sz w:val="22"/>
                <w:szCs w:val="22"/>
                <w:rtl w:val="0"/>
              </w:rPr>
              <w:t xml:space="preserve">5</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D">
            <w:pPr>
              <w:spacing w:after="20" w:before="20" w:lineRule="auto"/>
              <w:jc w:val="center"/>
              <w:rPr>
                <w:sz w:val="22"/>
                <w:szCs w:val="22"/>
              </w:rPr>
            </w:pPr>
            <w:r w:rsidDel="00000000" w:rsidR="00000000" w:rsidRPr="00000000">
              <w:rPr>
                <w:sz w:val="22"/>
                <w:szCs w:val="22"/>
              </w:rPr>
              <w:drawing>
                <wp:inline distB="0" distT="0" distL="0" distR="0">
                  <wp:extent cx="603222" cy="811175"/>
                  <wp:effectExtent b="0" l="0" r="0" t="0"/>
                  <wp:docPr id="1045987122"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603222" cy="811175"/>
                          </a:xfrm>
                          <a:prstGeom prst="rect"/>
                          <a:ln/>
                        </pic:spPr>
                      </pic:pic>
                    </a:graphicData>
                  </a:graphic>
                </wp:inline>
              </w:drawing>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E">
            <w:pPr>
              <w:spacing w:after="20" w:before="20" w:lineRule="auto"/>
              <w:rPr>
                <w:sz w:val="22"/>
                <w:szCs w:val="22"/>
              </w:rPr>
            </w:pPr>
            <w:r w:rsidDel="00000000" w:rsidR="00000000" w:rsidRPr="00000000">
              <w:rPr>
                <w:sz w:val="22"/>
                <w:szCs w:val="22"/>
                <w:rtl w:val="0"/>
              </w:rPr>
              <w:t xml:space="preserve">Vũ Hoàng Huy Nhật</w:t>
              <w:br w:type="textWrapping"/>
              <w:t xml:space="preserve">MSSV: TB01605</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3F">
            <w:pPr>
              <w:spacing w:after="20" w:before="20" w:lineRule="auto"/>
              <w:rPr>
                <w:sz w:val="22"/>
                <w:szCs w:val="22"/>
              </w:rPr>
            </w:pPr>
            <w:r w:rsidDel="00000000" w:rsidR="00000000" w:rsidRPr="00000000">
              <w:rPr>
                <w:sz w:val="22"/>
                <w:szCs w:val="22"/>
                <w:rtl w:val="0"/>
              </w:rPr>
              <w:t xml:space="preserve">DevOps &amp; Integration Lead</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0">
            <w:pPr>
              <w:spacing w:after="20" w:before="20" w:lineRule="auto"/>
              <w:rPr>
                <w:sz w:val="16"/>
                <w:szCs w:val="16"/>
              </w:rPr>
            </w:pPr>
            <w:r w:rsidDel="00000000" w:rsidR="00000000" w:rsidRPr="00000000">
              <w:rPr>
                <w:sz w:val="16"/>
                <w:szCs w:val="16"/>
                <w:rtl w:val="0"/>
              </w:rPr>
              <w:t xml:space="preserve">Cấu hình hạ tầng Docker (Qdrant, MinIO, MinerU, ClamAV); Thiết lập CI/CD pipeline; Chuẩn bị tài liệu hướng dẫn cài đặt, triển khai và video demo vận hành.</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1">
            <w:pPr>
              <w:spacing w:after="20" w:before="20" w:lineRule="auto"/>
              <w:rPr>
                <w:sz w:val="22"/>
                <w:szCs w:val="22"/>
              </w:rPr>
            </w:pPr>
            <w:r w:rsidDel="00000000" w:rsidR="00000000" w:rsidRPr="00000000">
              <w:rPr>
                <w:sz w:val="22"/>
                <w:szCs w:val="22"/>
                <w:rtl w:val="0"/>
              </w:rPr>
              <w:t xml:space="preserve">100%</w:t>
            </w:r>
          </w:p>
        </w:tc>
      </w:tr>
      <w:tr>
        <w:trPr>
          <w:cantSplit w:val="1"/>
          <w:trHeight w:val="940" w:hRule="atLeast"/>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42">
            <w:pPr>
              <w:spacing w:after="20" w:before="20" w:lineRule="auto"/>
              <w:rPr>
                <w:sz w:val="22"/>
                <w:szCs w:val="22"/>
              </w:rPr>
            </w:pPr>
            <w:r w:rsidDel="00000000" w:rsidR="00000000" w:rsidRPr="00000000">
              <w:rPr>
                <w:sz w:val="22"/>
                <w:szCs w:val="22"/>
                <w:rtl w:val="0"/>
              </w:rPr>
              <w:t xml:space="preserve">6</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3">
            <w:pPr>
              <w:spacing w:after="20" w:before="20" w:lineRule="auto"/>
              <w:jc w:val="center"/>
              <w:rPr>
                <w:sz w:val="22"/>
                <w:szCs w:val="22"/>
              </w:rPr>
            </w:pPr>
            <w:r w:rsidDel="00000000" w:rsidR="00000000" w:rsidRPr="00000000">
              <w:rPr>
                <w:sz w:val="22"/>
                <w:szCs w:val="22"/>
              </w:rPr>
              <w:drawing>
                <wp:inline distB="0" distT="0" distL="0" distR="0">
                  <wp:extent cx="603222" cy="807450"/>
                  <wp:effectExtent b="0" l="0" r="0" t="0"/>
                  <wp:docPr id="1045987120"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603222" cy="807450"/>
                          </a:xfrm>
                          <a:prstGeom prst="rect"/>
                          <a:ln/>
                        </pic:spPr>
                      </pic:pic>
                    </a:graphicData>
                  </a:graphic>
                </wp:inline>
              </w:drawing>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4">
            <w:pPr>
              <w:spacing w:after="20" w:before="20" w:lineRule="auto"/>
              <w:rPr>
                <w:sz w:val="22"/>
                <w:szCs w:val="22"/>
              </w:rPr>
            </w:pPr>
            <w:r w:rsidDel="00000000" w:rsidR="00000000" w:rsidRPr="00000000">
              <w:rPr>
                <w:sz w:val="22"/>
                <w:szCs w:val="22"/>
                <w:rtl w:val="0"/>
              </w:rPr>
              <w:t xml:space="preserve">Đoàn Quốc Khánh</w:t>
              <w:br w:type="textWrapping"/>
              <w:t xml:space="preserve">MSSV: TB01544</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5">
            <w:pPr>
              <w:spacing w:after="20" w:before="20" w:lineRule="auto"/>
              <w:rPr>
                <w:sz w:val="22"/>
                <w:szCs w:val="22"/>
              </w:rPr>
            </w:pPr>
            <w:r w:rsidDel="00000000" w:rsidR="00000000" w:rsidRPr="00000000">
              <w:rPr>
                <w:sz w:val="22"/>
                <w:szCs w:val="22"/>
                <w:rtl w:val="0"/>
              </w:rPr>
              <w:t xml:space="preserve">QC / Test Engineer &amp; Document</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6">
            <w:pPr>
              <w:spacing w:after="20" w:before="20" w:lineRule="auto"/>
              <w:rPr>
                <w:sz w:val="16"/>
                <w:szCs w:val="16"/>
              </w:rPr>
            </w:pPr>
            <w:r w:rsidDel="00000000" w:rsidR="00000000" w:rsidRPr="00000000">
              <w:rPr>
                <w:sz w:val="16"/>
                <w:szCs w:val="16"/>
                <w:rtl w:val="0"/>
              </w:rPr>
              <w:t xml:space="preserve">Xây dựng và duy trì bộ kiểm thử tự động; kết quả chạy local ngày 18/08/2026 là 607 Passed, 1 Skipped (tổng 608); biên soạn tài liệu kỹ thuật và ma trận nghiệm thu.</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7">
            <w:pPr>
              <w:spacing w:after="20" w:before="20" w:lineRule="auto"/>
              <w:rPr>
                <w:sz w:val="22"/>
                <w:szCs w:val="22"/>
              </w:rPr>
            </w:pPr>
            <w:r w:rsidDel="00000000" w:rsidR="00000000" w:rsidRPr="00000000">
              <w:rPr>
                <w:sz w:val="22"/>
                <w:szCs w:val="22"/>
                <w:rtl w:val="0"/>
              </w:rPr>
              <w:t xml:space="preserve">100%</w:t>
            </w:r>
          </w:p>
        </w:tc>
      </w:tr>
      <w:tr>
        <w:trPr>
          <w:cantSplit w:val="1"/>
          <w:trHeight w:val="940" w:hRule="atLeast"/>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148">
            <w:pPr>
              <w:spacing w:after="20" w:before="20" w:lineRule="auto"/>
              <w:rPr>
                <w:sz w:val="22"/>
                <w:szCs w:val="22"/>
              </w:rPr>
            </w:pPr>
            <w:r w:rsidDel="00000000" w:rsidR="00000000" w:rsidRPr="00000000">
              <w:rPr>
                <w:sz w:val="22"/>
                <w:szCs w:val="22"/>
                <w:rtl w:val="0"/>
              </w:rPr>
              <w:t xml:space="preserve">7</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9">
            <w:pPr>
              <w:spacing w:after="20" w:before="20" w:lineRule="auto"/>
              <w:jc w:val="center"/>
              <w:rPr>
                <w:sz w:val="22"/>
                <w:szCs w:val="22"/>
              </w:rPr>
            </w:pPr>
            <w:r w:rsidDel="00000000" w:rsidR="00000000" w:rsidRPr="00000000">
              <w:rPr>
                <w:sz w:val="22"/>
                <w:szCs w:val="22"/>
              </w:rPr>
              <w:drawing>
                <wp:inline distB="0" distT="0" distL="0" distR="0">
                  <wp:extent cx="603222" cy="804296"/>
                  <wp:effectExtent b="0" l="0" r="0" t="0"/>
                  <wp:docPr id="1045987127" name="image91.png"/>
                  <a:graphic>
                    <a:graphicData uri="http://schemas.openxmlformats.org/drawingml/2006/picture">
                      <pic:pic>
                        <pic:nvPicPr>
                          <pic:cNvPr id="0" name="image91.png"/>
                          <pic:cNvPicPr preferRelativeResize="0"/>
                        </pic:nvPicPr>
                        <pic:blipFill>
                          <a:blip r:embed="rId16"/>
                          <a:srcRect b="0" l="0" r="0" t="0"/>
                          <a:stretch>
                            <a:fillRect/>
                          </a:stretch>
                        </pic:blipFill>
                        <pic:spPr>
                          <a:xfrm>
                            <a:off x="0" y="0"/>
                            <a:ext cx="603222" cy="804296"/>
                          </a:xfrm>
                          <a:prstGeom prst="rect"/>
                          <a:ln/>
                        </pic:spPr>
                      </pic:pic>
                    </a:graphicData>
                  </a:graphic>
                </wp:inline>
              </w:drawing>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A">
            <w:pPr>
              <w:spacing w:after="20" w:before="20" w:lineRule="auto"/>
              <w:rPr>
                <w:sz w:val="22"/>
                <w:szCs w:val="22"/>
              </w:rPr>
            </w:pPr>
            <w:r w:rsidDel="00000000" w:rsidR="00000000" w:rsidRPr="00000000">
              <w:rPr>
                <w:sz w:val="22"/>
                <w:szCs w:val="22"/>
                <w:rtl w:val="0"/>
              </w:rPr>
              <w:t xml:space="preserve">Nguyễn Thế Bảo</w:t>
              <w:br w:type="textWrapping"/>
              <w:t xml:space="preserve">MSSV: TB01573</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B">
            <w:pPr>
              <w:spacing w:after="20" w:before="20" w:lineRule="auto"/>
              <w:rPr>
                <w:sz w:val="22"/>
                <w:szCs w:val="22"/>
              </w:rPr>
            </w:pPr>
            <w:r w:rsidDel="00000000" w:rsidR="00000000" w:rsidRPr="00000000">
              <w:rPr>
                <w:sz w:val="22"/>
                <w:szCs w:val="22"/>
                <w:rtl w:val="0"/>
              </w:rPr>
              <w:t xml:space="preserve">Backend Developer &amp; Logic Lead</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C">
            <w:pPr>
              <w:spacing w:after="20" w:before="20" w:lineRule="auto"/>
              <w:rPr>
                <w:sz w:val="16"/>
                <w:szCs w:val="16"/>
              </w:rPr>
            </w:pPr>
            <w:r w:rsidDel="00000000" w:rsidR="00000000" w:rsidRPr="00000000">
              <w:rPr>
                <w:sz w:val="16"/>
                <w:szCs w:val="16"/>
                <w:rtl w:val="0"/>
              </w:rPr>
              <w:t xml:space="preserve">Xây dựng nghiệp vụ liên kết OKR - KPI đa tầng; Lập trình thuật toán tính toán tiến độ tự động; Cài đặt phân hệ Thưởng Realtime và Lập lịch kỳ đánh giá.</w:t>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14D">
            <w:pPr>
              <w:spacing w:after="20" w:before="20" w:lineRule="auto"/>
              <w:rPr>
                <w:sz w:val="22"/>
                <w:szCs w:val="22"/>
              </w:rPr>
            </w:pPr>
            <w:r w:rsidDel="00000000" w:rsidR="00000000" w:rsidRPr="00000000">
              <w:rPr>
                <w:sz w:val="22"/>
                <w:szCs w:val="22"/>
                <w:rtl w:val="0"/>
              </w:rPr>
              <w:t xml:space="preserve">100%</w:t>
            </w:r>
          </w:p>
        </w:tc>
      </w:tr>
    </w:tbl>
    <w:p w:rsidR="00000000" w:rsidDel="00000000" w:rsidP="00000000" w:rsidRDefault="00000000" w:rsidRPr="00000000" w14:paraId="0000014E">
      <w:pPr>
        <w:pStyle w:val="Heading1"/>
        <w:spacing w:after="160" w:before="320" w:lineRule="auto"/>
        <w:rPr/>
      </w:pPr>
      <w:bookmarkStart w:colFirst="0" w:colLast="0" w:name="_heading=h.ar2e9jbqvyo6" w:id="7"/>
      <w:bookmarkEnd w:id="7"/>
      <w:r w:rsidDel="00000000" w:rsidR="00000000" w:rsidRPr="00000000">
        <w:rPr>
          <w:rFonts w:ascii="Times New Roman" w:cs="Times New Roman" w:eastAsia="Times New Roman" w:hAnsi="Times New Roman"/>
          <w:color w:val="1f4e78"/>
          <w:sz w:val="32"/>
          <w:szCs w:val="32"/>
          <w:rtl w:val="0"/>
        </w:rPr>
        <w:t xml:space="preserve">TÓM TẮT NỘI DUNG DỰ ÁN (EXECUTIVE SUMMARY)</w:t>
      </w:r>
      <w:r w:rsidDel="00000000" w:rsidR="00000000" w:rsidRPr="00000000">
        <w:rPr>
          <w:rtl w:val="0"/>
        </w:rPr>
      </w:r>
    </w:p>
    <w:p w:rsidR="00000000" w:rsidDel="00000000" w:rsidP="00000000" w:rsidRDefault="00000000" w:rsidRPr="00000000" w14:paraId="0000014F">
      <w:pPr>
        <w:spacing w:after="80" w:lineRule="auto"/>
        <w:jc w:val="both"/>
        <w:rPr/>
      </w:pPr>
      <w:r w:rsidDel="00000000" w:rsidR="00000000" w:rsidRPr="00000000">
        <w:rPr>
          <w:b w:val="1"/>
          <w:bCs w:val="1"/>
          <w:sz w:val="25"/>
          <w:szCs w:val="25"/>
          <w:rtl w:val="0"/>
        </w:rPr>
        <w:t xml:space="preserve">1. </w:t>
      </w:r>
      <w:r w:rsidDel="00000000" w:rsidR="00000000" w:rsidRPr="00000000">
        <w:rPr>
          <w:sz w:val="25"/>
          <w:szCs w:val="25"/>
          <w:rtl w:val="0"/>
        </w:rPr>
        <w:t xml:space="preserve">Bối cảnh &amp; Vấn đề thực tiễn:</w:t>
      </w:r>
      <w:r w:rsidDel="00000000" w:rsidR="00000000" w:rsidRPr="00000000">
        <w:rPr>
          <w:b w:val="1"/>
          <w:bCs w:val="1"/>
          <w:sz w:val="25"/>
          <w:szCs w:val="25"/>
          <w:rtl w:val="0"/>
        </w:rPr>
        <w:t xml:space="preserve"> </w:t>
      </w:r>
      <w:r w:rsidDel="00000000" w:rsidR="00000000" w:rsidRPr="00000000">
        <w:rPr>
          <w:sz w:val="25"/>
          <w:szCs w:val="25"/>
          <w:rtl w:val="0"/>
        </w:rPr>
        <w:t xml:space="preserve">Trong bối cảnh nền kinh tế số và môi trường kinh doanh biến động không ngừng, việc quản trị mục tiêu chiến lược và tối ưu hóa hiệu suất làm việc của đội ngũ nhân sự trở thành bài toán sống còn đối với mọi tổ chức và doanh nghiệp. Tuy nhiên, phần lớn các doanh nghiệp hiện nay đang đối mặt với ba rào cản nghiêm trọng: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Sự đứt gãy giữa Mục tiêu Chiến lược (OKR) và Chỉ số Đo lường Hiệu suất (KPI) hàng ngày, dẫn đến việc nhân viên hoàn thành công việc nhưng mục tiêu công ty không đạt được.</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Quy trình Đánh giá &amp; Check-in mang nặng tính cảm tính, thiếu dữ liệu chứng minh thực tế, gây mất công bằng và giảm động lực cống hiến.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Kho dữ liệu và tri thức nội bộ bị phân mảnh, thiếu công cụ trợ lý thông minh hỗ trợ nhân sự nắm bắt quy trình và phân rã mục tiêu thành kế hoạch hành động cụ thể.</w:t>
      </w:r>
      <w:r w:rsidDel="00000000" w:rsidR="00000000" w:rsidRPr="00000000">
        <w:rPr>
          <w:rtl w:val="0"/>
        </w:rPr>
      </w:r>
    </w:p>
    <w:p w:rsidR="00000000" w:rsidDel="00000000" w:rsidP="00000000" w:rsidRDefault="00000000" w:rsidRPr="00000000" w14:paraId="00000153">
      <w:pPr>
        <w:spacing w:after="80" w:lineRule="auto"/>
        <w:jc w:val="both"/>
        <w:rPr/>
      </w:pPr>
      <w:r w:rsidDel="00000000" w:rsidR="00000000" w:rsidRPr="00000000">
        <w:rPr>
          <w:b w:val="1"/>
          <w:bCs w:val="1"/>
          <w:rtl w:val="0"/>
        </w:rPr>
        <w:t xml:space="preserve">2. </w:t>
      </w:r>
      <w:r w:rsidDel="00000000" w:rsidR="00000000" w:rsidRPr="00000000">
        <w:rPr>
          <w:rtl w:val="0"/>
        </w:rPr>
        <w:t xml:space="preserve">Giải pháp Đề xuất &amp; Điểm nổi bật: Đề tài 'Hệ thống Hỗ trợ Vận hành Thông minh cho Doanh nghiệp (Manage KPI/OKR System)' của nhóm NEXTGEN được nghiên cứu và phát triển nhằm giải quyết triệt để các rào cản trên thông qua một nền tảng SaaS Multi-tenant toàn diện, hiện đại và chuẩn hóa theo mô hình Kiến trúc ASP.NET Core MVC phân tầng.</w:t>
      </w:r>
    </w:p>
    <w:p w:rsidR="00000000" w:rsidDel="00000000" w:rsidP="00000000" w:rsidRDefault="00000000" w:rsidRPr="00000000" w14:paraId="00000154">
      <w:pPr>
        <w:spacing w:after="80" w:lineRule="auto"/>
        <w:jc w:val="both"/>
        <w:rPr/>
      </w:pPr>
      <w:r w:rsidDel="00000000" w:rsidR="00000000" w:rsidRPr="00000000">
        <w:rPr>
          <w:sz w:val="25"/>
          <w:szCs w:val="25"/>
          <w:rtl w:val="0"/>
        </w:rPr>
        <w:t xml:space="preserve">Hệ thống sở hữu những đột phá công nghệ và kiến trúc nổi bật: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Luồng AI-Native Bounded Autonomy: Kiến trúc AI-Native Bounded Autonomy với 9 luồng tác nhân AI hỗ trợ toàn diện vòng đời quản trị: từ gợi ý OKR/KPI, phân rã mục tiêu sang Kanban, đánh giá check-in bằng Versioned Rubrics, đến trợ lý RAG tra cứu tri thức – tất cả đều vận hành theo nguyên tắc vàng: 'AI đề xuất, con người quyết định'.</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Pipeline RAG Doanh nghiệp Đa tầng: Kết hợp MinIO (S3 Storage), MinerU (Parser), BGE-M3 (1024-dim Dense Vector) và Qdrant Vector DB, tích hợp cơ chế quét mã độc ClamAV và xác thực quyền ACL đa tầng trước khi trích xuất.</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Đa Thuê bao Đa Tầng (Multi-tenant RLS): Áp dụng Row-Level Security (RLS) trên SQL Server kết hợp SESSION_CONTEXT trên 57 bảng tenant-scoped thuộc phạm vi Row-Level Security (RLS), đảm bảo dữ liệu giữa các khách hàng SaaS hoàn toàn cô lập và an toàn tuyệt đối.</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Chịu lỗi &amp; Bền vững Dữ liệu: Giao tiếp bất đồng bộ qua Durable Outbox Pattern (DurableOutboxMessages) với cơ chế Lease Heartbeat, Retry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Exponential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Backoff và DeadLetter Queue, đảm bảo hệ thống không bao giờ mất mát tác vụ đánh giá.</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Trải nghiệm Người dùng Hoàn thiện: Hỗ trợ 35 giao diện người dùng hoàn chỉnh, Bảng Kanban kéo thả mượt mà, đồng bộ tiến độ hai chiều sang Key Result và KPI, tính toán quỹ thưởng Realtime minh bạch.</w:t>
      </w:r>
    </w:p>
    <w:p w:rsidR="00000000" w:rsidDel="00000000" w:rsidP="00000000" w:rsidRDefault="00000000" w:rsidRPr="00000000" w14:paraId="0000015B">
      <w:pPr>
        <w:spacing w:after="80" w:lineRule="auto"/>
        <w:jc w:val="both"/>
        <w:rPr/>
      </w:pPr>
      <w:r w:rsidDel="00000000" w:rsidR="00000000" w:rsidRPr="00000000">
        <w:rPr>
          <w:b w:val="1"/>
          <w:bCs w:val="1"/>
          <w:rtl w:val="0"/>
        </w:rPr>
        <w:t xml:space="preserve">3</w:t>
      </w:r>
      <w:r w:rsidDel="00000000" w:rsidR="00000000" w:rsidRPr="00000000">
        <w:rPr>
          <w:rtl w:val="0"/>
        </w:rPr>
        <w:t xml:space="preserve">. Kết quả Kiểm chứng &amp; Khả năng Ứng dụng: Tại thời điểm 18/08/2026, solution có 608 kiểm thử tự động; kết quả chạy gần nhất là 607 Passed và 1 Skipped. Ma trận 50 kịch bản kiểm thử thủ công trong tài liệu là kế hoạch nghiệm thu và chỉ được xác nhận sau khi có môi trường, ngày chạy và người thực hiện. Hệ thống đã hoàn thiện ở mức mã nguồn và kiểm thử local; trước khi triển khai production cần hoàn tất staging provider QA, retention policy, kiểm thử cross-tenant, backup/restore và diễn tập rollout.</w:t>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after="240" w:lineRule="auto"/>
        <w:jc w:val="center"/>
        <w:rPr>
          <w:b w:val="1"/>
          <w:bCs w:val="1"/>
          <w:sz w:val="32"/>
          <w:szCs w:val="32"/>
        </w:rPr>
      </w:pPr>
      <w:r w:rsidDel="00000000" w:rsidR="00000000" w:rsidRPr="00000000">
        <w:rPr>
          <w:b w:val="1"/>
          <w:bCs w:val="1"/>
          <w:sz w:val="32"/>
          <w:szCs w:val="32"/>
          <w:rtl w:val="0"/>
        </w:rPr>
        <w:t xml:space="preserve">MỤC LỤC</w:t>
      </w:r>
    </w:p>
    <w:sdt>
      <w:sdtPr>
        <w:id w:val="-312673725"/>
        <w:docPartObj>
          <w:docPartGallery w:val="Table of Contents"/>
          <w:docPartUnique w:val="1"/>
        </w:docPartObj>
      </w:sdtPr>
      <w:sdtConten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salyfmv1c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ms4f9h9hx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CỦA GIẢNG VIÊN HƯỚNG DẪN</w:t>
              <w:tab/>
              <w:t xml:space="preserve">2</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obykc2tys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CỦA GIẢNG VIÊN PHẢN BIỆN</w:t>
              <w:tab/>
              <w:t xml:space="preserve">4</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w4h699nelo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PHIÊN BẢN TÀI LIỆU</w:t>
              <w:tab/>
              <w:t xml:space="preserve">5</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3fedtpk5h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ƯỚC TÀI LIỆU</w:t>
              <w:tab/>
              <w:t xml:space="preserve">5</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dq7gvw2sgz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CHÚ GIẢI THUẬT NGỮ &amp; TỪ VIẾT TẮT</w:t>
              <w:tab/>
              <w:t xml:space="preserve">6</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po2z1neq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THÀNH VIÊN NHÓM &amp; PHÂN CÔNG NHIỆM VỤ</w:t>
              <w:tab/>
              <w:t xml:space="preserve">9</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r2e9jbqvyo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TẮT NỘI DUNG DỰ ÁN (EXECUTIVE SUMMARY)</w:t>
              <w:tab/>
              <w:t xml:space="preserve">11</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f91d31hre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GIỚI THIỆU VÀ BỐI CẢNH DỰ ÁN</w:t>
              <w:tab/>
              <w:t xml:space="preserve">18</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ituxvsff3r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Bối cảnh và Tính cấp thiết của Đề tài</w:t>
              <w:tab/>
              <w:t xml:space="preserve">18</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kn0ck4t8t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Tổng quát và Cụ thể của Dự án</w:t>
              <w:tab/>
              <w:t xml:space="preserve">19</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6kc9fk0g9q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Khảo sát Hiện trạng &amp; Nghiên cứu Đối thủ Cạnh tranh</w:t>
              <w:tab/>
              <w:t xml:space="preserve">20</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g6kjwikp3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Phạm vi Dự án &amp; Kế hoạch Phân bổ Sprint</w:t>
              <w:tab/>
              <w:t xml:space="preserve">21</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p3stgl66t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ĐẶC TẢ YÊU CẦU PHẦN MỀM (SRS) &amp; PHÂN TÍCH NGHIỆP VỤ</w:t>
              <w:tab/>
              <w:t xml:space="preserve">22</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pnxryufrml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 Hệ thống &amp; Danh sách Tác nhân (Actors)</w:t>
              <w:tab/>
              <w:t xml:space="preserve">22</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gsqtc2l23b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Danh mục 14 Yêu cầu Chức năng Chi tiết (FR-001 đến FR-014)</w:t>
              <w:tab/>
              <w:t xml:space="preserve">22</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qr27f46c8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FR-001: Xác thực, Đa thuê bao &amp; Quản lý Phiên làm việc</w:t>
              <w:tab/>
              <w:t xml:space="preserve">22</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qcu61y8o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FR-002: Quản lý Cơ cấu Tổ chức &amp; Hồ sơ Nhân sự</w:t>
              <w:tab/>
              <w:t xml:space="preserve">23</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xnssluxkt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FR-003: Thiết lập Sứ mệnh, Tầm nhìn &amp; Mục tiêu OKR Chiến lược</w:t>
              <w:tab/>
              <w:t xml:space="preserve">23</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3q4efwjj9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FR-004: Thiết lập Danh mục Chỉ số KPI &amp; Phân bổ Mục tiêu</w:t>
              <w:tab/>
              <w:t xml:space="preserve">23</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mnau2s0412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FR-005: Báo cáo Check-in Tiến độ KPI Định kỳ</w:t>
              <w:tab/>
              <w:t xml:space="preserve">23</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m9zdlu0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FR-006: Review Queue &amp; Phê duyệt Check-in Trưởng phòng</w:t>
              <w:tab/>
              <w:t xml:space="preserve">23</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80fakvboo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FR-007: Quản lý Bảng Kanban WorkProjects &amp; Task</w:t>
              <w:tab/>
              <w:t xml:space="preserve">23</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i03j4nxqmi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FR-008: AI Task Decomposition (Phân rã Mục tiêu Thông minh)</w:t>
              <w:tab/>
              <w:t xml:space="preserve">23</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o8vfquzup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FR-009: Check-in AI Evaluator (Đánh giá Báo cáo Tự động)</w:t>
              <w:tab/>
              <w:t xml:space="preserve">24</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6r90dqzm2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FR-010: Smart AI Assistant Chat RAG (Tra cứu Tri thức Doanh nghiệp)</w:t>
              <w:tab/>
              <w:t xml:space="preserve">24</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s1vj2862n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FR-011: Tổng hợp Đánh giá Hiệu suất &amp; Xếp hạng</w:t>
              <w:tab/>
              <w:t xml:space="preserve">24</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wvb811gk6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FR-012: Cấu hình Quy tắc Thưởng Realtime (Bonus Rules)</w:t>
              <w:tab/>
              <w:t xml:space="preserve">24</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khhh1z1k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FR-013: Báo cáo Tổng hợp HR &amp; Xuất dữ liệu Excel Stream</w:t>
              <w:tab/>
              <w:t xml:space="preserve">24</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c822efhswb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FR-014: Bảo mật SaaS Tenant RLS &amp; Nhật ký Kiểm toán Audit Logs</w:t>
              <w:tab/>
              <w:t xml:space="preserve">24</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rnzhe9j9pf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Yêu cầu Phi Chức năng (Non-Functional Requirements - NFR)</w:t>
              <w:tab/>
              <w:t xml:space="preserve">24</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kr2f2yrhi9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Danh mục 30 Quy tắc Nghiệp vụ Chặt chẽ (Business Rules - BR)</w:t>
              <w:tab/>
              <w:t xml:space="preserve">25</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39ibs9ip1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MÔ HÌNH HÓA USE CASE VÀ ĐẶC TẢ CHI TIẾT</w:t>
              <w:tab/>
              <w:t xml:space="preserve">29</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c3n9gi7tw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Danh mục &amp; Ma trận Quản lý 15 Use Cases Hệ thống</w:t>
              <w:tab/>
              <w:t xml:space="preserve">29</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k6ly692c85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Sơ đồ Use Case Tổng quan Hệ thống</w:t>
              <w:tab/>
              <w:t xml:space="preserve">30</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adjgnmyu4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Sơ đồ Cấu trúc Điều hướng Giao diện (Site Map Diagram)</w:t>
              <w:tab/>
              <w:t xml:space="preserve">30</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ftcjeasni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Cụm Trình bày Sơ đồ Minh họa &amp; Đặc tả Chi tiết 15 Use Cases</w:t>
              <w:tab/>
              <w:t xml:space="preserve">31</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fftq22tpp3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UC-001: Đăng nhập &amp; Xác thực Đa thuê bao</w:t>
              <w:tab/>
              <w:t xml:space="preserve">31</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3wbk5qjtb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UC-002: Đăng ký Workspace SaaS Tenant</w:t>
              <w:tab/>
              <w:t xml:space="preserve">32</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yrfs2r86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UC-003: Quản lý Cơ cấu Phòng ban &amp; Nhân sự</w:t>
              <w:tab/>
              <w:t xml:space="preserve">33</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s2s96z5en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UC-004: Khai báo Sứ mệnh &amp; Tầm nhìn Chiến lược</w:t>
              <w:tab/>
              <w:t xml:space="preserve">34</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9t3l6p91m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UC-005: Khởi tạo &amp; Phân bổ OKR Chiến lược</w:t>
              <w:tab/>
              <w:t xml:space="preserve">35</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w4dcxalw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UC-006: AI Phân rã OKR sang Task WorkItems</w:t>
              <w:tab/>
              <w:t xml:space="preserve">36</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zo9avjgod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UC-007: Thiết lập Danh mục Chỉ số KPI</w:t>
              <w:tab/>
              <w:t xml:space="preserve">37</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9moa9lzb3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UC-008: Gán KPI &amp; Phân bổ Trọng số Nhân viên</w:t>
              <w:tab/>
              <w:t xml:space="preserve">38</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7wh6zfu4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UC-009: Gửi Báo cáo Check-in Tiến độ KPI</w:t>
              <w:tab/>
              <w:t xml:space="preserve">39</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ewfzynavkt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UC-010: Review Queue &amp; Phê duyệt Check-in</w:t>
              <w:tab/>
              <w:t xml:space="preserve">40</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3lkq4s69o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UC-011: AI Evaluator Đánh giá Check-in Tự động</w:t>
              <w:tab/>
              <w:t xml:space="preserve">41</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5z8c28iyc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UC-012: Quản lý Bảng Kanban WorkItems</w:t>
              <w:tab/>
              <w:t xml:space="preserve">42</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upy9ugwn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UC-013: RAG Knowledge Chatbot Tra cứu Tri thức</w:t>
              <w:tab/>
              <w:t xml:space="preserve">43</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chtkak7kl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UC-014: Tổng hợp Xếp hạng &amp; Hội đồng Review Board</w:t>
              <w:tab/>
              <w:t xml:space="preserve">44</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zl9gcy7yni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UC-015: Xuất Báo cáo HR Excel &amp; Tra cứu Audit Logs</w:t>
              <w:tab/>
              <w:t xml:space="preserve">45</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8kmo0g49c2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THIẾT KẾ CƠ SỞ DỮ LIỆU SQL SERVER</w:t>
              <w:tab/>
              <w:t xml:space="preserve">46</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5l5z9jdiz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Kiến trúc Cơ sở Dữ liệu SQL Server &amp; Đa Thuê bao (Multi-Tenant Architecture)</w:t>
              <w:tab/>
              <w:t xml:space="preserve">46</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8zbhw4wcvs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Sơ đồ ERD Tổng thể Cơ sở Dữ liệu MiniERPDbContext (67 DbSet)</w:t>
              <w:tab/>
              <w:t xml:space="preserve">46</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31bwkxpwg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Mô tả các Bảng Nghiệp vụ Cốt lõi và Phạm vi RLS</w:t>
              <w:tab/>
              <w:t xml:space="preserve">47</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i3ctvn1lxa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Bảng: Tenants</w:t>
              <w:tab/>
              <w:t xml:space="preserve">47</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89sl17xwm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Bảng: SystemUsers</w:t>
              <w:tab/>
              <w:t xml:space="preserve">48</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xsr3bh1qn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Bảng: Roles</w:t>
              <w:tab/>
              <w:t xml:space="preserve">49</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wzqdf30lj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Bảng: Permissions</w:t>
              <w:tab/>
              <w:t xml:space="preserve">49</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coe9oev2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Bảng: Role_Permissions</w:t>
              <w:tab/>
              <w:t xml:space="preserve">49</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n51lard08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Bảng: Statuses</w:t>
              <w:tab/>
              <w:t xml:space="preserve">50</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yr4xyugh6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Bảng: Departments</w:t>
              <w:tab/>
              <w:t xml:space="preserve">50</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64wpyp0o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Bảng: Positions</w:t>
              <w:tab/>
              <w:t xml:space="preserve">51</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44a23jic6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Bảng: Employees</w:t>
              <w:tab/>
              <w:t xml:space="preserve">51</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va8c6oyk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Bảng: PasswordResetTokens</w:t>
              <w:tab/>
              <w:t xml:space="preserve">52</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ht908cfp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Bảng: SystemParameters</w:t>
              <w:tab/>
              <w:t xml:space="preserve">52</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eg1ghno80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Bảng: EmployeeAssignments</w:t>
              <w:tab/>
              <w:t xml:space="preserve">52</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t33vu268k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Bảng: GradingRanks</w:t>
              <w:tab/>
              <w:t xml:space="preserve">53</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yg697z0qol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Bảng: MissionVisions</w:t>
              <w:tab/>
              <w:t xml:space="preserve">53</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pntuea8g9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Bảng: OKRTypes</w:t>
              <w:tab/>
              <w:t xml:space="preserve">53</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y3roo847ps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Bảng: OKRs</w:t>
              <w:tab/>
              <w:t xml:space="preserve">54</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0df6huntz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 Bảng: OKRKeyResults</w:t>
              <w:tab/>
              <w:t xml:space="preserve">54</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ylj7dugh3i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Bảng: OKR_Mission_Mappings</w:t>
              <w:tab/>
              <w:t xml:space="preserve">55</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xfyjo91rv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 Bảng: OKR_Department_Allocations</w:t>
              <w:tab/>
              <w:t xml:space="preserve">55</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87ug6q1vud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 Bảng: OKR_Employee_Allocations</w:t>
              <w:tab/>
              <w:t xml:space="preserve">56</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5irub770a8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Bảng: EvaluationPeriods</w:t>
              <w:tab/>
              <w:t xml:space="preserve">56</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hu7y1npcj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Bảng: KPITypes</w:t>
              <w:tab/>
              <w:t xml:space="preserve">57</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abkptp6oq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Bảng: KPIProperties</w:t>
              <w:tab/>
              <w:t xml:space="preserve">57</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37ld63n2j9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Bảng: KPIs</w:t>
              <w:tab/>
              <w:t xml:space="preserve">57</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7je31242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Bảng: KPIDetails</w:t>
              <w:tab/>
              <w:t xml:space="preserve">58</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mxfxxefeg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Bảng: KPI_Department_Assignments</w:t>
              <w:tab/>
              <w:t xml:space="preserve">58</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zk5tenu14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Bảng: KPI_Employee_Assignments</w:t>
              <w:tab/>
              <w:t xml:space="preserve">59</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bxkcy8ez9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Bảng: AdhocTasks</w:t>
              <w:tab/>
              <w:t xml:space="preserve">59</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i3qo4rez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Bảng: WorkProjects</w:t>
              <w:tab/>
              <w:t xml:space="preserve">59</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or4unb2pz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Bảng: WorkProjectDepartments</w:t>
              <w:tab/>
              <w:t xml:space="preserve">60</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dckfl15a5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Bảng: WorkItems</w:t>
              <w:tab/>
              <w:t xml:space="preserve">60</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cledw6st0n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Bảng: WorkItemComments</w:t>
              <w:tab/>
              <w:t xml:space="preserve">61</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cgiu7q4el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Bảng: CheckInStatuses</w:t>
              <w:tab/>
              <w:t xml:space="preserve">61</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awa6bp4t1k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Bảng: FailReasons</w:t>
              <w:tab/>
              <w:t xml:space="preserve">62</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5t72upb2g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Bảng: KPICheckIns</w:t>
              <w:tab/>
              <w:t xml:space="preserve">62</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19j03qgwr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Bảng: CheckInDetails</w:t>
              <w:tab/>
              <w:t xml:space="preserve">63</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i7rprlncq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Bảng: CheckInHistoryLogs</w:t>
              <w:tab/>
              <w:t xml:space="preserve">63</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6pxarjjnv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 Bảng: GoalComments</w:t>
              <w:tab/>
              <w:t xml:space="preserve">63</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aqf6cj869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 Bảng: OneOnOneMeetings</w:t>
              <w:tab/>
              <w:t xml:space="preserve">64</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i0bstvxlmt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 Bảng: KPI_Result_Comparisons</w:t>
              <w:tab/>
              <w:t xml:space="preserve">64</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xur6uc2qnm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Bảng: EvaluationResults</w:t>
              <w:tab/>
              <w:t xml:space="preserve">65</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khuezz1y4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Bảng: KPIAdjustmentHistories</w:t>
              <w:tab/>
              <w:t xml:space="preserve">65</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6lbrwtura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Bảng: BonusRules</w:t>
              <w:tab/>
              <w:t xml:space="preserve">66</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tiufbd08xa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Bảng: RealtimeExpectedBonuses</w:t>
              <w:tab/>
              <w:t xml:space="preserve">66</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v4cos2mz8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Bảng: HRExportReports</w:t>
              <w:tab/>
              <w:t xml:space="preserve">67</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3f1udtc4c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Bảng: EvaluationReportSummaries</w:t>
              <w:tab/>
              <w:t xml:space="preserve">67</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p4tk06v27n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 Bảng: EvaluationReportIncidents</w:t>
              <w:tab/>
              <w:t xml:space="preserve">67</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ab0xs9tutm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 Bảng: SystemAlerts</w:t>
              <w:tab/>
              <w:t xml:space="preserve">68</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v4vnf7tze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49. Bảng: AuditLogs</w:t>
              <w:tab/>
              <w:t xml:space="preserve">68</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wmr51jgp54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 Bảng: AIGenerationHistories</w:t>
              <w:tab/>
              <w:t xml:space="preserve">69</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bvuvu3q6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Bảng: PurchaseRegistrations</w:t>
              <w:tab/>
              <w:t xml:space="preserve">69</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p9qi4icpy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Bảng: SaaSPackages</w:t>
              <w:tab/>
              <w:t xml:space="preserve">70</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zrpo63txnj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Bảng: KnowledgeDocuments</w:t>
              <w:tab/>
              <w:t xml:space="preserve">70</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w62iz4kie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Bảng: KnowledgeChunks</w:t>
              <w:tab/>
              <w:t xml:space="preserve">71</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hk6jauon8e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Bảng: EvaluationRubrics</w:t>
              <w:tab/>
              <w:t xml:space="preserve">71</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rv3r8aii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Bảng: AiEvaluationProposals</w:t>
              <w:tab/>
              <w:t xml:space="preserve">72</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y82eeqfwtr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Bảng: DurableOutboxMessages</w:t>
              <w:tab/>
              <w:t xml:space="preserve">72</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cfjrtt9ih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MÔ TẢ CHI TIẾT 35 GIAO DIỆN HỆ THỐNG (WIREFRAMES &amp; SCREENSHOTS)</w:t>
              <w:tab/>
              <w:t xml:space="preserve">74</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gwpapw59zy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Danh mục &amp; Ma trận Quản lý Đối chiếu 35 Giao diện (UI Inventory Audit Matrix)</w:t>
              <w:tab/>
              <w:t xml:space="preserve">74</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3pi99g3n5t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Trình bày Chi tiết 35 Giao diện Vận hành (Wireframe, Screenshot &amp; Thành phần)</w:t>
              <w:tab/>
              <w:t xml:space="preserve">77</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gveclfk6r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Giao diện UI-01: Landing Page Trang chủ SaaS</w:t>
              <w:tab/>
              <w:t xml:space="preserve">78</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tzsywrvy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Giao diện UI-02: Giao diện Đăng nhập Hệ thống</w:t>
              <w:tab/>
              <w:t xml:space="preserve">79</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dh2ua1yva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Giao diện UI-03: Đăng ký SaaS Tenant Doanh nghiệp</w:t>
              <w:tab/>
              <w:t xml:space="preserve">80</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6c1dyyv9d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5.2.4. Giao diện UI-04: Lựa chọn Workspace Tenant</w:t>
              <w:tab/>
              <w:t xml:space="preserve">82</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abrzybfw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5.2.5. Giao diện UI-05: Executive Dashboard Báo cáo Điều hành</w:t>
              <w:tab/>
              <w:t xml:space="preserve">83</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f6973avc0n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5.2.6. Giao diện UI-06: Quản lý OKR Mục tiêu Chiến lược</w:t>
              <w:tab/>
              <w:t xml:space="preserve">84</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tjbcnvbjy3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5.2.7. Giao diện UI-07: Tạo mới Objective &amp; Key Results</w:t>
              <w:tab/>
              <w:t xml:space="preserve">86</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ho91eum6de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5.2.8. Giao diện UI-08: Danh mục Chỉ số KPI Doanh nghiệp</w:t>
              <w:tab/>
              <w:t xml:space="preserve">87</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eknz2stpm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5.2.9. Giao diện UI-09: Thiết lập Chỉ số KPI &amp; Target</w:t>
              <w:tab/>
              <w:t xml:space="preserve">88</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a37pwmepk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5.2.10. Giao diện UI-10: Phân bổ KPI Nhân sự &amp; Phòng ban</w:t>
              <w:tab/>
              <w:t xml:space="preserve">90</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9quvblsa0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5.2.11. Giao diện UI-11: Trung tâm Check-In Tiến độ KPI</w:t>
              <w:tab/>
              <w:t xml:space="preserve">91</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tvcvkjmcy6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5.2.12. Giao diện UI-12: Gửi Báo cáo Check-In định kỳ</w:t>
              <w:tab/>
              <w:t xml:space="preserve">92</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tbijs6ts4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5.2.13. Giao diện UI-13: Hàng chờ Phê duyệt Check-In Trưởng phòng</w:t>
              <w:tab/>
              <w:t xml:space="preserve">94</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qrt8xur2au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5.2.14. Giao diện UI-14: Theo dõi Tiến độ KPI Nhân sự</w:t>
              <w:tab/>
              <w:t xml:space="preserve">95</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2c79ir9cdt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5.2.15. Giao diện UI-15: Danh sách Dự án Công việc</w:t>
              <w:tab/>
              <w:t xml:space="preserve">96</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dxzyk9eri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5.2.16. Giao diện UI-16: Bảng Kanban Công việc &amp; Tự động đồng bộ</w:t>
              <w:tab/>
              <w:t xml:space="preserve">98</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gfr3n7evxf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5.2.17. Giao diện UI-17: Modal AI Phân rã OKR/KPI sang WorkItem</w:t>
              <w:tab/>
              <w:t xml:space="preserve">99</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ho5zg1d1gm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5.2.18. Giao diện UI-18: Trợ lý AI Smart Assistant Chat Widget</w:t>
              <w:tab/>
              <w:t xml:space="preserve">100</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k2twcaezr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5.2.19. Giao diện UI-19: Kết quả Đánh giá KPI &amp; Xếp hạng</w:t>
              <w:tab/>
              <w:t xml:space="preserve">102</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gqbtpmfmr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5.2.20. Giao diện UI-20: Hội đồng Duyệt Đánh giá &amp; Quỹ thưởng</w:t>
              <w:tab/>
              <w:t xml:space="preserve">103</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6me3a1vry9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5.2.21. Giao diện UI-21: Quản lý Kỳ Đánh giá Định kỳ</w:t>
              <w:tab/>
              <w:t xml:space="preserve">104</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4rowbshmnc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5.2.22. Giao diện UI-22: Cấu hình AI Rubrics Đánh giá Tiêu chuẩn</w:t>
              <w:tab/>
              <w:t xml:space="preserve">106</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31mx9rda3c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5.2.23. Giao diện UI-23: Báo cáo Tổng hợp &amp; Xuất dữ liệu HR</w:t>
              <w:tab/>
              <w:t xml:space="preserve">107</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55kvyyp4av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5.2.24. Giao diện UI-24: Cấu hình Quy tắc Thưởng Realtime</w:t>
              <w:tab/>
              <w:t xml:space="preserve">108</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tygcf6kam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5.2.25. Giao diện UI-25: Quản lý Cơ cấu Phòng ban</w:t>
              <w:tab/>
              <w:t xml:space="preserve">110</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8zbbos6y7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5.2.26. Giao diện UI-26: Danh sách Hồ sơ Nhân sự</w:t>
              <w:tab/>
              <w:t xml:space="preserve">111</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5yhgznctak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5.2.27. Giao diện UI-27: Import Nhân sự hàng loạt từ Excel</w:t>
              <w:tab/>
              <w:t xml:space="preserve">112</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rx70zhda7n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5.2.28. Giao diện UI-28: Kho Tài liệu Tri thức RAG AI</w:t>
              <w:tab/>
              <w:t xml:space="preserve">114</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6obpwy49ae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5.2.29. Giao diện UI-29: Quản lý Tài khoản Hệ thống</w:t>
              <w:tab/>
              <w:t xml:space="preserve">115</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0vmgvlm3zf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5.2.30. Giao diện UI-30: Ma trận Phân quyền Vai trò Role-Permission</w:t>
              <w:tab/>
              <w:t xml:space="preserve">116</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6iml3yz0ke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5.2.31. Giao diện UI-31: Nhật ký Kiểm toán Audit Logs</w:t>
              <w:tab/>
              <w:t xml:space="preserve">118</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nt2j44b07b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5.2.32. Giao diện UI-32: SaaS Platform Admin Console</w:t>
              <w:tab/>
              <w:t xml:space="preserve">119</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7c7in75j8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5.2.33. Giao diện UI-33: Quản lý Gói Đăng ký SaaS</w:t>
              <w:tab/>
              <w:t xml:space="preserve">120</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385jlh6wh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5.2.34. Giao diện UI-34: Lịch sử Giao dịch Thanh toán SaaS</w:t>
              <w:tab/>
              <w:t xml:space="preserve">122</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nmkks7kjae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5.2.35. Giao diện UI-35: Hồ sơ Cá nhân &amp; Đổi Mật khẩu</w:t>
              <w:tab/>
              <w:t xml:space="preserve">123</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75djoqqgo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KIẾN TRÚC MÃ NGUỒN VÀ THỰC THI AI-NATIVE</w:t>
              <w:tab/>
              <w:t xml:space="preserve">125</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0p6n67pzx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Kiến trúc Tổng thể &amp; Công nghệ Phát triển</w:t>
              <w:tab/>
              <w:t xml:space="preserve">125</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exg9x8quzt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Phân tích Chi tiết 26 Controllers Nghiệp vụ Chính</w:t>
              <w:tab/>
              <w:t xml:space="preserve">125</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vlkuhuwmp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Phân tích Chi tiết 25 Services Xử lý Nghiệp vụ &amp; Dịch vụ Nền</w:t>
              <w:tab/>
              <w:t xml:space="preserve">127</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9zrlclxhxx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Hiện thực hóa 9 Luồng AI-Native Bounded Autonomy</w:t>
              <w:tab/>
              <w:t xml:space="preserve">129</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21cn38ubu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Goal Planning Agent (Phân rã Mục tiêu Sang Task)</w:t>
              <w:tab/>
              <w:t xml:space="preserve">129</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95e3j1gid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Check-in AI Evaluator (Đánh giá Báo cáo Check-in)</w:t>
              <w:tab/>
              <w:t xml:space="preserve">129</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xwuor3g54f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OKR Key Result AI Advisor (Tư vấn Chỉ tiêu Key Result)</w:t>
              <w:tab/>
              <w:t xml:space="preserve">130</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gzkfw1z0m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Evaluation Review Draft Advisor (Dự thảo Nhận xét Đánh giá)</w:t>
              <w:tab/>
              <w:t xml:space="preserve">130</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i1ll0wo6h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Customer Segment Advisor (Phân tích Phân khúc Khách hàng Nội bộ)</w:t>
              <w:tab/>
              <w:t xml:space="preserve">130</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jt2gvcfnp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Performance Analysis Advisor (Phân tích Điểm mạnh &amp; Rủi ro Hiệu suất)</w:t>
              <w:tab/>
              <w:t xml:space="preserve">130</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e0wozaqq3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KPI Suggestion Advisor (Gợi ý Danh mục Chỉ số KPI Chuẩn)</w:t>
              <w:tab/>
              <w:t xml:space="preserve">130</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73xk4z119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Smart Assistant Chat Advisor (Trợ lý RAG Tra cứu Tri thức Doanh nghiệp)</w:t>
              <w:tab/>
              <w:t xml:space="preserve">130</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7yqerf8kt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OKR Key Result Suggestion Advisor (Gợi ý Key Results Định lượng)</w:t>
              <w:tab/>
              <w:t xml:space="preserve">131</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9q44wj1xsf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Kiến trúc RAG Đa tầng &amp; An toàn Dữ liệu Doanh nghiệp</w:t>
              <w:tab/>
              <w:t xml:space="preserve">131</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n2zh13oqio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7: KIỂM THỬ VÀ NGHIỆM THU HỆ THỐNG</w:t>
              <w:tab/>
              <w:t xml:space="preserve">132</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cgnu6c07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Kế hoạch Kiểm thử &amp; Chiến lược Đảm bảo Chất lượng (QA Strategy)</w:t>
              <w:tab/>
              <w:t xml:space="preserve">132</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olkhsgucb9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Kết quả Bộ Kiểm thử Tự động (Automated Test Suite Evidence)</w:t>
              <w:tab/>
              <w:t xml:space="preserve">132</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4ofa66ork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Ma trận 50 Kịch bản Kiểm thử Thủ công (Manual Test Matrix)</w:t>
              <w:tab/>
              <w:t xml:space="preserve">133</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e7ejuy2wg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8: HƯỚNG DẪN CÀI ĐẶT VÀ VẬN HÀNH HỆ THỐNG</w:t>
              <w:tab/>
              <w:t xml:space="preserve">141</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60iyehl6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Yêu cầu Môi trường Phần mềm &amp; Phần cứng</w:t>
              <w:tab/>
              <w:t xml:space="preserve">141</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dzw8il66s2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Cấu hình Tham số Hệ thống &amp; Biến Môi trường</w:t>
              <w:tab/>
              <w:t xml:space="preserve">141</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048adcjvo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Lệnh Khởi chạy &amp; Di chuyển Cơ sở Dữ liệu (EF Core Migrations)</w:t>
              <w:tab/>
              <w:t xml:space="preserve">141</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k01u3kzg2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9: TỔNG KẾT VÀ HƯỚNG PHÁT TRIỂN DỰ ÁN</w:t>
              <w:tab/>
              <w:t xml:space="preserve">143</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zu18om6blr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 Kết quả Đạt được so với Mục tiêu Ban đầu</w:t>
              <w:tab/>
              <w:t xml:space="preserve">143</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htl5blutss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 Đánh giá Ưu điểm và Hạn chế của Hệ thống</w:t>
              <w:tab/>
              <w:t xml:space="preserve">144</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bfqgyutwr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 Bài học Kinh nghiệm trong Quá trình Triển khai Đồ án</w:t>
              <w:tab/>
              <w:t xml:space="preserve">144</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25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h2jmbzru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9.4. Hướng Phát triển Tương lai (Future Roadmap)</w:t>
              <w:tab/>
              <w:t xml:space="preserve">144</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jjm2wmvd6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145</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5"/>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203dilpkc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DANH MỤC LỆNH KIỂM CHỨNG &amp; BÀN GIAO MÃ NGUỒN</w:t>
              <w:tab/>
              <w:t xml:space="preserve">145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13">
      <w:pPr>
        <w:pStyle w:val="Heading1"/>
        <w:spacing w:after="160" w:before="320" w:lineRule="auto"/>
        <w:rPr/>
      </w:pPr>
      <w:bookmarkStart w:colFirst="0" w:colLast="0" w:name="_heading=h.ef91d31hre11" w:id="8"/>
      <w:bookmarkEnd w:id="8"/>
      <w:r w:rsidDel="00000000" w:rsidR="00000000" w:rsidRPr="00000000">
        <w:rPr>
          <w:rtl w:val="0"/>
        </w:rPr>
      </w:r>
    </w:p>
    <w:p w:rsidR="00000000" w:rsidDel="00000000" w:rsidP="00000000" w:rsidRDefault="00000000" w:rsidRPr="00000000" w14:paraId="00000214">
      <w:pPr>
        <w:pStyle w:val="Heading1"/>
        <w:spacing w:after="160" w:before="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spacing w:after="160" w:before="0" w:lineRule="auto"/>
        <w:rPr/>
      </w:pPr>
      <w:r w:rsidDel="00000000" w:rsidR="00000000" w:rsidRPr="00000000">
        <w:rPr>
          <w:rtl w:val="0"/>
        </w:rPr>
      </w:r>
    </w:p>
    <w:p w:rsidR="00000000" w:rsidDel="00000000" w:rsidP="00000000" w:rsidRDefault="00000000" w:rsidRPr="00000000" w14:paraId="00000219">
      <w:pPr>
        <w:pStyle w:val="Heading1"/>
        <w:spacing w:after="160" w:before="0" w:lineRule="auto"/>
        <w:ind w:left="1440" w:firstLine="0"/>
        <w:rPr/>
      </w:pPr>
      <w:r w:rsidDel="00000000" w:rsidR="00000000" w:rsidRPr="00000000">
        <w:rPr>
          <w:rtl w:val="0"/>
        </w:rPr>
        <w:t xml:space="preserve">CHƯƠNG 1: GIỚI THIỆU VÀ BỐI CẢNH DỰ ÁN</w:t>
      </w:r>
    </w:p>
    <w:p w:rsidR="00000000" w:rsidDel="00000000" w:rsidP="00000000" w:rsidRDefault="00000000" w:rsidRPr="00000000" w14:paraId="0000021A">
      <w:pPr>
        <w:pStyle w:val="Heading2"/>
        <w:spacing w:after="80" w:before="240" w:lineRule="auto"/>
        <w:rPr/>
      </w:pPr>
      <w:bookmarkStart w:colFirst="0" w:colLast="0" w:name="_heading=h.pituxvsff3ri" w:id="9"/>
      <w:bookmarkEnd w:id="9"/>
      <w:r w:rsidDel="00000000" w:rsidR="00000000" w:rsidRPr="00000000">
        <w:rPr>
          <w:rFonts w:ascii="Times New Roman" w:cs="Times New Roman" w:eastAsia="Times New Roman" w:hAnsi="Times New Roman"/>
          <w:color w:val="002060"/>
          <w:sz w:val="27"/>
          <w:szCs w:val="27"/>
          <w:rtl w:val="0"/>
        </w:rPr>
        <w:t xml:space="preserve">1.1. Bối cảnh và Tính cấp thiết của Đề tài</w:t>
      </w:r>
      <w:r w:rsidDel="00000000" w:rsidR="00000000" w:rsidRPr="00000000">
        <w:rPr>
          <w:rtl w:val="0"/>
        </w:rPr>
      </w:r>
    </w:p>
    <w:p w:rsidR="00000000" w:rsidDel="00000000" w:rsidP="00000000" w:rsidRDefault="00000000" w:rsidRPr="00000000" w14:paraId="0000021B">
      <w:pPr>
        <w:spacing w:after="80" w:lineRule="auto"/>
        <w:jc w:val="both"/>
        <w:rPr/>
      </w:pPr>
      <w:r w:rsidDel="00000000" w:rsidR="00000000" w:rsidRPr="00000000">
        <w:rPr>
          <w:rtl w:val="0"/>
        </w:rPr>
        <w:t xml:space="preserve">Trong kỷ nguyên số hóa và cạnh tranh toàn cầu hiện nay, khả năng thực thi chiến lược nhanh chóng và đo lường chính xác hiệu suất nhân sự đóng vai trò then chốt quyết định sự thành bại của mỗi doanh nghiệp. Hai phương pháp quản trị mục tiêu phổ biến nhất trên thế giới hiện nay là OKR (Objectives and Key Results – Mục tiêu và Kết quả then chốt) và KPI (Key Performance Indicator – Chỉ số đo lường hiệu suất cốt lõi). [2]</w:t>
      </w:r>
    </w:p>
    <w:p w:rsidR="00000000" w:rsidDel="00000000" w:rsidP="00000000" w:rsidRDefault="00000000" w:rsidRPr="00000000" w14:paraId="0000021C">
      <w:pPr>
        <w:spacing w:after="80" w:lineRule="auto"/>
        <w:jc w:val="both"/>
        <w:rPr/>
      </w:pPr>
      <w:r w:rsidDel="00000000" w:rsidR="00000000" w:rsidRPr="00000000">
        <w:rPr>
          <w:sz w:val="25"/>
          <w:szCs w:val="25"/>
          <w:rtl w:val="0"/>
        </w:rPr>
        <w:t xml:space="preserve">Mặc dù OKR vượt trội trong việc truyền cảm hứng, thúc đẩy đổi mới sáng tạo và định hướng mục tiêu chiến lược dài hạn, trong khi KPI mạnh mẽ trong việc duy trì tiêu chuẩn vận hành và lượng hóa kết quả công việc hàng ngày, hầu hết các tổ chức hiện nay đều gặp phải các 'nỗi đau' (pain points) lớn: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đứt gãy giữa Chiến lược và Vận hành: Doanh nghiệp thường áp dụng OKR và KPI độc lập trên các bảng tính Excel hoặc phần mềm rời rạc, khiến nhân viên khó hình dung công việc hàng ngày đóng góp như thế nào vào mục tiêu chung.</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mang nặng tính Cảm tính: Quy trình check-in tiến độ và đánh giá cuối kỳ thường dựa trên báo cáo cảm tính, thiếu tài liệu chứng minh, tạo ra sự thiên vị và tranh cãi nội bộ.</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 thức nội bộ bị phân mảnh: Kho tài liệu chính sách, quy chế và hướng dẫn nghiệp vụ của doanh nghiệp rất lớn nhưng nhân viên khó tìm kiếm thông tin nhanh chóng khi thực hiện công việc.</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AI thiếu kiểm soát: Nhiều giải pháp cố gắng đưa AI tự động hóa hoàn toàn việc chấm điểm hoặc giao việc, dẫn đến rủi ro sai sót dữ liệu, ảo giác AI (hallucination) và mất kiểm soát quản trị.</w:t>
      </w:r>
    </w:p>
    <w:tbl>
      <w:tblPr>
        <w:tblStyle w:val="Table8"/>
        <w:tblW w:w="9045.0" w:type="dxa"/>
        <w:jc w:val="center"/>
        <w:tblLayout w:type="fixed"/>
        <w:tblLook w:val="0400"/>
      </w:tblPr>
      <w:tblGrid>
        <w:gridCol w:w="9045"/>
        <w:tblGridChange w:id="0">
          <w:tblGrid>
            <w:gridCol w:w="9045"/>
          </w:tblGrid>
        </w:tblGridChange>
      </w:tblGrid>
      <w:tr>
        <w:trPr>
          <w:cantSplit w:val="0"/>
          <w:tblHeader w:val="0"/>
        </w:trPr>
        <w:tc>
          <w:tcPr>
            <w:tcBorders>
              <w:left w:color="1f4e78" w:space="0" w:sz="24" w:val="single"/>
            </w:tcBorders>
            <w:shd w:fill="f2f6fa" w:val="clear"/>
            <w:tcMar>
              <w:top w:w="140.0" w:type="dxa"/>
              <w:left w:w="180.0" w:type="dxa"/>
              <w:bottom w:w="140.0" w:type="dxa"/>
              <w:right w:w="180.0" w:type="dxa"/>
            </w:tcMar>
          </w:tcPr>
          <w:p w:rsidR="00000000" w:rsidDel="00000000" w:rsidP="00000000" w:rsidRDefault="00000000" w:rsidRPr="00000000" w14:paraId="00000221">
            <w:pPr>
              <w:spacing w:after="40" w:before="40" w:lineRule="auto"/>
              <w:jc w:val="both"/>
              <w:rPr/>
            </w:pPr>
            <w:r w:rsidDel="00000000" w:rsidR="00000000" w:rsidRPr="00000000">
              <w:rPr>
                <w:b w:val="1"/>
                <w:bCs w:val="1"/>
                <w:color w:val="1f4e78"/>
                <w:sz w:val="23"/>
                <w:szCs w:val="23"/>
                <w:rtl w:val="0"/>
              </w:rPr>
              <w:t xml:space="preserve">📌 TÍNH CẤP THIẾT VÀ TẦM NHÌN ĐỀ TÀI</w:t>
              <w:br w:type="textWrapping"/>
            </w:r>
            <w:r w:rsidDel="00000000" w:rsidR="00000000" w:rsidRPr="00000000">
              <w:rPr>
                <w:i w:val="1"/>
                <w:iCs w:val="1"/>
                <w:color w:val="222222"/>
                <w:sz w:val="23"/>
                <w:szCs w:val="23"/>
                <w:rtl w:val="0"/>
              </w:rPr>
              <w:t xml:space="preserve">Đề tài 'Manage KPI/OKR System' ra đời nhằm giải quyết toàn diện bài toán liên kết OKR - KPI - Công việc hàng ngày (Kanban), đồng thời tiên phong ứng dụng kiến trúc AI-Native có giới hạn quyền tự trị (Bounded Autonomy) với nguyên tắc cốt lõi: 'AI đề xuất, con người quyết định' (Human-in-the-loop).</w:t>
            </w:r>
            <w:r w:rsidDel="00000000" w:rsidR="00000000" w:rsidRPr="00000000">
              <w:rPr>
                <w:rtl w:val="0"/>
              </w:rPr>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pStyle w:val="Heading2"/>
        <w:spacing w:after="80" w:before="240" w:lineRule="auto"/>
        <w:rPr/>
      </w:pPr>
      <w:bookmarkStart w:colFirst="0" w:colLast="0" w:name="_heading=h.ikn0ck4t8trb" w:id="10"/>
      <w:bookmarkEnd w:id="10"/>
      <w:r w:rsidDel="00000000" w:rsidR="00000000" w:rsidRPr="00000000">
        <w:rPr>
          <w:rFonts w:ascii="Times New Roman" w:cs="Times New Roman" w:eastAsia="Times New Roman" w:hAnsi="Times New Roman"/>
          <w:color w:val="002060"/>
          <w:sz w:val="27"/>
          <w:szCs w:val="27"/>
          <w:rtl w:val="0"/>
        </w:rPr>
        <w:t xml:space="preserve">1.2. Mục tiêu Tổng quát và Cụ thể của Dự án</w:t>
      </w:r>
      <w:r w:rsidDel="00000000" w:rsidR="00000000" w:rsidRPr="00000000">
        <w:rPr>
          <w:rtl w:val="0"/>
        </w:rPr>
      </w:r>
    </w:p>
    <w:p w:rsidR="00000000" w:rsidDel="00000000" w:rsidP="00000000" w:rsidRDefault="00000000" w:rsidRPr="00000000" w14:paraId="00000224">
      <w:pPr>
        <w:spacing w:after="80" w:lineRule="auto"/>
        <w:jc w:val="both"/>
        <w:rPr/>
      </w:pPr>
      <w:r w:rsidDel="00000000" w:rsidR="00000000" w:rsidRPr="00000000">
        <w:rPr>
          <w:sz w:val="25"/>
          <w:szCs w:val="25"/>
          <w:rtl w:val="0"/>
        </w:rPr>
        <w:t xml:space="preserve">Mục tiêu tổng quát của đề tài là nghiên cứu, thiết kế và phát triển hoàn chỉnh một nền tảng SaaS Đa thuê bao (Multi-tenant SaaS Platform) hỗ trợ doanh nghiệp quản trị toàn diện vòng đời mục tiêu và hiệu suất nhân sự, kết hợp trợ lý AI thông minh, an toàn và bảo mật dữ liệu tuyệt đối.</w:t>
      </w:r>
      <w:r w:rsidDel="00000000" w:rsidR="00000000" w:rsidRPr="00000000">
        <w:rPr>
          <w:rtl w:val="0"/>
        </w:rPr>
      </w:r>
    </w:p>
    <w:p w:rsidR="00000000" w:rsidDel="00000000" w:rsidP="00000000" w:rsidRDefault="00000000" w:rsidRPr="00000000" w14:paraId="00000225">
      <w:pPr>
        <w:spacing w:after="80" w:lineRule="auto"/>
        <w:jc w:val="both"/>
        <w:rPr/>
      </w:pPr>
      <w:r w:rsidDel="00000000" w:rsidR="00000000" w:rsidRPr="00000000">
        <w:rPr>
          <w:sz w:val="25"/>
          <w:szCs w:val="25"/>
          <w:rtl w:val="0"/>
        </w:rPr>
        <w:t xml:space="preserve">Các mục tiêu kỹ thuật và nghiệp vụ cụ thể bao gồm:</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Quản trị OKR Chiến lược Đa tầng:</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Xây dựng hệ thống phân cấp mục tiêu từ cấp Công ty -&gt; Phòng ban -&gt; Cá nhân, cho phép phân bổ trọng số % linh hoạt, tự động tính toán tiến độ dựa trên Key Results.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Quản trị Chỉ số KPI Định lượng:</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Thiết lập thư viện chỉ số KPI đa dạng (KPI xuôi, KPI nghịch), xác định rõ các mốc Target, Pass, Fail và phân bổ chỉ tiêu công bằng.</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Quản lý Công việc &amp; Bảng Kanban Đồng bộ:</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Cung cấp bảng Kanban quản lý WorkItems gắn trực tiếp với KPI/Key Results, hỗ trợ kéo thả trực quan và tự động đồng bộ tiến độ hai chiều.</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Tích hợp AI-Native Bounded Autonomy:</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Cài đặt 9 luồng AI Agent hỗ trợ: Phân rã mục tiêu (Goal Planning), Đánh giá Check-in (AI Evaluator), Tư vấn Key Result, Trợ lý Chatbot RAG tra cứu chính sách, Gợi ý KPI.</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Đảm bảo An toàn &amp; Bền vững Dữ liệu</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Bảo vệ dữ liệu đa thuê bao bằng Row-Level Security (RLS) trên SQL Server, chống thất lạc tác vụ bằng Durable Outbox Pattern, kiểm duyệt mã độc ClamAV và vector hóa BGE-M3/Qdrant.</w:t>
      </w:r>
      <w:r w:rsidDel="00000000" w:rsidR="00000000" w:rsidRPr="00000000">
        <w:rPr>
          <w:rtl w:val="0"/>
        </w:rPr>
      </w:r>
    </w:p>
    <w:p w:rsidR="00000000" w:rsidDel="00000000" w:rsidP="00000000" w:rsidRDefault="00000000" w:rsidRPr="00000000" w14:paraId="0000022B">
      <w:pPr>
        <w:pStyle w:val="Heading2"/>
        <w:spacing w:after="80" w:before="240" w:lineRule="auto"/>
        <w:rPr/>
      </w:pPr>
      <w:bookmarkStart w:colFirst="0" w:colLast="0" w:name="_heading=h.v6kc9fk0g9qf" w:id="11"/>
      <w:bookmarkEnd w:id="11"/>
      <w:r w:rsidDel="00000000" w:rsidR="00000000" w:rsidRPr="00000000">
        <w:rPr>
          <w:rFonts w:ascii="Times New Roman" w:cs="Times New Roman" w:eastAsia="Times New Roman" w:hAnsi="Times New Roman"/>
          <w:color w:val="002060"/>
          <w:sz w:val="27"/>
          <w:szCs w:val="27"/>
          <w:rtl w:val="0"/>
        </w:rPr>
        <w:t xml:space="preserve">1.3. Khảo sát Hiện trạng &amp; Nghiên cứu Đối thủ Cạnh tranh</w:t>
      </w:r>
      <w:r w:rsidDel="00000000" w:rsidR="00000000" w:rsidRPr="00000000">
        <w:rPr>
          <w:rtl w:val="0"/>
        </w:rPr>
      </w:r>
    </w:p>
    <w:p w:rsidR="00000000" w:rsidDel="00000000" w:rsidP="00000000" w:rsidRDefault="00000000" w:rsidRPr="00000000" w14:paraId="0000022C">
      <w:pPr>
        <w:spacing w:after="80" w:lineRule="auto"/>
        <w:jc w:val="both"/>
        <w:rPr>
          <w:sz w:val="25"/>
          <w:szCs w:val="25"/>
        </w:rPr>
      </w:pPr>
      <w:r w:rsidDel="00000000" w:rsidR="00000000" w:rsidRPr="00000000">
        <w:rPr>
          <w:sz w:val="25"/>
          <w:szCs w:val="25"/>
          <w:rtl w:val="0"/>
        </w:rPr>
        <w:t xml:space="preserve">Để định vị sản phẩm và tìm ra các điểm khác biệt vượt trội, nhóm đã tiến hành khảo sát, phân tích chuyên sâu 4 giải pháp quốc tế hàng đầu (Lattice, Asana Goals, Betterworks, SimpleKPI) và 3 giải pháp trong nước (Base.vn, 1Office, FastWork)</w:t>
      </w:r>
    </w:p>
    <w:p w:rsidR="00000000" w:rsidDel="00000000" w:rsidP="00000000" w:rsidRDefault="00000000" w:rsidRPr="00000000" w14:paraId="0000022D">
      <w:pPr>
        <w:spacing w:after="0" w:lineRule="auto"/>
        <w:jc w:val="both"/>
        <w:rPr>
          <w:sz w:val="25"/>
          <w:szCs w:val="25"/>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lazicu58u77" w:id="12"/>
      <w:bookmarkEnd w:id="1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1: ma trận đối chuẩn và so sánh tính năng với các giải pháp trên thị trường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024"/>
        <w:gridCol w:w="2176"/>
        <w:gridCol w:w="2013"/>
        <w:gridCol w:w="2846"/>
        <w:tblGridChange w:id="0">
          <w:tblGrid>
            <w:gridCol w:w="2024"/>
            <w:gridCol w:w="2176"/>
            <w:gridCol w:w="2013"/>
            <w:gridCol w:w="284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230">
            <w:pPr>
              <w:spacing w:after="40" w:before="40" w:lineRule="auto"/>
              <w:jc w:val="center"/>
              <w:rPr/>
            </w:pPr>
            <w:r w:rsidDel="00000000" w:rsidR="00000000" w:rsidRPr="00000000">
              <w:rPr>
                <w:b w:val="1"/>
                <w:bCs w:val="1"/>
                <w:color w:val="ffffff"/>
                <w:sz w:val="22"/>
                <w:szCs w:val="22"/>
                <w:rtl w:val="0"/>
              </w:rPr>
              <w:t xml:space="preserve">Tiêu chí Đánh giá / So sánh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31">
            <w:pPr>
              <w:spacing w:after="40" w:before="40" w:lineRule="auto"/>
              <w:jc w:val="center"/>
              <w:rPr/>
            </w:pPr>
            <w:r w:rsidDel="00000000" w:rsidR="00000000" w:rsidRPr="00000000">
              <w:rPr>
                <w:b w:val="1"/>
                <w:bCs w:val="1"/>
                <w:color w:val="ffffff"/>
                <w:sz w:val="22"/>
                <w:szCs w:val="22"/>
                <w:rtl w:val="0"/>
              </w:rPr>
              <w:t xml:space="preserve">Lattice / Betterworks</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32">
            <w:pPr>
              <w:spacing w:after="40" w:before="40" w:lineRule="auto"/>
              <w:jc w:val="center"/>
              <w:rPr/>
            </w:pPr>
            <w:r w:rsidDel="00000000" w:rsidR="00000000" w:rsidRPr="00000000">
              <w:rPr>
                <w:b w:val="1"/>
                <w:bCs w:val="1"/>
                <w:color w:val="ffffff"/>
                <w:sz w:val="22"/>
                <w:szCs w:val="22"/>
                <w:rtl w:val="0"/>
              </w:rPr>
              <w:t xml:space="preserve">Base.vn / 1Office</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33">
            <w:pPr>
              <w:spacing w:after="40" w:before="40" w:lineRule="auto"/>
              <w:jc w:val="center"/>
              <w:rPr/>
            </w:pPr>
            <w:r w:rsidDel="00000000" w:rsidR="00000000" w:rsidRPr="00000000">
              <w:rPr>
                <w:b w:val="1"/>
                <w:bCs w:val="1"/>
                <w:color w:val="ffffff"/>
                <w:sz w:val="22"/>
                <w:szCs w:val="22"/>
                <w:rtl w:val="0"/>
              </w:rPr>
              <w:t xml:space="preserve">Manage KPI/OKR System (NEXTGEN)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rPr/>
            </w:pPr>
            <w:r w:rsidDel="00000000" w:rsidR="00000000" w:rsidRPr="00000000">
              <w:rPr>
                <w:sz w:val="22"/>
                <w:szCs w:val="22"/>
                <w:rtl w:val="0"/>
              </w:rPr>
              <w:t xml:space="preserve">Mô hình Quản trị Kết hợp OKR +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rPr/>
            </w:pPr>
            <w:r w:rsidDel="00000000" w:rsidR="00000000" w:rsidRPr="00000000">
              <w:rPr>
                <w:sz w:val="22"/>
                <w:szCs w:val="22"/>
                <w:rtl w:val="0"/>
              </w:rPr>
              <w:t xml:space="preserve">Mạnh về OKR, KPI chỉ ở mức cơ bản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6">
            <w:pPr>
              <w:spacing w:after="20" w:before="20" w:lineRule="auto"/>
              <w:rPr/>
            </w:pPr>
            <w:r w:rsidDel="00000000" w:rsidR="00000000" w:rsidRPr="00000000">
              <w:rPr>
                <w:sz w:val="22"/>
                <w:szCs w:val="22"/>
                <w:rtl w:val="0"/>
              </w:rPr>
              <w:t xml:space="preserve">Mạnh về KPI chấm công, OKR rời rạc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7">
            <w:pPr>
              <w:spacing w:after="20" w:before="20" w:lineRule="auto"/>
              <w:rPr/>
            </w:pPr>
            <w:r w:rsidDel="00000000" w:rsidR="00000000" w:rsidRPr="00000000">
              <w:rPr>
                <w:sz w:val="22"/>
                <w:szCs w:val="22"/>
                <w:rtl w:val="0"/>
              </w:rPr>
              <w:t xml:space="preserve">Tích hợp sâu OKR Chiến lược -&gt; KPI -&gt; Task Kanban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38">
            <w:pPr>
              <w:spacing w:after="20" w:before="20" w:lineRule="auto"/>
              <w:rPr/>
            </w:pPr>
            <w:r w:rsidDel="00000000" w:rsidR="00000000" w:rsidRPr="00000000">
              <w:rPr>
                <w:sz w:val="22"/>
                <w:szCs w:val="22"/>
                <w:rtl w:val="0"/>
              </w:rPr>
              <w:t xml:space="preserve">Đồng bộ Công việc Kanban sang Tiến độ</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39">
            <w:pPr>
              <w:spacing w:after="20" w:before="20" w:lineRule="auto"/>
              <w:rPr/>
            </w:pPr>
            <w:r w:rsidDel="00000000" w:rsidR="00000000" w:rsidRPr="00000000">
              <w:rPr>
                <w:sz w:val="22"/>
                <w:szCs w:val="22"/>
                <w:rtl w:val="0"/>
              </w:rPr>
              <w:t xml:space="preserve">Không hỗ trợ bảng Kanban công việc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3A">
            <w:pPr>
              <w:spacing w:after="20" w:before="20" w:lineRule="auto"/>
              <w:rPr/>
            </w:pPr>
            <w:r w:rsidDel="00000000" w:rsidR="00000000" w:rsidRPr="00000000">
              <w:rPr>
                <w:sz w:val="22"/>
                <w:szCs w:val="22"/>
                <w:rtl w:val="0"/>
              </w:rPr>
              <w:t xml:space="preserve">Có Kanban nhưng không tự động sync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3B">
            <w:pPr>
              <w:spacing w:after="20" w:before="20" w:lineRule="auto"/>
              <w:rPr/>
            </w:pPr>
            <w:r w:rsidDel="00000000" w:rsidR="00000000" w:rsidRPr="00000000">
              <w:rPr>
                <w:sz w:val="22"/>
                <w:szCs w:val="22"/>
                <w:rtl w:val="0"/>
              </w:rPr>
              <w:t xml:space="preserve">Kanban kéo thả, tự động tính toán % tiến độ KR/KPI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rPr/>
            </w:pPr>
            <w:r w:rsidDel="00000000" w:rsidR="00000000" w:rsidRPr="00000000">
              <w:rPr>
                <w:sz w:val="22"/>
                <w:szCs w:val="22"/>
                <w:rtl w:val="0"/>
              </w:rPr>
              <w:t xml:space="preserve">Kiến trúc AI-Native &amp; Trợ lý Thông minh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rPr/>
            </w:pPr>
            <w:r w:rsidDel="00000000" w:rsidR="00000000" w:rsidRPr="00000000">
              <w:rPr>
                <w:sz w:val="22"/>
                <w:szCs w:val="22"/>
                <w:rtl w:val="0"/>
              </w:rPr>
              <w:t xml:space="preserve">AI dạng Copilot viết lại văn bản đơn giản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rPr/>
            </w:pPr>
            <w:r w:rsidDel="00000000" w:rsidR="00000000" w:rsidRPr="00000000">
              <w:rPr>
                <w:sz w:val="22"/>
                <w:szCs w:val="22"/>
                <w:rtl w:val="0"/>
              </w:rPr>
              <w:t xml:space="preserve">Chưa tích hợp AI sâu vào quy trình nghiệp vụ</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rPr/>
            </w:pPr>
            <w:r w:rsidDel="00000000" w:rsidR="00000000" w:rsidRPr="00000000">
              <w:rPr>
                <w:sz w:val="22"/>
                <w:szCs w:val="22"/>
                <w:rtl w:val="0"/>
              </w:rPr>
              <w:t xml:space="preserve">9 Luồng AI Bounded Autonomy + RAG Đa tầng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rPr/>
            </w:pPr>
            <w:r w:rsidDel="00000000" w:rsidR="00000000" w:rsidRPr="00000000">
              <w:rPr>
                <w:sz w:val="22"/>
                <w:szCs w:val="22"/>
                <w:rtl w:val="0"/>
              </w:rPr>
              <w:t xml:space="preserve">Đánh giá Check-in &amp; Kiểm soát Bằng chứng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rPr/>
            </w:pPr>
            <w:r w:rsidDel="00000000" w:rsidR="00000000" w:rsidRPr="00000000">
              <w:rPr>
                <w:sz w:val="22"/>
                <w:szCs w:val="22"/>
                <w:rtl w:val="0"/>
              </w:rPr>
              <w:t xml:space="preserve">Đánh giá thủ công giữa Quản lý và NV</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rPr/>
            </w:pPr>
            <w:r w:rsidDel="00000000" w:rsidR="00000000" w:rsidRPr="00000000">
              <w:rPr>
                <w:sz w:val="22"/>
                <w:szCs w:val="22"/>
                <w:rtl w:val="0"/>
              </w:rPr>
              <w:t xml:space="preserve">Đánh giá thủ công, dễ phát sinh cảm tính</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rPr/>
            </w:pPr>
            <w:r w:rsidDel="00000000" w:rsidR="00000000" w:rsidRPr="00000000">
              <w:rPr>
                <w:sz w:val="22"/>
                <w:szCs w:val="22"/>
                <w:rtl w:val="0"/>
              </w:rPr>
              <w:t xml:space="preserve">AI Evaluator chấm điểm Rubrics + Đối chiếu Bằng chứng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44">
            <w:pPr>
              <w:spacing w:after="20" w:before="20" w:lineRule="auto"/>
              <w:rPr/>
            </w:pPr>
            <w:r w:rsidDel="00000000" w:rsidR="00000000" w:rsidRPr="00000000">
              <w:rPr>
                <w:sz w:val="22"/>
                <w:szCs w:val="22"/>
                <w:rtl w:val="0"/>
              </w:rPr>
              <w:t xml:space="preserve">Bảo mật Dữ liệu Đa thuê bao (Multi-tenant)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5">
            <w:pPr>
              <w:spacing w:after="20" w:before="20" w:lineRule="auto"/>
              <w:rPr/>
            </w:pPr>
            <w:r w:rsidDel="00000000" w:rsidR="00000000" w:rsidRPr="00000000">
              <w:rPr>
                <w:sz w:val="22"/>
                <w:szCs w:val="22"/>
                <w:rtl w:val="0"/>
              </w:rPr>
              <w:t xml:space="preserve">Shared DB thông thường trên Cloud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6">
            <w:pPr>
              <w:spacing w:after="20" w:before="20" w:lineRule="auto"/>
              <w:rPr/>
            </w:pPr>
            <w:r w:rsidDel="00000000" w:rsidR="00000000" w:rsidRPr="00000000">
              <w:rPr>
                <w:sz w:val="22"/>
                <w:szCs w:val="22"/>
                <w:rtl w:val="0"/>
              </w:rPr>
              <w:t xml:space="preserve">Shared DB mức ứng dụng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7">
            <w:pPr>
              <w:spacing w:after="20" w:before="20" w:lineRule="auto"/>
              <w:rPr/>
            </w:pPr>
            <w:r w:rsidDel="00000000" w:rsidR="00000000" w:rsidRPr="00000000">
              <w:rPr>
                <w:sz w:val="22"/>
                <w:szCs w:val="22"/>
                <w:rtl w:val="0"/>
              </w:rPr>
              <w:t xml:space="preserve">SQL Server Row-Level Security (RLS) + SESSION_CONTEXT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48">
            <w:pPr>
              <w:spacing w:after="20" w:before="20" w:lineRule="auto"/>
              <w:rPr/>
            </w:pPr>
            <w:r w:rsidDel="00000000" w:rsidR="00000000" w:rsidRPr="00000000">
              <w:rPr>
                <w:sz w:val="22"/>
                <w:szCs w:val="22"/>
                <w:rtl w:val="0"/>
              </w:rPr>
              <w:t xml:space="preserve">Độ bền vững Tác vụ &amp; Xử lý Lỗi Nền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9">
            <w:pPr>
              <w:spacing w:after="20" w:before="20" w:lineRule="auto"/>
              <w:rPr/>
            </w:pPr>
            <w:r w:rsidDel="00000000" w:rsidR="00000000" w:rsidRPr="00000000">
              <w:rPr>
                <w:sz w:val="22"/>
                <w:szCs w:val="22"/>
                <w:rtl w:val="0"/>
              </w:rPr>
              <w:t xml:space="preserve">Sử dụng Message Queue bên thứ ba</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A">
            <w:pPr>
              <w:spacing w:after="20" w:before="20" w:lineRule="auto"/>
              <w:rPr/>
            </w:pPr>
            <w:r w:rsidDel="00000000" w:rsidR="00000000" w:rsidRPr="00000000">
              <w:rPr>
                <w:sz w:val="22"/>
                <w:szCs w:val="22"/>
                <w:rtl w:val="0"/>
              </w:rPr>
              <w:t xml:space="preserve">Xử lý hàng đợi nội bộ cơ bản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4B">
            <w:pPr>
              <w:spacing w:after="20" w:before="20" w:lineRule="auto"/>
              <w:rPr/>
            </w:pPr>
            <w:r w:rsidDel="00000000" w:rsidR="00000000" w:rsidRPr="00000000">
              <w:rPr>
                <w:sz w:val="22"/>
                <w:szCs w:val="22"/>
                <w:rtl w:val="0"/>
              </w:rPr>
              <w:t xml:space="preserve">Durable Outbox Pattern (Heartbeat, Backoff, DeadLetter)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4C">
            <w:pPr>
              <w:spacing w:after="20" w:before="20" w:lineRule="auto"/>
              <w:rPr/>
            </w:pPr>
            <w:r w:rsidDel="00000000" w:rsidR="00000000" w:rsidRPr="00000000">
              <w:rPr>
                <w:sz w:val="22"/>
                <w:szCs w:val="22"/>
                <w:rtl w:val="0"/>
              </w:rPr>
              <w:t xml:space="preserve">Tính Thưởng Hiệu suất Realtime (Bonus)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D">
            <w:pPr>
              <w:spacing w:after="20" w:before="20" w:lineRule="auto"/>
              <w:rPr/>
            </w:pPr>
            <w:r w:rsidDel="00000000" w:rsidR="00000000" w:rsidRPr="00000000">
              <w:rPr>
                <w:sz w:val="22"/>
                <w:szCs w:val="22"/>
                <w:rtl w:val="0"/>
              </w:rPr>
              <w:t xml:space="preserve">Báo cáo cuối kỳ, không tính realtime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E">
            <w:pPr>
              <w:spacing w:after="20" w:before="20" w:lineRule="auto"/>
              <w:rPr/>
            </w:pPr>
            <w:r w:rsidDel="00000000" w:rsidR="00000000" w:rsidRPr="00000000">
              <w:rPr>
                <w:sz w:val="22"/>
                <w:szCs w:val="22"/>
                <w:rtl w:val="0"/>
              </w:rPr>
              <w:t xml:space="preserve">Phụ thuộc module Tính lương định kỳ</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4F">
            <w:pPr>
              <w:spacing w:after="20" w:before="20" w:lineRule="auto"/>
              <w:rPr/>
            </w:pPr>
            <w:r w:rsidDel="00000000" w:rsidR="00000000" w:rsidRPr="00000000">
              <w:rPr>
                <w:sz w:val="22"/>
                <w:szCs w:val="22"/>
                <w:rtl w:val="0"/>
              </w:rPr>
              <w:t xml:space="preserve">Realtime Expected Bonus tự động tính toán theo mốc</w:t>
            </w:r>
            <w:r w:rsidDel="00000000" w:rsidR="00000000" w:rsidRPr="00000000">
              <w:rPr>
                <w:rtl w:val="0"/>
              </w:rPr>
            </w:r>
          </w:p>
        </w:tc>
      </w:tr>
    </w:tbl>
    <w:p w:rsidR="00000000" w:rsidDel="00000000" w:rsidP="00000000" w:rsidRDefault="00000000" w:rsidRPr="00000000" w14:paraId="00000250">
      <w:pPr>
        <w:pStyle w:val="Heading2"/>
        <w:spacing w:after="80" w:before="240" w:lineRule="auto"/>
        <w:rPr/>
      </w:pPr>
      <w:bookmarkStart w:colFirst="0" w:colLast="0" w:name="_heading=h.4g6kjwikp37w" w:id="13"/>
      <w:bookmarkEnd w:id="13"/>
      <w:r w:rsidDel="00000000" w:rsidR="00000000" w:rsidRPr="00000000">
        <w:rPr>
          <w:rFonts w:ascii="Times New Roman" w:cs="Times New Roman" w:eastAsia="Times New Roman" w:hAnsi="Times New Roman"/>
          <w:color w:val="002060"/>
          <w:sz w:val="27"/>
          <w:szCs w:val="27"/>
          <w:rtl w:val="0"/>
        </w:rPr>
        <w:t xml:space="preserve">1.4. Phạm vi Dự án &amp; Kế hoạch Phân bổ Sprint</w:t>
      </w:r>
      <w:r w:rsidDel="00000000" w:rsidR="00000000" w:rsidRPr="00000000">
        <w:rPr>
          <w:rtl w:val="0"/>
        </w:rPr>
      </w:r>
    </w:p>
    <w:p w:rsidR="00000000" w:rsidDel="00000000" w:rsidP="00000000" w:rsidRDefault="00000000" w:rsidRPr="00000000" w14:paraId="00000251">
      <w:pPr>
        <w:spacing w:after="80" w:lineRule="auto"/>
        <w:jc w:val="both"/>
        <w:rPr/>
      </w:pPr>
      <w:r w:rsidDel="00000000" w:rsidR="00000000" w:rsidRPr="00000000">
        <w:rPr>
          <w:sz w:val="25"/>
          <w:szCs w:val="25"/>
          <w:rtl w:val="0"/>
        </w:rPr>
        <w:t xml:space="preserve">Dự án được triển khai toàn diện trong 12 tuần làm việc, áp dụng quy trình phát triển phần mềm linh hoạt Scrum với 6 Sprints liên tục:</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1 (Tuần 1-2): Khảo sát thị trường, lập tài liệu SRS, thiết kế CSDL (67 DbSet; 57 bảng tenant-scoped có RLS) và dựng giao diện Wireframe.</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2 (Tuần 3-4): Xây dựng hạ tầng Multi-tenant, phân quyền RBAC, Quản lý Cơ cấu Tổ chức, Sứ mệnh &amp; Mục tiêu OKR.</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3 (Tuần 5-6): Phát triển Phân hệ Quản trị KPI, Phân bổ chỉ tiêu, Bảng Kanban WorkProjects và cơ chế Sync tự động.</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4 (Tuần 7-8): Hiện thực hóa Quy trình Check-in tiến độ, Review Queue Trưởng phòng, Hội đồng Review Board và Tính thưởng.</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5 (Tuần 9-10): Tích hợp 9 luồng AI-Native, Xây dựng Pipeline RAG (MinIO/MinerU/BGE-M3/Qdrant), Cài đặt Durable Outbox.</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6 (Tuần 11-12): Viết bộ kiểm thử tự động 608 kiểm thử tự động (607 Passed, 1 Skipped), Xây dựng ma trận 50 Manual Test Cases chờ nghiệm thu, Tối ưu hiệu năng và đóng gói bàn giao.</w:t>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spacing w:after="160" w:before="320" w:lineRule="auto"/>
        <w:rPr/>
      </w:pPr>
      <w:bookmarkStart w:colFirst="0" w:colLast="0" w:name="_heading=h.gp3stgl66tbg" w:id="14"/>
      <w:bookmarkEnd w:id="14"/>
      <w:r w:rsidDel="00000000" w:rsidR="00000000" w:rsidRPr="00000000">
        <w:rPr>
          <w:rFonts w:ascii="Times New Roman" w:cs="Times New Roman" w:eastAsia="Times New Roman" w:hAnsi="Times New Roman"/>
          <w:color w:val="1f4e78"/>
          <w:sz w:val="32"/>
          <w:szCs w:val="32"/>
          <w:rtl w:val="0"/>
        </w:rPr>
        <w:t xml:space="preserve">CHƯƠNG 2: ĐẶC TẢ YÊU CẦU PHẦN MỀM (SRS) &amp; PHÂN TÍCH NGHIỆP VỤ</w:t>
      </w:r>
      <w:r w:rsidDel="00000000" w:rsidR="00000000" w:rsidRPr="00000000">
        <w:rPr>
          <w:rtl w:val="0"/>
        </w:rPr>
      </w:r>
    </w:p>
    <w:p w:rsidR="00000000" w:rsidDel="00000000" w:rsidP="00000000" w:rsidRDefault="00000000" w:rsidRPr="00000000" w14:paraId="0000025A">
      <w:pPr>
        <w:pStyle w:val="Heading2"/>
        <w:spacing w:after="80" w:before="240" w:lineRule="auto"/>
        <w:rPr/>
      </w:pPr>
      <w:bookmarkStart w:colFirst="0" w:colLast="0" w:name="_heading=h.tpnxryufrmlq" w:id="15"/>
      <w:bookmarkEnd w:id="15"/>
      <w:r w:rsidDel="00000000" w:rsidR="00000000" w:rsidRPr="00000000">
        <w:rPr>
          <w:rFonts w:ascii="Times New Roman" w:cs="Times New Roman" w:eastAsia="Times New Roman" w:hAnsi="Times New Roman"/>
          <w:color w:val="002060"/>
          <w:sz w:val="27"/>
          <w:szCs w:val="27"/>
          <w:rtl w:val="0"/>
        </w:rPr>
        <w:t xml:space="preserve">2.1. Tổng quan Hệ thống &amp; Danh sách Tác nhân (Actors)</w:t>
      </w:r>
      <w:r w:rsidDel="00000000" w:rsidR="00000000" w:rsidRPr="00000000">
        <w:rPr>
          <w:rtl w:val="0"/>
        </w:rPr>
      </w:r>
    </w:p>
    <w:p w:rsidR="00000000" w:rsidDel="00000000" w:rsidP="00000000" w:rsidRDefault="00000000" w:rsidRPr="00000000" w14:paraId="0000025B">
      <w:pPr>
        <w:spacing w:after="80" w:lineRule="auto"/>
        <w:jc w:val="both"/>
        <w:rPr>
          <w:sz w:val="25"/>
          <w:szCs w:val="25"/>
        </w:rPr>
      </w:pPr>
      <w:r w:rsidDel="00000000" w:rsidR="00000000" w:rsidRPr="00000000">
        <w:rPr>
          <w:sz w:val="25"/>
          <w:szCs w:val="25"/>
          <w:rtl w:val="0"/>
        </w:rPr>
        <w:t xml:space="preserve">Hệ thống Manage-KPI-or-OKR-System được thiết kế theo mô hình phân quyền dựa trên vai trò (Role-Based Access Control - RBAC) kết hợp phạm vi truy cập dữ liệu đa thuê bao (Tenant Access Scope). Hệ thống phục vụ 5 nhóm tác nhân chính:</w:t>
      </w:r>
    </w:p>
    <w:p w:rsidR="00000000" w:rsidDel="00000000" w:rsidP="00000000" w:rsidRDefault="00000000" w:rsidRPr="00000000" w14:paraId="0000025C">
      <w:pPr>
        <w:spacing w:after="80" w:lineRule="auto"/>
        <w:jc w:val="both"/>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5o5whh98m8u" w:id="16"/>
      <w:bookmarkEnd w:id="1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 danh mục và phân quyền các nhóm tác nhân trong hệ thống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305"/>
        <w:gridCol w:w="3334"/>
        <w:gridCol w:w="3420"/>
        <w:tblGridChange w:id="0">
          <w:tblGrid>
            <w:gridCol w:w="2305"/>
            <w:gridCol w:w="3334"/>
            <w:gridCol w:w="342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25F">
            <w:pPr>
              <w:spacing w:after="40" w:before="40" w:lineRule="auto"/>
              <w:jc w:val="center"/>
              <w:rPr/>
            </w:pPr>
            <w:r w:rsidDel="00000000" w:rsidR="00000000" w:rsidRPr="00000000">
              <w:rPr>
                <w:b w:val="1"/>
                <w:bCs w:val="1"/>
                <w:color w:val="ffffff"/>
                <w:sz w:val="22"/>
                <w:szCs w:val="22"/>
                <w:rtl w:val="0"/>
              </w:rPr>
              <w:t xml:space="preserve">Tác nhân (Actor)</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60">
            <w:pPr>
              <w:spacing w:after="40" w:before="40" w:lineRule="auto"/>
              <w:jc w:val="center"/>
              <w:rPr/>
            </w:pPr>
            <w:r w:rsidDel="00000000" w:rsidR="00000000" w:rsidRPr="00000000">
              <w:rPr>
                <w:b w:val="1"/>
                <w:bCs w:val="1"/>
                <w:color w:val="ffffff"/>
                <w:sz w:val="22"/>
                <w:szCs w:val="22"/>
                <w:rtl w:val="0"/>
              </w:rPr>
              <w:t xml:space="preserve">Mô tả Vai trò &amp; Trách nhiệm trong Hệ thống</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61">
            <w:pPr>
              <w:spacing w:after="40" w:before="40" w:lineRule="auto"/>
              <w:jc w:val="center"/>
              <w:rPr/>
            </w:pPr>
            <w:r w:rsidDel="00000000" w:rsidR="00000000" w:rsidRPr="00000000">
              <w:rPr>
                <w:b w:val="1"/>
                <w:bCs w:val="1"/>
                <w:color w:val="ffffff"/>
                <w:sz w:val="22"/>
                <w:szCs w:val="22"/>
                <w:rtl w:val="0"/>
              </w:rPr>
              <w:t xml:space="preserve">Phạm vi Thẩm quyền &amp; Quyền hạn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62">
            <w:pPr>
              <w:spacing w:after="20" w:before="20" w:lineRule="auto"/>
              <w:rPr/>
            </w:pPr>
            <w:r w:rsidDel="00000000" w:rsidR="00000000" w:rsidRPr="00000000">
              <w:rPr>
                <w:sz w:val="22"/>
                <w:szCs w:val="22"/>
                <w:rtl w:val="0"/>
              </w:rPr>
              <w:t xml:space="preserve">1. Ban Giám Đốc (Director)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63">
            <w:pPr>
              <w:spacing w:after="20" w:before="20" w:lineRule="auto"/>
              <w:rPr/>
            </w:pPr>
            <w:r w:rsidDel="00000000" w:rsidR="00000000" w:rsidRPr="00000000">
              <w:rPr>
                <w:sz w:val="22"/>
                <w:szCs w:val="22"/>
                <w:rtl w:val="0"/>
              </w:rPr>
              <w:t xml:space="preserve">Lãnh đạo cấp cao của doanh nghiệp, chịu trách nhiệm định hướng chiến lược và phê duyệt ngân sách.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64">
            <w:pPr>
              <w:spacing w:after="20" w:before="20" w:lineRule="auto"/>
              <w:rPr/>
            </w:pPr>
            <w:r w:rsidDel="00000000" w:rsidR="00000000" w:rsidRPr="00000000">
              <w:rPr>
                <w:sz w:val="22"/>
                <w:szCs w:val="22"/>
                <w:rtl w:val="0"/>
              </w:rPr>
              <w:t xml:space="preserve">Thiết lập Sứ mệnh, Tầm nhìn, OKR cấp Công ty; Xem Executive Dashboard realtime; Duyệt xếp hạng và quỹ thưởng toàn công ty.</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65">
            <w:pPr>
              <w:spacing w:after="20" w:before="20" w:lineRule="auto"/>
              <w:rPr/>
            </w:pPr>
            <w:r w:rsidDel="00000000" w:rsidR="00000000" w:rsidRPr="00000000">
              <w:rPr>
                <w:sz w:val="22"/>
                <w:szCs w:val="22"/>
                <w:rtl w:val="0"/>
              </w:rPr>
              <w:t xml:space="preserve">2. Trưởng Phòng (Manager)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66">
            <w:pPr>
              <w:spacing w:after="20" w:before="20" w:lineRule="auto"/>
              <w:rPr/>
            </w:pPr>
            <w:r w:rsidDel="00000000" w:rsidR="00000000" w:rsidRPr="00000000">
              <w:rPr>
                <w:sz w:val="22"/>
                <w:szCs w:val="22"/>
                <w:rtl w:val="0"/>
              </w:rPr>
              <w:t xml:space="preserve">Quản lý cấp trung phụ trách điều hành chuyên môn và nhân sự của một hoặc nhiều phòng 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67">
            <w:pPr>
              <w:spacing w:after="20" w:before="20" w:lineRule="auto"/>
              <w:rPr/>
            </w:pPr>
            <w:r w:rsidDel="00000000" w:rsidR="00000000" w:rsidRPr="00000000">
              <w:rPr>
                <w:sz w:val="22"/>
                <w:szCs w:val="22"/>
                <w:rtl w:val="0"/>
              </w:rPr>
              <w:t xml:space="preserve">Thiết lập OKR/KPI phòng ban; Gán KPI cho nhân viên; Quản lý dự án Kanban; Duyệt hàng chờ Check-in (Review Queue); Chấm điểm đánh giá.</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68">
            <w:pPr>
              <w:spacing w:after="20" w:before="20" w:lineRule="auto"/>
              <w:rPr/>
            </w:pPr>
            <w:r w:rsidDel="00000000" w:rsidR="00000000" w:rsidRPr="00000000">
              <w:rPr>
                <w:sz w:val="22"/>
                <w:szCs w:val="22"/>
                <w:rtl w:val="0"/>
              </w:rPr>
              <w:t xml:space="preserve">3. Nhân Viên (Employee)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69">
            <w:pPr>
              <w:spacing w:after="20" w:before="20" w:lineRule="auto"/>
              <w:rPr/>
            </w:pPr>
            <w:r w:rsidDel="00000000" w:rsidR="00000000" w:rsidRPr="00000000">
              <w:rPr>
                <w:sz w:val="22"/>
                <w:szCs w:val="22"/>
                <w:rtl w:val="0"/>
              </w:rPr>
              <w:t xml:space="preserve">Nhân sự trực tiếp thực thi các nhiệm vụ chuyên môn và chỉ số KPI được giao.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6A">
            <w:pPr>
              <w:spacing w:after="20" w:before="20" w:lineRule="auto"/>
              <w:rPr/>
            </w:pPr>
            <w:r w:rsidDel="00000000" w:rsidR="00000000" w:rsidRPr="00000000">
              <w:rPr>
                <w:sz w:val="22"/>
                <w:szCs w:val="22"/>
                <w:rtl w:val="0"/>
              </w:rPr>
              <w:t xml:space="preserve">Nhận và theo dõi KPI cá nhân; Cập nhật tiến độ task trên Kanban; Gửi báo cáo Check-in kèm tài liệu chứng minh; Tương tác với Trợ lý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6B">
            <w:pPr>
              <w:spacing w:after="20" w:before="20" w:lineRule="auto"/>
              <w:rPr/>
            </w:pPr>
            <w:r w:rsidDel="00000000" w:rsidR="00000000" w:rsidRPr="00000000">
              <w:rPr>
                <w:sz w:val="22"/>
                <w:szCs w:val="22"/>
                <w:rtl w:val="0"/>
              </w:rPr>
              <w:t xml:space="preserve">4. Chuyên viên Nhân sự (HR)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6C">
            <w:pPr>
              <w:spacing w:after="20" w:before="20" w:lineRule="auto"/>
              <w:rPr/>
            </w:pPr>
            <w:r w:rsidDel="00000000" w:rsidR="00000000" w:rsidRPr="00000000">
              <w:rPr>
                <w:sz w:val="22"/>
                <w:szCs w:val="22"/>
                <w:rtl w:val="0"/>
              </w:rPr>
              <w:t xml:space="preserve">Bộ phận quản trị nhân lực, cơ cấu tổ chức và điều phối các kỳ đánh giá hiệu suất định kỳ.</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6D">
            <w:pPr>
              <w:spacing w:after="20" w:before="20" w:lineRule="auto"/>
              <w:rPr/>
            </w:pPr>
            <w:r w:rsidDel="00000000" w:rsidR="00000000" w:rsidRPr="00000000">
              <w:rPr>
                <w:sz w:val="22"/>
                <w:szCs w:val="22"/>
                <w:rtl w:val="0"/>
              </w:rPr>
              <w:t xml:space="preserve">Quản lý hồ sơ nhân viên, phòng ban, chức vụ; Thiết lập kỳ đánh giá và Rubrics; Cấu hình quy tắc thưởng; Xuất báo cáo tổng hợp HR Excel.</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6E">
            <w:pPr>
              <w:spacing w:after="20" w:before="20" w:lineRule="auto"/>
              <w:rPr/>
            </w:pPr>
            <w:r w:rsidDel="00000000" w:rsidR="00000000" w:rsidRPr="00000000">
              <w:rPr>
                <w:sz w:val="22"/>
                <w:szCs w:val="22"/>
                <w:rtl w:val="0"/>
              </w:rPr>
              <w:t xml:space="preserve">5. Quản trị Hệ thống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6F">
            <w:pPr>
              <w:spacing w:after="20" w:before="20" w:lineRule="auto"/>
              <w:rPr/>
            </w:pPr>
            <w:r w:rsidDel="00000000" w:rsidR="00000000" w:rsidRPr="00000000">
              <w:rPr>
                <w:sz w:val="22"/>
                <w:szCs w:val="22"/>
                <w:rtl w:val="0"/>
              </w:rPr>
              <w:t xml:space="preserve">Quản trị viên kỹ thuật của Tenant hoặc Quản trị viên nền tảng SaaS cấp cao.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70">
            <w:pPr>
              <w:spacing w:after="20" w:before="20" w:lineRule="auto"/>
              <w:rPr/>
            </w:pPr>
            <w:r w:rsidDel="00000000" w:rsidR="00000000" w:rsidRPr="00000000">
              <w:rPr>
                <w:sz w:val="22"/>
                <w:szCs w:val="22"/>
                <w:rtl w:val="0"/>
              </w:rPr>
              <w:t xml:space="preserve">Quản lý tài khoản, phân quyền Role-Permission; Giám sát nhật ký Audit Logs; Quản trị gói dịch vụ SaaS và cấu hình tham số hệ thống.</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spacing w:after="80" w:before="240" w:lineRule="auto"/>
        <w:rPr>
          <w:rFonts w:ascii="Times New Roman" w:cs="Times New Roman" w:eastAsia="Times New Roman" w:hAnsi="Times New Roman"/>
          <w:color w:val="002060"/>
          <w:sz w:val="27"/>
          <w:szCs w:val="27"/>
        </w:rPr>
      </w:pPr>
      <w:bookmarkStart w:colFirst="0" w:colLast="0" w:name="_heading=h.6gsqtc2l23bs" w:id="17"/>
      <w:bookmarkEnd w:id="17"/>
      <w:r w:rsidDel="00000000" w:rsidR="00000000" w:rsidRPr="00000000">
        <w:rPr>
          <w:rtl w:val="0"/>
        </w:rPr>
      </w:r>
    </w:p>
    <w:p w:rsidR="00000000" w:rsidDel="00000000" w:rsidP="00000000" w:rsidRDefault="00000000" w:rsidRPr="00000000" w14:paraId="00000273">
      <w:pPr>
        <w:pStyle w:val="Heading2"/>
        <w:spacing w:after="80" w:before="240" w:lineRule="auto"/>
        <w:rPr/>
      </w:pPr>
      <w:r w:rsidDel="00000000" w:rsidR="00000000" w:rsidRPr="00000000">
        <w:rPr>
          <w:rFonts w:ascii="Times New Roman" w:cs="Times New Roman" w:eastAsia="Times New Roman" w:hAnsi="Times New Roman"/>
          <w:color w:val="002060"/>
          <w:sz w:val="27"/>
          <w:szCs w:val="27"/>
          <w:rtl w:val="0"/>
        </w:rPr>
        <w:t xml:space="preserve">2.2. Danh mục 14 Yêu cầu Chức năng Chi tiết (FR-001 đến FR-014)</w:t>
      </w:r>
      <w:r w:rsidDel="00000000" w:rsidR="00000000" w:rsidRPr="00000000">
        <w:rPr>
          <w:rtl w:val="0"/>
        </w:rPr>
      </w:r>
    </w:p>
    <w:p w:rsidR="00000000" w:rsidDel="00000000" w:rsidP="00000000" w:rsidRDefault="00000000" w:rsidRPr="00000000" w14:paraId="00000274">
      <w:pPr>
        <w:pStyle w:val="Heading3"/>
        <w:spacing w:after="40" w:before="160" w:lineRule="auto"/>
        <w:rPr/>
      </w:pPr>
      <w:bookmarkStart w:colFirst="0" w:colLast="0" w:name="_heading=h.lqr27f46c8jm" w:id="18"/>
      <w:bookmarkEnd w:id="18"/>
      <w:r w:rsidDel="00000000" w:rsidR="00000000" w:rsidRPr="00000000">
        <w:rPr>
          <w:rFonts w:ascii="Times New Roman" w:cs="Times New Roman" w:eastAsia="Times New Roman" w:hAnsi="Times New Roman"/>
          <w:color w:val="2e75b6"/>
          <w:sz w:val="25"/>
          <w:szCs w:val="25"/>
          <w:rtl w:val="0"/>
        </w:rPr>
        <w:t xml:space="preserve">FR-001: Xác thực, Đa thuê bao &amp; Quản lý Phiên làm việc</w:t>
      </w:r>
      <w:r w:rsidDel="00000000" w:rsidR="00000000" w:rsidRPr="00000000">
        <w:rPr>
          <w:rtl w:val="0"/>
        </w:rPr>
      </w:r>
    </w:p>
    <w:p w:rsidR="00000000" w:rsidDel="00000000" w:rsidP="00000000" w:rsidRDefault="00000000" w:rsidRPr="00000000" w14:paraId="00000275">
      <w:pPr>
        <w:spacing w:after="80" w:lineRule="auto"/>
        <w:jc w:val="both"/>
        <w:rPr/>
      </w:pPr>
      <w:r w:rsidDel="00000000" w:rsidR="00000000" w:rsidRPr="00000000">
        <w:rPr>
          <w:sz w:val="25"/>
          <w:szCs w:val="25"/>
          <w:rtl w:val="0"/>
        </w:rPr>
        <w:t xml:space="preserve">Hệ thống phải cho phép người dùng đăng nhập bằng Email/Mật khẩu với Tenant code; Hỗ trợ chuyển đổi không gian làm việc (Workspace Switcher); Đổi mật khẩu, quên mật khẩu qua mã xác thực OTP gửi qua Email; Tự động khóa phiên khi hết hạn (Session Timeout) và chống tấn công dò mật khẩu (Rate Limiter).</w:t>
      </w:r>
      <w:r w:rsidDel="00000000" w:rsidR="00000000" w:rsidRPr="00000000">
        <w:rPr>
          <w:rtl w:val="0"/>
        </w:rPr>
      </w:r>
    </w:p>
    <w:p w:rsidR="00000000" w:rsidDel="00000000" w:rsidP="00000000" w:rsidRDefault="00000000" w:rsidRPr="00000000" w14:paraId="00000276">
      <w:pPr>
        <w:pStyle w:val="Heading3"/>
        <w:spacing w:after="40" w:before="160" w:lineRule="auto"/>
        <w:rPr/>
      </w:pPr>
      <w:bookmarkStart w:colFirst="0" w:colLast="0" w:name="_heading=h.mqcu61y8ohh" w:id="19"/>
      <w:bookmarkEnd w:id="19"/>
      <w:r w:rsidDel="00000000" w:rsidR="00000000" w:rsidRPr="00000000">
        <w:rPr>
          <w:rFonts w:ascii="Times New Roman" w:cs="Times New Roman" w:eastAsia="Times New Roman" w:hAnsi="Times New Roman"/>
          <w:color w:val="2e75b6"/>
          <w:sz w:val="25"/>
          <w:szCs w:val="25"/>
          <w:rtl w:val="0"/>
        </w:rPr>
        <w:t xml:space="preserve">FR-002: Quản lý Cơ cấu Tổ chức &amp; Hồ sơ Nhân sự</w:t>
      </w:r>
      <w:r w:rsidDel="00000000" w:rsidR="00000000" w:rsidRPr="00000000">
        <w:rPr>
          <w:rtl w:val="0"/>
        </w:rPr>
      </w:r>
    </w:p>
    <w:p w:rsidR="00000000" w:rsidDel="00000000" w:rsidP="00000000" w:rsidRDefault="00000000" w:rsidRPr="00000000" w14:paraId="00000277">
      <w:pPr>
        <w:spacing w:after="80" w:lineRule="auto"/>
        <w:jc w:val="both"/>
        <w:rPr/>
      </w:pPr>
      <w:r w:rsidDel="00000000" w:rsidR="00000000" w:rsidRPr="00000000">
        <w:rPr>
          <w:sz w:val="25"/>
          <w:szCs w:val="25"/>
          <w:rtl w:val="0"/>
        </w:rPr>
        <w:t xml:space="preserve">Cho phép quản trị sơ đồ cây phòng ban đa cấp (Cơ cấu phân cấp), danh mục chức vụ; Quản lý hồ sơ nhân sự (thông tin cá nhân, hợp đồng, tài khoản ngân hàng); Gán phòng ban - chức vụ kiêm nhiệm; Hỗ trợ tính năng Import danh sách nhân sự hàng loạt từ file Excel dung lượng lớn.</w:t>
      </w:r>
      <w:r w:rsidDel="00000000" w:rsidR="00000000" w:rsidRPr="00000000">
        <w:rPr>
          <w:rtl w:val="0"/>
        </w:rPr>
      </w:r>
    </w:p>
    <w:p w:rsidR="00000000" w:rsidDel="00000000" w:rsidP="00000000" w:rsidRDefault="00000000" w:rsidRPr="00000000" w14:paraId="00000278">
      <w:pPr>
        <w:pStyle w:val="Heading3"/>
        <w:spacing w:after="40" w:before="160" w:lineRule="auto"/>
        <w:rPr/>
      </w:pPr>
      <w:bookmarkStart w:colFirst="0" w:colLast="0" w:name="_heading=h.7xnssluxktv" w:id="20"/>
      <w:bookmarkEnd w:id="20"/>
      <w:r w:rsidDel="00000000" w:rsidR="00000000" w:rsidRPr="00000000">
        <w:rPr>
          <w:rFonts w:ascii="Times New Roman" w:cs="Times New Roman" w:eastAsia="Times New Roman" w:hAnsi="Times New Roman"/>
          <w:color w:val="2e75b6"/>
          <w:sz w:val="25"/>
          <w:szCs w:val="25"/>
          <w:rtl w:val="0"/>
        </w:rPr>
        <w:t xml:space="preserve">FR-003: Thiết lập Sứ mệnh, Tầm nhìn &amp; Mục tiêu OKR Chiến lược</w:t>
      </w:r>
      <w:r w:rsidDel="00000000" w:rsidR="00000000" w:rsidRPr="00000000">
        <w:rPr>
          <w:rtl w:val="0"/>
        </w:rPr>
      </w:r>
    </w:p>
    <w:p w:rsidR="00000000" w:rsidDel="00000000" w:rsidP="00000000" w:rsidRDefault="00000000" w:rsidRPr="00000000" w14:paraId="00000279">
      <w:pPr>
        <w:spacing w:after="80" w:lineRule="auto"/>
        <w:jc w:val="both"/>
        <w:rPr/>
      </w:pPr>
      <w:r w:rsidDel="00000000" w:rsidR="00000000" w:rsidRPr="00000000">
        <w:rPr>
          <w:sz w:val="25"/>
          <w:szCs w:val="25"/>
          <w:rtl w:val="0"/>
        </w:rPr>
        <w:t xml:space="preserve">Cho phép Ban Giám Đốc khai báo Sứ mệnh, Tầm nhìn dài hạn; Khởi tạo OKR theo các chu kỳ năm/quý; Phân rã OKR cấp Công ty sang OKR cấp Phòng ban; Thiết lập các Kết quả then chốt (Key Results) với đơn vị đo định lượng và chỉ tiêu cụ thể; Tự động tính toán % tiến độ OKR cha từ các Key Results.</w:t>
      </w:r>
      <w:r w:rsidDel="00000000" w:rsidR="00000000" w:rsidRPr="00000000">
        <w:rPr>
          <w:rtl w:val="0"/>
        </w:rPr>
      </w:r>
    </w:p>
    <w:p w:rsidR="00000000" w:rsidDel="00000000" w:rsidP="00000000" w:rsidRDefault="00000000" w:rsidRPr="00000000" w14:paraId="0000027A">
      <w:pPr>
        <w:pStyle w:val="Heading3"/>
        <w:spacing w:after="40" w:before="160" w:lineRule="auto"/>
        <w:rPr/>
      </w:pPr>
      <w:bookmarkStart w:colFirst="0" w:colLast="0" w:name="_heading=h.23q4efwjj9ns" w:id="21"/>
      <w:bookmarkEnd w:id="21"/>
      <w:r w:rsidDel="00000000" w:rsidR="00000000" w:rsidRPr="00000000">
        <w:rPr>
          <w:rFonts w:ascii="Times New Roman" w:cs="Times New Roman" w:eastAsia="Times New Roman" w:hAnsi="Times New Roman"/>
          <w:color w:val="2e75b6"/>
          <w:sz w:val="25"/>
          <w:szCs w:val="25"/>
          <w:rtl w:val="0"/>
        </w:rPr>
        <w:t xml:space="preserve">FR-004: Thiết lập Danh mục Chỉ số KPI &amp; Phân bổ Mục tiêu</w:t>
      </w:r>
      <w:r w:rsidDel="00000000" w:rsidR="00000000" w:rsidRPr="00000000">
        <w:rPr>
          <w:rtl w:val="0"/>
        </w:rPr>
      </w:r>
    </w:p>
    <w:p w:rsidR="00000000" w:rsidDel="00000000" w:rsidP="00000000" w:rsidRDefault="00000000" w:rsidRPr="00000000" w14:paraId="0000027B">
      <w:pPr>
        <w:spacing w:after="80" w:lineRule="auto"/>
        <w:jc w:val="both"/>
        <w:rPr/>
      </w:pPr>
      <w:r w:rsidDel="00000000" w:rsidR="00000000" w:rsidRPr="00000000">
        <w:rPr>
          <w:sz w:val="25"/>
          <w:szCs w:val="25"/>
          <w:rtl w:val="0"/>
        </w:rPr>
        <w:t xml:space="preserve">Cho phép định nghĩa danh mục KPI chuẩn (KPI xuôi - càng cao càng tốt, KPI nghịch - càng thấp càng tốt); Thiết lập các mốc Target, Pass Threshold, Fail Threshold; Phân bổ KPI cho Phòng ban và Nhân viên với tổng trọng số bắt buộc đúng 100%; Kiểm soát hiệu lực theo kỳ đánh giá.</w:t>
      </w:r>
      <w:r w:rsidDel="00000000" w:rsidR="00000000" w:rsidRPr="00000000">
        <w:rPr>
          <w:rtl w:val="0"/>
        </w:rPr>
      </w:r>
    </w:p>
    <w:p w:rsidR="00000000" w:rsidDel="00000000" w:rsidP="00000000" w:rsidRDefault="00000000" w:rsidRPr="00000000" w14:paraId="0000027C">
      <w:pPr>
        <w:pStyle w:val="Heading3"/>
        <w:spacing w:after="40" w:before="160" w:lineRule="auto"/>
        <w:rPr/>
      </w:pPr>
      <w:bookmarkStart w:colFirst="0" w:colLast="0" w:name="_heading=h.jmnau2s0412x" w:id="22"/>
      <w:bookmarkEnd w:id="22"/>
      <w:r w:rsidDel="00000000" w:rsidR="00000000" w:rsidRPr="00000000">
        <w:rPr>
          <w:rFonts w:ascii="Times New Roman" w:cs="Times New Roman" w:eastAsia="Times New Roman" w:hAnsi="Times New Roman"/>
          <w:color w:val="2e75b6"/>
          <w:sz w:val="25"/>
          <w:szCs w:val="25"/>
          <w:rtl w:val="0"/>
        </w:rPr>
        <w:t xml:space="preserve">FR-005: Báo cáo Check-in Tiến độ KPI Định kỳ</w:t>
      </w:r>
      <w:r w:rsidDel="00000000" w:rsidR="00000000" w:rsidRPr="00000000">
        <w:rPr>
          <w:rtl w:val="0"/>
        </w:rPr>
      </w:r>
    </w:p>
    <w:p w:rsidR="00000000" w:rsidDel="00000000" w:rsidP="00000000" w:rsidRDefault="00000000" w:rsidRPr="00000000" w14:paraId="0000027D">
      <w:pPr>
        <w:spacing w:after="80" w:lineRule="auto"/>
        <w:jc w:val="both"/>
        <w:rPr/>
      </w:pPr>
      <w:r w:rsidDel="00000000" w:rsidR="00000000" w:rsidRPr="00000000">
        <w:rPr>
          <w:sz w:val="25"/>
          <w:szCs w:val="25"/>
          <w:rtl w:val="0"/>
        </w:rPr>
        <w:t xml:space="preserve">Cung cấp giao diện Check-in trung tâm cho nhân viên nộp báo cáo định kỳ (tuần/tháng); Cho phép nhập giá trị thực tế đạt được, đính kèm đường dẫn chứng minh, ghi nhận khó khăn và đề xuất giải pháp; Hệ thống tự động tính toán tỷ lệ hoàn thành so với mục tiêu.</w:t>
      </w:r>
      <w:r w:rsidDel="00000000" w:rsidR="00000000" w:rsidRPr="00000000">
        <w:rPr>
          <w:rtl w:val="0"/>
        </w:rPr>
      </w:r>
    </w:p>
    <w:p w:rsidR="00000000" w:rsidDel="00000000" w:rsidP="00000000" w:rsidRDefault="00000000" w:rsidRPr="00000000" w14:paraId="0000027E">
      <w:pPr>
        <w:pStyle w:val="Heading3"/>
        <w:spacing w:after="40" w:before="160" w:lineRule="auto"/>
        <w:rPr/>
      </w:pPr>
      <w:bookmarkStart w:colFirst="0" w:colLast="0" w:name="_heading=h.flm9zdlu0ic" w:id="23"/>
      <w:bookmarkEnd w:id="23"/>
      <w:r w:rsidDel="00000000" w:rsidR="00000000" w:rsidRPr="00000000">
        <w:rPr>
          <w:rFonts w:ascii="Times New Roman" w:cs="Times New Roman" w:eastAsia="Times New Roman" w:hAnsi="Times New Roman"/>
          <w:color w:val="2e75b6"/>
          <w:sz w:val="25"/>
          <w:szCs w:val="25"/>
          <w:rtl w:val="0"/>
        </w:rPr>
        <w:t xml:space="preserve">FR-006: Review Queue &amp; Phê duyệt Check-in Trưởng phòng</w:t>
      </w:r>
      <w:r w:rsidDel="00000000" w:rsidR="00000000" w:rsidRPr="00000000">
        <w:rPr>
          <w:rtl w:val="0"/>
        </w:rPr>
      </w:r>
    </w:p>
    <w:p w:rsidR="00000000" w:rsidDel="00000000" w:rsidP="00000000" w:rsidRDefault="00000000" w:rsidRPr="00000000" w14:paraId="0000027F">
      <w:pPr>
        <w:spacing w:after="80" w:lineRule="auto"/>
        <w:jc w:val="both"/>
        <w:rPr/>
      </w:pPr>
      <w:r w:rsidDel="00000000" w:rsidR="00000000" w:rsidRPr="00000000">
        <w:rPr>
          <w:sz w:val="25"/>
          <w:szCs w:val="25"/>
          <w:rtl w:val="0"/>
        </w:rPr>
        <w:t xml:space="preserve">Cung cấp hàng chờ phê duyệt tập trung cho Trưởng phòng; Cho phép Quản lý xem chi tiết báo cáo, lịch sử check-in, bằng chứng và đưa ra quyết định Duyệt (Approve), Yêu cầu bổ sung hoặc Từ chối (Reject) kèm lý do; Hỗ trợ chức năng trao đổi 1-on-1 giữa Quản lý và Nhân viên.</w:t>
      </w:r>
      <w:r w:rsidDel="00000000" w:rsidR="00000000" w:rsidRPr="00000000">
        <w:rPr>
          <w:rtl w:val="0"/>
        </w:rPr>
      </w:r>
    </w:p>
    <w:p w:rsidR="00000000" w:rsidDel="00000000" w:rsidP="00000000" w:rsidRDefault="00000000" w:rsidRPr="00000000" w14:paraId="00000280">
      <w:pPr>
        <w:pStyle w:val="Heading3"/>
        <w:spacing w:after="40" w:before="160" w:lineRule="auto"/>
        <w:rPr/>
      </w:pPr>
      <w:bookmarkStart w:colFirst="0" w:colLast="0" w:name="_heading=h.580fakvbood" w:id="24"/>
      <w:bookmarkEnd w:id="24"/>
      <w:r w:rsidDel="00000000" w:rsidR="00000000" w:rsidRPr="00000000">
        <w:rPr>
          <w:rFonts w:ascii="Times New Roman" w:cs="Times New Roman" w:eastAsia="Times New Roman" w:hAnsi="Times New Roman"/>
          <w:color w:val="2e75b6"/>
          <w:sz w:val="25"/>
          <w:szCs w:val="25"/>
          <w:rtl w:val="0"/>
        </w:rPr>
        <w:t xml:space="preserve">FR-007: Quản lý Bảng Kanban WorkProjects &amp; Task</w:t>
      </w:r>
      <w:r w:rsidDel="00000000" w:rsidR="00000000" w:rsidRPr="00000000">
        <w:rPr>
          <w:rtl w:val="0"/>
        </w:rPr>
      </w:r>
    </w:p>
    <w:p w:rsidR="00000000" w:rsidDel="00000000" w:rsidP="00000000" w:rsidRDefault="00000000" w:rsidRPr="00000000" w14:paraId="00000281">
      <w:pPr>
        <w:spacing w:after="80" w:lineRule="auto"/>
        <w:jc w:val="both"/>
        <w:rPr/>
      </w:pPr>
      <w:r w:rsidDel="00000000" w:rsidR="00000000" w:rsidRPr="00000000">
        <w:rPr>
          <w:sz w:val="25"/>
          <w:szCs w:val="25"/>
          <w:rtl w:val="0"/>
        </w:rPr>
        <w:t xml:space="preserve">Cung cấp bảng Kanban kéo thả trực quan theo 4 cột (To Do, In Progress, Under Review, Done); Cho phép tạo dự án công việc gắn với Key Result hoặc KPI; Khi một Task chuyển sang trạng thái Done, hệ thống tự động cập nhật tiến độ tương ứng lên Key Result và KPI liên kết.</w:t>
      </w:r>
      <w:r w:rsidDel="00000000" w:rsidR="00000000" w:rsidRPr="00000000">
        <w:rPr>
          <w:rtl w:val="0"/>
        </w:rPr>
      </w:r>
    </w:p>
    <w:p w:rsidR="00000000" w:rsidDel="00000000" w:rsidP="00000000" w:rsidRDefault="00000000" w:rsidRPr="00000000" w14:paraId="00000282">
      <w:pPr>
        <w:pStyle w:val="Heading3"/>
        <w:spacing w:after="40" w:before="160" w:lineRule="auto"/>
        <w:rPr/>
      </w:pPr>
      <w:bookmarkStart w:colFirst="0" w:colLast="0" w:name="_heading=h.oi03j4nxqmil" w:id="25"/>
      <w:bookmarkEnd w:id="25"/>
      <w:r w:rsidDel="00000000" w:rsidR="00000000" w:rsidRPr="00000000">
        <w:rPr>
          <w:rFonts w:ascii="Times New Roman" w:cs="Times New Roman" w:eastAsia="Times New Roman" w:hAnsi="Times New Roman"/>
          <w:color w:val="2e75b6"/>
          <w:sz w:val="25"/>
          <w:szCs w:val="25"/>
          <w:rtl w:val="0"/>
        </w:rPr>
        <w:t xml:space="preserve">FR-008: AI Task Decomposition (Phân rã Mục tiêu Thông minh)</w:t>
      </w:r>
      <w:r w:rsidDel="00000000" w:rsidR="00000000" w:rsidRPr="00000000">
        <w:rPr>
          <w:rtl w:val="0"/>
        </w:rPr>
      </w:r>
    </w:p>
    <w:p w:rsidR="00000000" w:rsidDel="00000000" w:rsidP="00000000" w:rsidRDefault="00000000" w:rsidRPr="00000000" w14:paraId="00000283">
      <w:pPr>
        <w:spacing w:after="80" w:lineRule="auto"/>
        <w:jc w:val="both"/>
        <w:rPr/>
      </w:pPr>
      <w:r w:rsidDel="00000000" w:rsidR="00000000" w:rsidRPr="00000000">
        <w:rPr>
          <w:sz w:val="25"/>
          <w:szCs w:val="25"/>
          <w:rtl w:val="0"/>
        </w:rPr>
        <w:t xml:space="preserve">Tích hợp Goal Planning Agent cho phép đọc dữ liệu KPI/OKR và phân rã thành đúng 3 WorkItems cụ thể có Assignee, Deadline và Phụ thuộc; Server tự động tính Fit Score theo 5 trọng số; Cho phép người dùng xem trước bản nháp, chỉnh sửa và xác nhận tạo task chính thức.</w:t>
      </w:r>
      <w:r w:rsidDel="00000000" w:rsidR="00000000" w:rsidRPr="00000000">
        <w:rPr>
          <w:rtl w:val="0"/>
        </w:rPr>
      </w:r>
    </w:p>
    <w:p w:rsidR="00000000" w:rsidDel="00000000" w:rsidP="00000000" w:rsidRDefault="00000000" w:rsidRPr="00000000" w14:paraId="00000284">
      <w:pPr>
        <w:pStyle w:val="Heading3"/>
        <w:spacing w:after="40" w:before="160" w:lineRule="auto"/>
        <w:rPr/>
      </w:pPr>
      <w:bookmarkStart w:colFirst="0" w:colLast="0" w:name="_heading=h.7o8vfquzup66" w:id="26"/>
      <w:bookmarkEnd w:id="26"/>
      <w:r w:rsidDel="00000000" w:rsidR="00000000" w:rsidRPr="00000000">
        <w:rPr>
          <w:rFonts w:ascii="Times New Roman" w:cs="Times New Roman" w:eastAsia="Times New Roman" w:hAnsi="Times New Roman"/>
          <w:color w:val="2e75b6"/>
          <w:sz w:val="25"/>
          <w:szCs w:val="25"/>
          <w:rtl w:val="0"/>
        </w:rPr>
        <w:t xml:space="preserve">FR-009: Check-in AI Evaluator (Đánh giá Báo cáo Tự động)</w:t>
      </w:r>
      <w:r w:rsidDel="00000000" w:rsidR="00000000" w:rsidRPr="00000000">
        <w:rPr>
          <w:rtl w:val="0"/>
        </w:rPr>
      </w:r>
    </w:p>
    <w:p w:rsidR="00000000" w:rsidDel="00000000" w:rsidP="00000000" w:rsidRDefault="00000000" w:rsidRPr="00000000" w14:paraId="00000285">
      <w:pPr>
        <w:spacing w:after="80" w:lineRule="auto"/>
        <w:jc w:val="both"/>
        <w:rPr/>
      </w:pPr>
      <w:r w:rsidDel="00000000" w:rsidR="00000000" w:rsidRPr="00000000">
        <w:rPr>
          <w:sz w:val="25"/>
          <w:szCs w:val="25"/>
          <w:rtl w:val="0"/>
        </w:rPr>
        <w:t xml:space="preserve">Khi nhân viên gửi check-in, hệ thống xếp hàng tác vụ vào Durable Outbox; Background Worker gọi AI Evaluator phân tích tiến độ dựa trên Versioned Rubrics, tính toán Official Baseline, Projected Score, Confidence Band và phát hiện rủi ro mà không can thiệp trực tiếp vào quyết định của con người.</w:t>
      </w:r>
      <w:r w:rsidDel="00000000" w:rsidR="00000000" w:rsidRPr="00000000">
        <w:rPr>
          <w:rtl w:val="0"/>
        </w:rPr>
      </w:r>
    </w:p>
    <w:p w:rsidR="00000000" w:rsidDel="00000000" w:rsidP="00000000" w:rsidRDefault="00000000" w:rsidRPr="00000000" w14:paraId="00000286">
      <w:pPr>
        <w:pStyle w:val="Heading3"/>
        <w:spacing w:after="40" w:before="160" w:lineRule="auto"/>
        <w:rPr/>
      </w:pPr>
      <w:bookmarkStart w:colFirst="0" w:colLast="0" w:name="_heading=h.k6r90dqzm2pv" w:id="27"/>
      <w:bookmarkEnd w:id="27"/>
      <w:r w:rsidDel="00000000" w:rsidR="00000000" w:rsidRPr="00000000">
        <w:rPr>
          <w:rFonts w:ascii="Times New Roman" w:cs="Times New Roman" w:eastAsia="Times New Roman" w:hAnsi="Times New Roman"/>
          <w:color w:val="2e75b6"/>
          <w:sz w:val="25"/>
          <w:szCs w:val="25"/>
          <w:rtl w:val="0"/>
        </w:rPr>
        <w:t xml:space="preserve">FR-010: Smart AI Assistant Chat RAG (Tra cứu Tri thức Doanh nghiệp)</w:t>
      </w:r>
      <w:r w:rsidDel="00000000" w:rsidR="00000000" w:rsidRPr="00000000">
        <w:rPr>
          <w:rtl w:val="0"/>
        </w:rPr>
      </w:r>
    </w:p>
    <w:p w:rsidR="00000000" w:rsidDel="00000000" w:rsidP="00000000" w:rsidRDefault="00000000" w:rsidRPr="00000000" w14:paraId="00000287">
      <w:pPr>
        <w:spacing w:after="80" w:lineRule="auto"/>
        <w:jc w:val="both"/>
        <w:rPr/>
      </w:pPr>
      <w:r w:rsidDel="00000000" w:rsidR="00000000" w:rsidRPr="00000000">
        <w:rPr>
          <w:sz w:val="25"/>
          <w:szCs w:val="25"/>
          <w:rtl w:val="0"/>
        </w:rPr>
        <w:t xml:space="preserve">Cung cấp Chatbot Widget thông minh tích hợp Pipeline RAG (MinIO -&gt; MinerU -&gt; BGE-M3 -&gt; Qdrant); Cho phép nhân viên tra cứu chính sách, quy chế và hướng dẫn nghiệp vụ nội bộ; Hệ thống tự động lọc dữ liệu theo quyền ACL và trích dẫn Citation nguồn tài liệu minh bạch.</w:t>
      </w:r>
      <w:r w:rsidDel="00000000" w:rsidR="00000000" w:rsidRPr="00000000">
        <w:rPr>
          <w:rtl w:val="0"/>
        </w:rPr>
      </w:r>
    </w:p>
    <w:p w:rsidR="00000000" w:rsidDel="00000000" w:rsidP="00000000" w:rsidRDefault="00000000" w:rsidRPr="00000000" w14:paraId="00000288">
      <w:pPr>
        <w:pStyle w:val="Heading3"/>
        <w:spacing w:after="40" w:before="160" w:lineRule="auto"/>
        <w:rPr/>
      </w:pPr>
      <w:bookmarkStart w:colFirst="0" w:colLast="0" w:name="_heading=h.os1vj2862ntl" w:id="28"/>
      <w:bookmarkEnd w:id="28"/>
      <w:r w:rsidDel="00000000" w:rsidR="00000000" w:rsidRPr="00000000">
        <w:rPr>
          <w:rFonts w:ascii="Times New Roman" w:cs="Times New Roman" w:eastAsia="Times New Roman" w:hAnsi="Times New Roman"/>
          <w:color w:val="2e75b6"/>
          <w:sz w:val="25"/>
          <w:szCs w:val="25"/>
          <w:rtl w:val="0"/>
        </w:rPr>
        <w:t xml:space="preserve">FR-011: Tổng hợp Đánh giá Hiệu suất &amp; Xếp hạng</w:t>
      </w:r>
      <w:r w:rsidDel="00000000" w:rsidR="00000000" w:rsidRPr="00000000">
        <w:rPr>
          <w:rtl w:val="0"/>
        </w:rPr>
      </w:r>
    </w:p>
    <w:p w:rsidR="00000000" w:rsidDel="00000000" w:rsidP="00000000" w:rsidRDefault="00000000" w:rsidRPr="00000000" w14:paraId="00000289">
      <w:pPr>
        <w:spacing w:after="80" w:lineRule="auto"/>
        <w:jc w:val="both"/>
        <w:rPr/>
      </w:pPr>
      <w:r w:rsidDel="00000000" w:rsidR="00000000" w:rsidRPr="00000000">
        <w:rPr>
          <w:sz w:val="25"/>
          <w:szCs w:val="25"/>
          <w:rtl w:val="0"/>
        </w:rPr>
        <w:t xml:space="preserve">Tự động tổng hợp điểm đánh giá trung bình theo chu kỳ từ kết quả check-in và điểm quản lý; Phân loại xếp hạng nhân sự theo thang Grade Ranks (S, A, B, C, D); Cung cấp màn hình Hội đồng Đánh giá (Review Board) cho phép phúc khảo và phê duyệt kết quả cuối cùng.</w:t>
      </w:r>
      <w:r w:rsidDel="00000000" w:rsidR="00000000" w:rsidRPr="00000000">
        <w:rPr>
          <w:rtl w:val="0"/>
        </w:rPr>
      </w:r>
    </w:p>
    <w:p w:rsidR="00000000" w:rsidDel="00000000" w:rsidP="00000000" w:rsidRDefault="00000000" w:rsidRPr="00000000" w14:paraId="0000028A">
      <w:pPr>
        <w:pStyle w:val="Heading3"/>
        <w:spacing w:after="40" w:before="160" w:lineRule="auto"/>
        <w:rPr/>
      </w:pPr>
      <w:bookmarkStart w:colFirst="0" w:colLast="0" w:name="_heading=h.oewvb811gk6z" w:id="29"/>
      <w:bookmarkEnd w:id="29"/>
      <w:r w:rsidDel="00000000" w:rsidR="00000000" w:rsidRPr="00000000">
        <w:rPr>
          <w:rFonts w:ascii="Times New Roman" w:cs="Times New Roman" w:eastAsia="Times New Roman" w:hAnsi="Times New Roman"/>
          <w:color w:val="2e75b6"/>
          <w:sz w:val="25"/>
          <w:szCs w:val="25"/>
          <w:rtl w:val="0"/>
        </w:rPr>
        <w:t xml:space="preserve">FR-012: Cấu hình Quy tắc Thưởng Realtime (Bonus Rules)</w:t>
      </w:r>
      <w:r w:rsidDel="00000000" w:rsidR="00000000" w:rsidRPr="00000000">
        <w:rPr>
          <w:rtl w:val="0"/>
        </w:rPr>
      </w:r>
    </w:p>
    <w:p w:rsidR="00000000" w:rsidDel="00000000" w:rsidP="00000000" w:rsidRDefault="00000000" w:rsidRPr="00000000" w14:paraId="0000028B">
      <w:pPr>
        <w:spacing w:after="80" w:lineRule="auto"/>
        <w:jc w:val="both"/>
        <w:rPr/>
      </w:pPr>
      <w:r w:rsidDel="00000000" w:rsidR="00000000" w:rsidRPr="00000000">
        <w:rPr>
          <w:sz w:val="25"/>
          <w:szCs w:val="25"/>
          <w:rtl w:val="0"/>
        </w:rPr>
        <w:t xml:space="preserve">Cho phép thiết lập các công thức thưởng linh hoạt theo mức độ hoàn thành KPI (Ví dụ: Đạt &gt;120% thưởng 150% lương thưởng, Đạt 100% thưởng 100%); Tự động tính toán số tiền thưởng dự kiến (Realtime Expected Bonus) ngay khi có kết quả check-in được duyệt.</w:t>
      </w:r>
      <w:r w:rsidDel="00000000" w:rsidR="00000000" w:rsidRPr="00000000">
        <w:rPr>
          <w:rtl w:val="0"/>
        </w:rPr>
      </w:r>
    </w:p>
    <w:p w:rsidR="00000000" w:rsidDel="00000000" w:rsidP="00000000" w:rsidRDefault="00000000" w:rsidRPr="00000000" w14:paraId="0000028C">
      <w:pPr>
        <w:pStyle w:val="Heading3"/>
        <w:spacing w:after="40" w:before="160" w:lineRule="auto"/>
        <w:rPr/>
      </w:pPr>
      <w:bookmarkStart w:colFirst="0" w:colLast="0" w:name="_heading=h.3khhh1z1klj" w:id="30"/>
      <w:bookmarkEnd w:id="30"/>
      <w:r w:rsidDel="00000000" w:rsidR="00000000" w:rsidRPr="00000000">
        <w:rPr>
          <w:rFonts w:ascii="Times New Roman" w:cs="Times New Roman" w:eastAsia="Times New Roman" w:hAnsi="Times New Roman"/>
          <w:color w:val="2e75b6"/>
          <w:sz w:val="25"/>
          <w:szCs w:val="25"/>
          <w:rtl w:val="0"/>
        </w:rPr>
        <w:t xml:space="preserve">FR-013: Báo cáo Tổng hợp HR &amp; Xuất dữ liệu Excel Stream</w:t>
      </w:r>
      <w:r w:rsidDel="00000000" w:rsidR="00000000" w:rsidRPr="00000000">
        <w:rPr>
          <w:rtl w:val="0"/>
        </w:rPr>
      </w:r>
    </w:p>
    <w:p w:rsidR="00000000" w:rsidDel="00000000" w:rsidP="00000000" w:rsidRDefault="00000000" w:rsidRPr="00000000" w14:paraId="0000028D">
      <w:pPr>
        <w:spacing w:after="80" w:lineRule="auto"/>
        <w:jc w:val="both"/>
        <w:rPr/>
      </w:pPr>
      <w:r w:rsidDel="00000000" w:rsidR="00000000" w:rsidRPr="00000000">
        <w:rPr>
          <w:sz w:val="25"/>
          <w:szCs w:val="25"/>
          <w:rtl w:val="0"/>
        </w:rPr>
        <w:t xml:space="preserve">Cung cấp bộ lọc đa chiều xem báo cáo hiệu suất toàn công ty, theo phòng ban hoặc từng cá nhân; Hỗ trợ xuất dữ liệu báo cáo ra file Excel dung lượng lớn bằng công nghệ Streaming tốc độ cao mà không gây tràn bộ nhớ máy chủ.</w:t>
      </w:r>
      <w:r w:rsidDel="00000000" w:rsidR="00000000" w:rsidRPr="00000000">
        <w:rPr>
          <w:rtl w:val="0"/>
        </w:rPr>
      </w:r>
    </w:p>
    <w:p w:rsidR="00000000" w:rsidDel="00000000" w:rsidP="00000000" w:rsidRDefault="00000000" w:rsidRPr="00000000" w14:paraId="0000028E">
      <w:pPr>
        <w:pStyle w:val="Heading3"/>
        <w:spacing w:after="40" w:before="160" w:lineRule="auto"/>
        <w:rPr/>
      </w:pPr>
      <w:bookmarkStart w:colFirst="0" w:colLast="0" w:name="_heading=h.gc822efhswb6" w:id="31"/>
      <w:bookmarkEnd w:id="31"/>
      <w:r w:rsidDel="00000000" w:rsidR="00000000" w:rsidRPr="00000000">
        <w:rPr>
          <w:rFonts w:ascii="Times New Roman" w:cs="Times New Roman" w:eastAsia="Times New Roman" w:hAnsi="Times New Roman"/>
          <w:color w:val="2e75b6"/>
          <w:sz w:val="25"/>
          <w:szCs w:val="25"/>
          <w:rtl w:val="0"/>
        </w:rPr>
        <w:t xml:space="preserve">FR-014: Bảo mật SaaS Tenant RLS &amp; Nhật ký Kiểm toán Audit Logs</w:t>
      </w:r>
      <w:r w:rsidDel="00000000" w:rsidR="00000000" w:rsidRPr="00000000">
        <w:rPr>
          <w:rtl w:val="0"/>
        </w:rPr>
      </w:r>
    </w:p>
    <w:p w:rsidR="00000000" w:rsidDel="00000000" w:rsidP="00000000" w:rsidRDefault="00000000" w:rsidRPr="00000000" w14:paraId="0000028F">
      <w:pPr>
        <w:spacing w:after="80" w:lineRule="auto"/>
        <w:jc w:val="both"/>
        <w:rPr/>
      </w:pPr>
      <w:r w:rsidDel="00000000" w:rsidR="00000000" w:rsidRPr="00000000">
        <w:rPr>
          <w:sz w:val="25"/>
          <w:szCs w:val="25"/>
          <w:rtl w:val="0"/>
        </w:rPr>
        <w:t xml:space="preserve">Áp dụng Row-Level Security (RLS) trên SQL Server đảm bảo cô lập dữ liệu 100%; Ghi nhận toàn bộ thao tác Tạo/Sửa/Xóa của người dùng vào bảng AuditLogs kèm thông tin IP, User, Timestamp, Giá trị cũ/mới; Cung cấp giao diện SaaS Admin quản lý gói dịch vụ và thanh toán.</w:t>
      </w:r>
      <w:r w:rsidDel="00000000" w:rsidR="00000000" w:rsidRPr="00000000">
        <w:rPr>
          <w:rtl w:val="0"/>
        </w:rPr>
      </w:r>
    </w:p>
    <w:p w:rsidR="00000000" w:rsidDel="00000000" w:rsidP="00000000" w:rsidRDefault="00000000" w:rsidRPr="00000000" w14:paraId="00000290">
      <w:pPr>
        <w:pStyle w:val="Heading2"/>
        <w:spacing w:after="80" w:before="240" w:lineRule="auto"/>
        <w:rPr>
          <w:rFonts w:ascii="Times New Roman" w:cs="Times New Roman" w:eastAsia="Times New Roman" w:hAnsi="Times New Roman"/>
          <w:color w:val="002060"/>
          <w:sz w:val="27"/>
          <w:szCs w:val="27"/>
        </w:rPr>
      </w:pPr>
      <w:bookmarkStart w:colFirst="0" w:colLast="0" w:name="_heading=h.krnzhe9j9pfh" w:id="32"/>
      <w:bookmarkEnd w:id="32"/>
      <w:r w:rsidDel="00000000" w:rsidR="00000000" w:rsidRPr="00000000">
        <w:rPr>
          <w:rFonts w:ascii="Times New Roman" w:cs="Times New Roman" w:eastAsia="Times New Roman" w:hAnsi="Times New Roman"/>
          <w:color w:val="002060"/>
          <w:sz w:val="27"/>
          <w:szCs w:val="27"/>
          <w:rtl w:val="0"/>
        </w:rPr>
        <w:t xml:space="preserve">2.3. Yêu cầu Phi Chức năng (Non-Functional Requirements - NFR)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8tpbbb8epc3o" w:id="33"/>
      <w:bookmarkEnd w:id="3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 danh mục yêu cầu phi chức năng của hệ thống</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501"/>
        <w:gridCol w:w="3222"/>
        <w:gridCol w:w="4336"/>
        <w:tblGridChange w:id="0">
          <w:tblGrid>
            <w:gridCol w:w="1501"/>
            <w:gridCol w:w="3222"/>
            <w:gridCol w:w="433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294">
            <w:pPr>
              <w:spacing w:after="40" w:before="40" w:lineRule="auto"/>
              <w:jc w:val="center"/>
              <w:rPr/>
            </w:pPr>
            <w:r w:rsidDel="00000000" w:rsidR="00000000" w:rsidRPr="00000000">
              <w:rPr>
                <w:b w:val="1"/>
                <w:bCs w:val="1"/>
                <w:color w:val="ffffff"/>
                <w:sz w:val="22"/>
                <w:szCs w:val="22"/>
                <w:rtl w:val="0"/>
              </w:rPr>
              <w:t xml:space="preserve">Mã NFR</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95">
            <w:pPr>
              <w:spacing w:after="40" w:before="40" w:lineRule="auto"/>
              <w:jc w:val="center"/>
              <w:rPr/>
            </w:pPr>
            <w:r w:rsidDel="00000000" w:rsidR="00000000" w:rsidRPr="00000000">
              <w:rPr>
                <w:b w:val="1"/>
                <w:bCs w:val="1"/>
                <w:color w:val="ffffff"/>
                <w:sz w:val="22"/>
                <w:szCs w:val="22"/>
                <w:rtl w:val="0"/>
              </w:rPr>
              <w:t xml:space="preserve">Tên Yêu cầu Phi Chức năng</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96">
            <w:pPr>
              <w:spacing w:after="40" w:before="40" w:lineRule="auto"/>
              <w:jc w:val="center"/>
              <w:rPr/>
            </w:pPr>
            <w:r w:rsidDel="00000000" w:rsidR="00000000" w:rsidRPr="00000000">
              <w:rPr>
                <w:b w:val="1"/>
                <w:bCs w:val="1"/>
                <w:color w:val="ffffff"/>
                <w:sz w:val="22"/>
                <w:szCs w:val="22"/>
                <w:rtl w:val="0"/>
              </w:rPr>
              <w:t xml:space="preserve">Mục tiêu Kỹ thuật &amp; Chỉ số cần Đo lường/Nghiệm thu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97">
            <w:pPr>
              <w:spacing w:after="20" w:before="20" w:lineRule="auto"/>
              <w:rPr/>
            </w:pPr>
            <w:r w:rsidDel="00000000" w:rsidR="00000000" w:rsidRPr="00000000">
              <w:rPr>
                <w:sz w:val="22"/>
                <w:szCs w:val="22"/>
                <w:rtl w:val="0"/>
              </w:rPr>
              <w:t xml:space="preserve">NFR-01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98">
            <w:pPr>
              <w:spacing w:after="20" w:before="20" w:lineRule="auto"/>
              <w:rPr/>
            </w:pPr>
            <w:r w:rsidDel="00000000" w:rsidR="00000000" w:rsidRPr="00000000">
              <w:rPr>
                <w:sz w:val="22"/>
                <w:szCs w:val="22"/>
                <w:rtl w:val="0"/>
              </w:rPr>
              <w:t xml:space="preserve">Bảo mật &amp; Phân quyền (Security &amp; Isolation)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99">
            <w:pPr>
              <w:spacing w:after="20" w:before="20" w:lineRule="auto"/>
              <w:rPr/>
            </w:pPr>
            <w:r w:rsidDel="00000000" w:rsidR="00000000" w:rsidRPr="00000000">
              <w:rPr>
                <w:sz w:val="22"/>
                <w:szCs w:val="22"/>
                <w:rtl w:val="0"/>
              </w:rPr>
              <w:t xml:space="preserve">Mục tiêu: mã hóa mật khẩu; cô lập đa thuê bao bằng SQL Server RLS; JWT an toàn; quét mã độc cho tệp tải lên. Cần kiểm thử bảo mật và cross-tenant trong môi trường staging.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9A">
            <w:pPr>
              <w:spacing w:after="20" w:before="20" w:lineRule="auto"/>
              <w:rPr/>
            </w:pPr>
            <w:r w:rsidDel="00000000" w:rsidR="00000000" w:rsidRPr="00000000">
              <w:rPr>
                <w:sz w:val="22"/>
                <w:szCs w:val="22"/>
                <w:rtl w:val="0"/>
              </w:rPr>
              <w:t xml:space="preserve">NFR-02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9B">
            <w:pPr>
              <w:spacing w:after="20" w:before="20" w:lineRule="auto"/>
              <w:rPr/>
            </w:pPr>
            <w:r w:rsidDel="00000000" w:rsidR="00000000" w:rsidRPr="00000000">
              <w:rPr>
                <w:sz w:val="22"/>
                <w:szCs w:val="22"/>
                <w:rtl w:val="0"/>
              </w:rPr>
              <w:t xml:space="preserve">Hiệu năng &amp; Độ trễ (Performance &amp; Latency)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9C">
            <w:pPr>
              <w:spacing w:after="20" w:before="20" w:lineRule="auto"/>
              <w:rPr/>
            </w:pPr>
            <w:r w:rsidDel="00000000" w:rsidR="00000000" w:rsidRPr="00000000">
              <w:rPr>
                <w:sz w:val="22"/>
                <w:szCs w:val="22"/>
                <w:rtl w:val="0"/>
              </w:rPr>
              <w:t xml:space="preserve">Mục tiêu NFR: CRUD p95 &lt; 200 ms; tìm kiếm vector RAG &lt; 1,5 s; tải trang ban đầu &lt; 1,0 s. Chưa coi là số liệu nghiệm thu production nếu chưa có biên bản đo tải.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9D">
            <w:pPr>
              <w:spacing w:after="20" w:before="20" w:lineRule="auto"/>
              <w:rPr/>
            </w:pPr>
            <w:r w:rsidDel="00000000" w:rsidR="00000000" w:rsidRPr="00000000">
              <w:rPr>
                <w:sz w:val="22"/>
                <w:szCs w:val="22"/>
                <w:rtl w:val="0"/>
              </w:rPr>
              <w:t xml:space="preserve">NFR-03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9E">
            <w:pPr>
              <w:spacing w:after="20" w:before="20" w:lineRule="auto"/>
              <w:rPr/>
            </w:pPr>
            <w:r w:rsidDel="00000000" w:rsidR="00000000" w:rsidRPr="00000000">
              <w:rPr>
                <w:sz w:val="22"/>
                <w:szCs w:val="22"/>
                <w:rtl w:val="0"/>
              </w:rPr>
              <w:t xml:space="preserve">Độ sẵn sàng &amp; Chịu lỗi (Availability &amp; Reliability)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9F">
            <w:pPr>
              <w:spacing w:after="20" w:before="20" w:lineRule="auto"/>
              <w:rPr/>
            </w:pPr>
            <w:r w:rsidDel="00000000" w:rsidR="00000000" w:rsidRPr="00000000">
              <w:rPr>
                <w:sz w:val="22"/>
                <w:szCs w:val="22"/>
                <w:rtl w:val="0"/>
              </w:rPr>
              <w:t xml:space="preserve">Mục tiêu NFR: uptime tối thiểu 99,9%; Durable Outbox hạn chế thất lạc tác vụ và phục hồi lease khi worker restart. Cần chaos/recovery test và giám sát staging.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A0">
            <w:pPr>
              <w:spacing w:after="20" w:before="20" w:lineRule="auto"/>
              <w:rPr/>
            </w:pPr>
            <w:r w:rsidDel="00000000" w:rsidR="00000000" w:rsidRPr="00000000">
              <w:rPr>
                <w:sz w:val="22"/>
                <w:szCs w:val="22"/>
                <w:rtl w:val="0"/>
              </w:rPr>
              <w:t xml:space="preserve">NFR-04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A1">
            <w:pPr>
              <w:spacing w:after="20" w:before="20" w:lineRule="auto"/>
              <w:rPr/>
            </w:pPr>
            <w:r w:rsidDel="00000000" w:rsidR="00000000" w:rsidRPr="00000000">
              <w:rPr>
                <w:sz w:val="22"/>
                <w:szCs w:val="22"/>
                <w:rtl w:val="0"/>
              </w:rPr>
              <w:t xml:space="preserve">Khả năng Mở rộng (Scalability)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A2">
            <w:pPr>
              <w:spacing w:after="20" w:before="20" w:lineRule="auto"/>
              <w:rPr/>
            </w:pPr>
            <w:r w:rsidDel="00000000" w:rsidR="00000000" w:rsidRPr="00000000">
              <w:rPr>
                <w:sz w:val="22"/>
                <w:szCs w:val="22"/>
                <w:rtl w:val="0"/>
              </w:rPr>
              <w:t xml:space="preserve">Mục tiêu NFR: backend stateless để scale-out; CSDL có chiến lược indexing cho dữ liệu lớn. Cần kiểm thử tải với tập dữ liệu đại diện trước khi kết luận năng lực quy mô.</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A3">
            <w:pPr>
              <w:spacing w:after="20" w:before="20" w:lineRule="auto"/>
              <w:rPr/>
            </w:pPr>
            <w:r w:rsidDel="00000000" w:rsidR="00000000" w:rsidRPr="00000000">
              <w:rPr>
                <w:sz w:val="22"/>
                <w:szCs w:val="22"/>
                <w:rtl w:val="0"/>
              </w:rPr>
              <w:t xml:space="preserve">NFR-05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A4">
            <w:pPr>
              <w:spacing w:after="20" w:before="20" w:lineRule="auto"/>
              <w:rPr/>
            </w:pPr>
            <w:r w:rsidDel="00000000" w:rsidR="00000000" w:rsidRPr="00000000">
              <w:rPr>
                <w:sz w:val="22"/>
                <w:szCs w:val="22"/>
                <w:rtl w:val="0"/>
              </w:rPr>
              <w:t xml:space="preserve">Tính Tương thích &amp; Giao diện (Compatibility &amp; Usability)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A5">
            <w:pPr>
              <w:spacing w:after="20" w:before="20" w:lineRule="auto"/>
              <w:rPr/>
            </w:pPr>
            <w:r w:rsidDel="00000000" w:rsidR="00000000" w:rsidRPr="00000000">
              <w:rPr>
                <w:sz w:val="22"/>
                <w:szCs w:val="22"/>
                <w:rtl w:val="0"/>
              </w:rPr>
              <w:t xml:space="preserve">Mục tiêu NFR: giao diện responsive trên các trình duyệt hiện đại. Cần lập ma trận trình duyệt/thiết bị và ghi nhận kết quả nghiệm thu.</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spacing w:after="80" w:before="240" w:lineRule="auto"/>
        <w:rPr/>
      </w:pPr>
      <w:bookmarkStart w:colFirst="0" w:colLast="0" w:name="_heading=h.ekr2f2yrhi92" w:id="34"/>
      <w:bookmarkEnd w:id="34"/>
      <w:r w:rsidDel="00000000" w:rsidR="00000000" w:rsidRPr="00000000">
        <w:rPr>
          <w:rFonts w:ascii="Times New Roman" w:cs="Times New Roman" w:eastAsia="Times New Roman" w:hAnsi="Times New Roman"/>
          <w:color w:val="002060"/>
          <w:sz w:val="27"/>
          <w:szCs w:val="27"/>
          <w:rtl w:val="0"/>
        </w:rPr>
        <w:t xml:space="preserve">2.4. Danh mục 30 Quy tắc Nghiệp vụ Chặt chẽ (Business Rules - BR)</w:t>
      </w:r>
      <w:r w:rsidDel="00000000" w:rsidR="00000000" w:rsidRPr="00000000">
        <w:rPr>
          <w:rtl w:val="0"/>
        </w:rPr>
      </w:r>
    </w:p>
    <w:p w:rsidR="00000000" w:rsidDel="00000000" w:rsidP="00000000" w:rsidRDefault="00000000" w:rsidRPr="00000000" w14:paraId="000002AE">
      <w:pPr>
        <w:spacing w:after="80" w:lineRule="auto"/>
        <w:jc w:val="both"/>
        <w:rPr/>
      </w:pPr>
      <w:r w:rsidDel="00000000" w:rsidR="00000000" w:rsidRPr="00000000">
        <w:rPr>
          <w:sz w:val="25"/>
          <w:szCs w:val="25"/>
          <w:rtl w:val="0"/>
        </w:rPr>
        <w:t xml:space="preserve">Hệ thống thiết lập 30 quy tắc nghiệp vụ bất biến nhằm đảm bảo tính toàn vẹn dữ liệu, tính minh bạch và kỷ luật vận hành:</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nd8c14lxat76" w:id="35"/>
      <w:bookmarkEnd w:id="3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4: danh mục 30 quy tắc nghiệp vụ chuẩn hóa của hệ thống</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240"/>
        <w:gridCol w:w="2699"/>
        <w:gridCol w:w="5120"/>
        <w:tblGridChange w:id="0">
          <w:tblGrid>
            <w:gridCol w:w="1240"/>
            <w:gridCol w:w="2699"/>
            <w:gridCol w:w="512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2B1">
            <w:pPr>
              <w:spacing w:after="40" w:before="40" w:lineRule="auto"/>
              <w:jc w:val="center"/>
              <w:rPr/>
            </w:pPr>
            <w:r w:rsidDel="00000000" w:rsidR="00000000" w:rsidRPr="00000000">
              <w:rPr>
                <w:b w:val="1"/>
                <w:bCs w:val="1"/>
                <w:color w:val="ffffff"/>
                <w:sz w:val="22"/>
                <w:szCs w:val="22"/>
                <w:rtl w:val="0"/>
              </w:rPr>
              <w:t xml:space="preserve">Mã BR</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B2">
            <w:pPr>
              <w:spacing w:after="40" w:before="40" w:lineRule="auto"/>
              <w:jc w:val="center"/>
              <w:rPr/>
            </w:pPr>
            <w:r w:rsidDel="00000000" w:rsidR="00000000" w:rsidRPr="00000000">
              <w:rPr>
                <w:b w:val="1"/>
                <w:bCs w:val="1"/>
                <w:color w:val="ffffff"/>
                <w:sz w:val="22"/>
                <w:szCs w:val="22"/>
                <w:rtl w:val="0"/>
              </w:rPr>
              <w:t xml:space="preserve">Tên Quy tắc Nghiệp vụ</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2B3">
            <w:pPr>
              <w:spacing w:after="40" w:before="40" w:lineRule="auto"/>
              <w:jc w:val="center"/>
              <w:rPr/>
            </w:pPr>
            <w:r w:rsidDel="00000000" w:rsidR="00000000" w:rsidRPr="00000000">
              <w:rPr>
                <w:b w:val="1"/>
                <w:bCs w:val="1"/>
                <w:color w:val="ffffff"/>
                <w:sz w:val="22"/>
                <w:szCs w:val="22"/>
                <w:rtl w:val="0"/>
              </w:rPr>
              <w:t xml:space="preserve">Đặc tả Chi tiết Quy tắc &amp; Ràng buộc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B4">
            <w:pPr>
              <w:spacing w:after="20" w:before="20" w:lineRule="auto"/>
              <w:rPr/>
            </w:pPr>
            <w:r w:rsidDel="00000000" w:rsidR="00000000" w:rsidRPr="00000000">
              <w:rPr>
                <w:sz w:val="22"/>
                <w:szCs w:val="22"/>
                <w:rtl w:val="0"/>
              </w:rPr>
              <w:t xml:space="preserve">BR-01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B5">
            <w:pPr>
              <w:spacing w:after="20" w:before="20" w:lineRule="auto"/>
              <w:rPr/>
            </w:pPr>
            <w:r w:rsidDel="00000000" w:rsidR="00000000" w:rsidRPr="00000000">
              <w:rPr>
                <w:sz w:val="22"/>
                <w:szCs w:val="22"/>
                <w:rtl w:val="0"/>
              </w:rPr>
              <w:t xml:space="preserve">Phân bổ Trọng số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B6">
            <w:pPr>
              <w:spacing w:after="20" w:before="20" w:lineRule="auto"/>
              <w:rPr/>
            </w:pPr>
            <w:r w:rsidDel="00000000" w:rsidR="00000000" w:rsidRPr="00000000">
              <w:rPr>
                <w:sz w:val="22"/>
                <w:szCs w:val="22"/>
                <w:rtl w:val="0"/>
              </w:rPr>
              <w:t xml:space="preserve">Tổng trọng số của tất cả các KPI được phân bổ cho một nhân viên hoặc một phòng ban trong một kỳ đánh giá bắt buộc phải đúng 100%.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B7">
            <w:pPr>
              <w:spacing w:after="20" w:before="20" w:lineRule="auto"/>
              <w:rPr/>
            </w:pPr>
            <w:r w:rsidDel="00000000" w:rsidR="00000000" w:rsidRPr="00000000">
              <w:rPr>
                <w:sz w:val="22"/>
                <w:szCs w:val="22"/>
                <w:rtl w:val="0"/>
              </w:rPr>
              <w:t xml:space="preserve">BR-02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B8">
            <w:pPr>
              <w:spacing w:after="20" w:before="20" w:lineRule="auto"/>
              <w:rPr/>
            </w:pPr>
            <w:r w:rsidDel="00000000" w:rsidR="00000000" w:rsidRPr="00000000">
              <w:rPr>
                <w:sz w:val="22"/>
                <w:szCs w:val="22"/>
                <w:rtl w:val="0"/>
              </w:rPr>
              <w:t xml:space="preserve">Ràng buộc Tiến độ OKR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B9">
            <w:pPr>
              <w:spacing w:after="20" w:before="20" w:lineRule="auto"/>
              <w:rPr/>
            </w:pPr>
            <w:r w:rsidDel="00000000" w:rsidR="00000000" w:rsidRPr="00000000">
              <w:rPr>
                <w:sz w:val="22"/>
                <w:szCs w:val="22"/>
                <w:rtl w:val="0"/>
              </w:rPr>
              <w:t xml:space="preserve">Tiến độ của một Objective (0-100%) được tính toán tự động bằng trung bình cộng có trọng số của tất cả Key Results trực thuộc.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BA">
            <w:pPr>
              <w:spacing w:after="20" w:before="20" w:lineRule="auto"/>
              <w:rPr/>
            </w:pPr>
            <w:r w:rsidDel="00000000" w:rsidR="00000000" w:rsidRPr="00000000">
              <w:rPr>
                <w:sz w:val="22"/>
                <w:szCs w:val="22"/>
                <w:rtl w:val="0"/>
              </w:rPr>
              <w:t xml:space="preserve">BR-03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BB">
            <w:pPr>
              <w:spacing w:after="20" w:before="20" w:lineRule="auto"/>
              <w:rPr/>
            </w:pPr>
            <w:r w:rsidDel="00000000" w:rsidR="00000000" w:rsidRPr="00000000">
              <w:rPr>
                <w:sz w:val="22"/>
                <w:szCs w:val="22"/>
                <w:rtl w:val="0"/>
              </w:rPr>
              <w:t xml:space="preserve">Bất biến Kỳ Đánh giá Đóng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BC">
            <w:pPr>
              <w:spacing w:after="20" w:before="20" w:lineRule="auto"/>
              <w:rPr/>
            </w:pPr>
            <w:r w:rsidDel="00000000" w:rsidR="00000000" w:rsidRPr="00000000">
              <w:rPr>
                <w:sz w:val="22"/>
                <w:szCs w:val="22"/>
                <w:rtl w:val="0"/>
              </w:rPr>
              <w:t xml:space="preserve">Khi một Kỳ Đánh giá chuyển sang trạng thái 'Đã Đóng' (Closed), toàn bộ dữ liệu KPI, Check-in và Đánh giá trở thành bất biến (Read-only).</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BD">
            <w:pPr>
              <w:spacing w:after="20" w:before="20" w:lineRule="auto"/>
              <w:rPr/>
            </w:pPr>
            <w:r w:rsidDel="00000000" w:rsidR="00000000" w:rsidRPr="00000000">
              <w:rPr>
                <w:sz w:val="22"/>
                <w:szCs w:val="22"/>
                <w:rtl w:val="0"/>
              </w:rPr>
              <w:t xml:space="preserve">BR-04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BE">
            <w:pPr>
              <w:spacing w:after="20" w:before="20" w:lineRule="auto"/>
              <w:rPr/>
            </w:pPr>
            <w:r w:rsidDel="00000000" w:rsidR="00000000" w:rsidRPr="00000000">
              <w:rPr>
                <w:sz w:val="22"/>
                <w:szCs w:val="22"/>
                <w:rtl w:val="0"/>
              </w:rPr>
              <w:t xml:space="preserve">Nguyên tắc Human-in-the-loop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BF">
            <w:pPr>
              <w:spacing w:after="20" w:before="20" w:lineRule="auto"/>
              <w:rPr/>
            </w:pPr>
            <w:r w:rsidDel="00000000" w:rsidR="00000000" w:rsidRPr="00000000">
              <w:rPr>
                <w:sz w:val="22"/>
                <w:szCs w:val="22"/>
                <w:rtl w:val="0"/>
              </w:rPr>
              <w:t xml:space="preserve">Mọi đề xuất do AI sinh ra (Task, Đánh giá, Điểm số, Gợi ý) đều ở trạng thái Nháp (Draft) và chỉ có hiệu lực khi con người xác nhận.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C0">
            <w:pPr>
              <w:spacing w:after="20" w:before="20" w:lineRule="auto"/>
              <w:rPr/>
            </w:pPr>
            <w:r w:rsidDel="00000000" w:rsidR="00000000" w:rsidRPr="00000000">
              <w:rPr>
                <w:sz w:val="22"/>
                <w:szCs w:val="22"/>
                <w:rtl w:val="0"/>
              </w:rPr>
              <w:t xml:space="preserve">BR-05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1">
            <w:pPr>
              <w:spacing w:after="20" w:before="20" w:lineRule="auto"/>
              <w:rPr/>
            </w:pPr>
            <w:r w:rsidDel="00000000" w:rsidR="00000000" w:rsidRPr="00000000">
              <w:rPr>
                <w:sz w:val="22"/>
                <w:szCs w:val="22"/>
                <w:rtl w:val="0"/>
              </w:rPr>
              <w:t xml:space="preserve">Bảo vệ Dữ liệu Riêng tư PII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2">
            <w:pPr>
              <w:spacing w:after="20" w:before="20" w:lineRule="auto"/>
              <w:rPr/>
            </w:pPr>
            <w:r w:rsidDel="00000000" w:rsidR="00000000" w:rsidRPr="00000000">
              <w:rPr>
                <w:sz w:val="22"/>
                <w:szCs w:val="22"/>
                <w:rtl w:val="0"/>
              </w:rPr>
              <w:t xml:space="preserve">Dữ liệu gửi sang mô hình AI tuyệt đối không chứa thông tin định danh cá nhân (Họ tên, Số điện thoại, Email, CCCD, Lương thực tế).</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C3">
            <w:pPr>
              <w:spacing w:after="20" w:before="20" w:lineRule="auto"/>
              <w:rPr/>
            </w:pPr>
            <w:r w:rsidDel="00000000" w:rsidR="00000000" w:rsidRPr="00000000">
              <w:rPr>
                <w:sz w:val="22"/>
                <w:szCs w:val="22"/>
                <w:rtl w:val="0"/>
              </w:rPr>
              <w:t xml:space="preserve">BR-06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C4">
            <w:pPr>
              <w:spacing w:after="20" w:before="20" w:lineRule="auto"/>
              <w:rPr/>
            </w:pPr>
            <w:r w:rsidDel="00000000" w:rsidR="00000000" w:rsidRPr="00000000">
              <w:rPr>
                <w:sz w:val="22"/>
                <w:szCs w:val="22"/>
                <w:rtl w:val="0"/>
              </w:rPr>
              <w:t xml:space="preserve">Giới hạn Lệch Điểm Đánh giá</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C5">
            <w:pPr>
              <w:spacing w:after="20" w:before="20" w:lineRule="auto"/>
              <w:rPr/>
            </w:pPr>
            <w:r w:rsidDel="00000000" w:rsidR="00000000" w:rsidRPr="00000000">
              <w:rPr>
                <w:sz w:val="22"/>
                <w:szCs w:val="22"/>
                <w:rtl w:val="0"/>
              </w:rPr>
              <w:t xml:space="preserve">Nếu người quản lý chấm điểm lệch quá 10 điểm so với Baseline công thức hệ thống, bắt buộc phải nhập lý do giải trình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C6">
            <w:pPr>
              <w:spacing w:after="20" w:before="20" w:lineRule="auto"/>
              <w:rPr/>
            </w:pPr>
            <w:r w:rsidDel="00000000" w:rsidR="00000000" w:rsidRPr="00000000">
              <w:rPr>
                <w:sz w:val="22"/>
                <w:szCs w:val="22"/>
                <w:rtl w:val="0"/>
              </w:rPr>
              <w:t xml:space="preserve">BR-07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7">
            <w:pPr>
              <w:spacing w:after="20" w:before="20" w:lineRule="auto"/>
              <w:rPr/>
            </w:pPr>
            <w:r w:rsidDel="00000000" w:rsidR="00000000" w:rsidRPr="00000000">
              <w:rPr>
                <w:sz w:val="22"/>
                <w:szCs w:val="22"/>
                <w:rtl w:val="0"/>
              </w:rPr>
              <w:t xml:space="preserve">Duyệt Check-in Tuần tự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8">
            <w:pPr>
              <w:spacing w:after="20" w:before="20" w:lineRule="auto"/>
              <w:rPr/>
            </w:pPr>
            <w:r w:rsidDel="00000000" w:rsidR="00000000" w:rsidRPr="00000000">
              <w:rPr>
                <w:sz w:val="22"/>
                <w:szCs w:val="22"/>
                <w:rtl w:val="0"/>
              </w:rPr>
              <w:t xml:space="preserve">Nhân viên chỉ có thể gửi bản Check-in mới khi bản Check-in trước đó của cùng KPI đã được phê duyệt hoặc từ chối.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C9">
            <w:pPr>
              <w:spacing w:after="20" w:before="20" w:lineRule="auto"/>
              <w:rPr/>
            </w:pPr>
            <w:r w:rsidDel="00000000" w:rsidR="00000000" w:rsidRPr="00000000">
              <w:rPr>
                <w:sz w:val="22"/>
                <w:szCs w:val="22"/>
                <w:rtl w:val="0"/>
              </w:rPr>
              <w:t xml:space="preserve">BR-08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CA">
            <w:pPr>
              <w:spacing w:after="20" w:before="20" w:lineRule="auto"/>
              <w:rPr/>
            </w:pPr>
            <w:r w:rsidDel="00000000" w:rsidR="00000000" w:rsidRPr="00000000">
              <w:rPr>
                <w:sz w:val="22"/>
                <w:szCs w:val="22"/>
                <w:rtl w:val="0"/>
              </w:rPr>
              <w:t xml:space="preserve">Đồng bộ Kanban sang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CB">
            <w:pPr>
              <w:spacing w:after="20" w:before="20" w:lineRule="auto"/>
              <w:rPr/>
            </w:pPr>
            <w:r w:rsidDel="00000000" w:rsidR="00000000" w:rsidRPr="00000000">
              <w:rPr>
                <w:sz w:val="22"/>
                <w:szCs w:val="22"/>
                <w:rtl w:val="0"/>
              </w:rPr>
              <w:t xml:space="preserve">Một WorkItem chỉ được tính là hoàn thành khi trạng thái chuyển sang 'Done' và được người phụ trách nghiệm thu.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rPr/>
            </w:pPr>
            <w:r w:rsidDel="00000000" w:rsidR="00000000" w:rsidRPr="00000000">
              <w:rPr>
                <w:sz w:val="22"/>
                <w:szCs w:val="22"/>
                <w:rtl w:val="0"/>
              </w:rPr>
              <w:t xml:space="preserve">BR-09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rPr/>
            </w:pPr>
            <w:r w:rsidDel="00000000" w:rsidR="00000000" w:rsidRPr="00000000">
              <w:rPr>
                <w:sz w:val="22"/>
                <w:szCs w:val="22"/>
                <w:rtl w:val="0"/>
              </w:rPr>
              <w:t xml:space="preserve">Tính Thưởng Realtime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CE">
            <w:pPr>
              <w:spacing w:after="20" w:before="20" w:lineRule="auto"/>
              <w:rPr/>
            </w:pPr>
            <w:r w:rsidDel="00000000" w:rsidR="00000000" w:rsidRPr="00000000">
              <w:rPr>
                <w:sz w:val="22"/>
                <w:szCs w:val="22"/>
                <w:rtl w:val="0"/>
              </w:rPr>
              <w:t xml:space="preserve">Quỹ thưởng dự kiến (Realtime Bonus) được tính toán tức thì theo công thức BonusRules ngay khi có Check-in được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CF">
            <w:pPr>
              <w:spacing w:after="20" w:before="20" w:lineRule="auto"/>
              <w:rPr/>
            </w:pPr>
            <w:r w:rsidDel="00000000" w:rsidR="00000000" w:rsidRPr="00000000">
              <w:rPr>
                <w:sz w:val="22"/>
                <w:szCs w:val="22"/>
                <w:rtl w:val="0"/>
              </w:rPr>
              <w:t xml:space="preserve">BR-10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rPr/>
            </w:pPr>
            <w:r w:rsidDel="00000000" w:rsidR="00000000" w:rsidRPr="00000000">
              <w:rPr>
                <w:sz w:val="22"/>
                <w:szCs w:val="22"/>
                <w:rtl w:val="0"/>
              </w:rPr>
              <w:t xml:space="preserve">Cô lập Dữ liệu Tenant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rPr/>
            </w:pPr>
            <w:r w:rsidDel="00000000" w:rsidR="00000000" w:rsidRPr="00000000">
              <w:rPr>
                <w:sz w:val="22"/>
                <w:szCs w:val="22"/>
                <w:rtl w:val="0"/>
              </w:rPr>
              <w:t xml:space="preserve">Mỗi truy vấn CSDL bắt buộc phải mang TenantId hợp lệ trong SESSION_CONTEXT; Nghiêm cấm truy cập chéo tenant.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rPr/>
            </w:pPr>
            <w:r w:rsidDel="00000000" w:rsidR="00000000" w:rsidRPr="00000000">
              <w:rPr>
                <w:sz w:val="22"/>
                <w:szCs w:val="22"/>
                <w:rtl w:val="0"/>
              </w:rPr>
              <w:t xml:space="preserve">BR-11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rPr/>
            </w:pPr>
            <w:r w:rsidDel="00000000" w:rsidR="00000000" w:rsidRPr="00000000">
              <w:rPr>
                <w:sz w:val="22"/>
                <w:szCs w:val="22"/>
                <w:rtl w:val="0"/>
              </w:rPr>
              <w:t xml:space="preserve">Chống thao tác Lặp Submission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rPr/>
            </w:pPr>
            <w:r w:rsidDel="00000000" w:rsidR="00000000" w:rsidRPr="00000000">
              <w:rPr>
                <w:sz w:val="22"/>
                <w:szCs w:val="22"/>
                <w:rtl w:val="0"/>
              </w:rPr>
              <w:t xml:space="preserve">Mỗi thao tác tải tài liệu, tạo proposal mang một SubmissionId duy nhất; Hệ thống từ chối các request trùng lặp.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rPr/>
            </w:pPr>
            <w:r w:rsidDel="00000000" w:rsidR="00000000" w:rsidRPr="00000000">
              <w:rPr>
                <w:sz w:val="22"/>
                <w:szCs w:val="22"/>
                <w:rtl w:val="0"/>
              </w:rPr>
              <w:t xml:space="preserve">BR-12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rPr/>
            </w:pPr>
            <w:r w:rsidDel="00000000" w:rsidR="00000000" w:rsidRPr="00000000">
              <w:rPr>
                <w:sz w:val="22"/>
                <w:szCs w:val="22"/>
                <w:rtl w:val="0"/>
              </w:rPr>
              <w:t xml:space="preserve">Cơ chế AI Abstention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rPr/>
            </w:pPr>
            <w:r w:rsidDel="00000000" w:rsidR="00000000" w:rsidRPr="00000000">
              <w:rPr>
                <w:sz w:val="22"/>
                <w:szCs w:val="22"/>
                <w:rtl w:val="0"/>
              </w:rPr>
              <w:t xml:space="preserve">Nếu độ bao phủ bằng chứng dưới 60% hoặc Confidence &lt; 0.60, AI bắt buộc phải Abstain (từ chối đưa ra nhận định định tính).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rPr/>
            </w:pPr>
            <w:r w:rsidDel="00000000" w:rsidR="00000000" w:rsidRPr="00000000">
              <w:rPr>
                <w:sz w:val="22"/>
                <w:szCs w:val="22"/>
                <w:rtl w:val="0"/>
              </w:rPr>
              <w:t xml:space="preserve">BR-13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rPr/>
            </w:pPr>
            <w:r w:rsidDel="00000000" w:rsidR="00000000" w:rsidRPr="00000000">
              <w:rPr>
                <w:sz w:val="22"/>
                <w:szCs w:val="22"/>
                <w:rtl w:val="0"/>
              </w:rPr>
              <w:t xml:space="preserve">Bất biến Versioned Rubric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DA">
            <w:pPr>
              <w:spacing w:after="20" w:before="20" w:lineRule="auto"/>
              <w:rPr/>
            </w:pPr>
            <w:r w:rsidDel="00000000" w:rsidR="00000000" w:rsidRPr="00000000">
              <w:rPr>
                <w:sz w:val="22"/>
                <w:szCs w:val="22"/>
                <w:rtl w:val="0"/>
              </w:rPr>
              <w:t xml:space="preserve">Các phiên bản Rubric đánh giá đã phát hành là bất biến; Khi chỉnh sửa, hệ thống bắt buộc tạo ra một Version mới.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DB">
            <w:pPr>
              <w:spacing w:after="20" w:before="20" w:lineRule="auto"/>
              <w:rPr/>
            </w:pPr>
            <w:r w:rsidDel="00000000" w:rsidR="00000000" w:rsidRPr="00000000">
              <w:rPr>
                <w:sz w:val="22"/>
                <w:szCs w:val="22"/>
                <w:rtl w:val="0"/>
              </w:rPr>
              <w:t xml:space="preserve">BR-14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rPr/>
            </w:pPr>
            <w:r w:rsidDel="00000000" w:rsidR="00000000" w:rsidRPr="00000000">
              <w:rPr>
                <w:sz w:val="22"/>
                <w:szCs w:val="22"/>
                <w:rtl w:val="0"/>
              </w:rPr>
              <w:t xml:space="preserve">Khóa hàng chờ Check-in Outbox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rPr/>
            </w:pPr>
            <w:r w:rsidDel="00000000" w:rsidR="00000000" w:rsidRPr="00000000">
              <w:rPr>
                <w:sz w:val="22"/>
                <w:szCs w:val="22"/>
                <w:rtl w:val="0"/>
              </w:rPr>
              <w:t xml:space="preserve">Worker xử lý Outbox bằng kỹ thuật Lease Lock; Lease hết hạn tự động nhả về trạng thái Pending để worker khác xử lý.</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rPr/>
            </w:pPr>
            <w:r w:rsidDel="00000000" w:rsidR="00000000" w:rsidRPr="00000000">
              <w:rPr>
                <w:sz w:val="22"/>
                <w:szCs w:val="22"/>
                <w:rtl w:val="0"/>
              </w:rPr>
              <w:t xml:space="preserve">BR-15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DF">
            <w:pPr>
              <w:spacing w:after="20" w:before="20" w:lineRule="auto"/>
              <w:rPr/>
            </w:pPr>
            <w:r w:rsidDel="00000000" w:rsidR="00000000" w:rsidRPr="00000000">
              <w:rPr>
                <w:sz w:val="22"/>
                <w:szCs w:val="22"/>
                <w:rtl w:val="0"/>
              </w:rPr>
              <w:t xml:space="preserve">Tối đa 3 Lần Thử lại Outbox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E0">
            <w:pPr>
              <w:spacing w:after="20" w:before="20" w:lineRule="auto"/>
              <w:rPr/>
            </w:pPr>
            <w:r w:rsidDel="00000000" w:rsidR="00000000" w:rsidRPr="00000000">
              <w:rPr>
                <w:sz w:val="22"/>
                <w:szCs w:val="22"/>
                <w:rtl w:val="0"/>
              </w:rPr>
              <w:t xml:space="preserve">Tác vụ nền gặp lỗi được thử lại tối đa 3 lần với Exponential Backoff; Sau 3 lần thất bại sẽ chuyển sang DeadLetter.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E1">
            <w:pPr>
              <w:spacing w:after="20" w:before="20" w:lineRule="auto"/>
              <w:rPr/>
            </w:pPr>
            <w:r w:rsidDel="00000000" w:rsidR="00000000" w:rsidRPr="00000000">
              <w:rPr>
                <w:sz w:val="22"/>
                <w:szCs w:val="22"/>
                <w:rtl w:val="0"/>
              </w:rPr>
              <w:t xml:space="preserve">BR-16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2">
            <w:pPr>
              <w:spacing w:after="20" w:before="20" w:lineRule="auto"/>
              <w:rPr/>
            </w:pPr>
            <w:r w:rsidDel="00000000" w:rsidR="00000000" w:rsidRPr="00000000">
              <w:rPr>
                <w:sz w:val="22"/>
                <w:szCs w:val="22"/>
                <w:rtl w:val="0"/>
              </w:rPr>
              <w:t xml:space="preserve">Kiểm duyệt Tệp tải lên ClamAV</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3">
            <w:pPr>
              <w:spacing w:after="20" w:before="20" w:lineRule="auto"/>
              <w:rPr/>
            </w:pPr>
            <w:r w:rsidDel="00000000" w:rsidR="00000000" w:rsidRPr="00000000">
              <w:rPr>
                <w:sz w:val="22"/>
                <w:szCs w:val="22"/>
                <w:rtl w:val="0"/>
              </w:rPr>
              <w:t xml:space="preserve">100% tài liệu tải lên kho tri thức RAG bắt buộc phải vượt qua bước quét mã độc ClamAV trước khi lưu trữ và bóc tách.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E4">
            <w:pPr>
              <w:spacing w:after="20" w:before="20" w:lineRule="auto"/>
              <w:rPr/>
            </w:pPr>
            <w:r w:rsidDel="00000000" w:rsidR="00000000" w:rsidRPr="00000000">
              <w:rPr>
                <w:sz w:val="22"/>
                <w:szCs w:val="22"/>
                <w:rtl w:val="0"/>
              </w:rPr>
              <w:t xml:space="preserve">BR-17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E5">
            <w:pPr>
              <w:spacing w:after="20" w:before="20" w:lineRule="auto"/>
              <w:rPr/>
            </w:pPr>
            <w:r w:rsidDel="00000000" w:rsidR="00000000" w:rsidRPr="00000000">
              <w:rPr>
                <w:sz w:val="22"/>
                <w:szCs w:val="22"/>
                <w:rtl w:val="0"/>
              </w:rPr>
              <w:t xml:space="preserve">Xác thực Quyền ACL khi RAG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E6">
            <w:pPr>
              <w:spacing w:after="20" w:before="20" w:lineRule="auto"/>
              <w:rPr/>
            </w:pPr>
            <w:r w:rsidDel="00000000" w:rsidR="00000000" w:rsidRPr="00000000">
              <w:rPr>
                <w:sz w:val="22"/>
                <w:szCs w:val="22"/>
                <w:rtl w:val="0"/>
              </w:rPr>
              <w:t xml:space="preserve">Kết quả tìm kiếm Vector từ Qdrant bắt buộc phải đối chiếu lại quyền ACL thời gian thực tại SQL Server trước khi trả về.</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E7">
            <w:pPr>
              <w:spacing w:after="20" w:before="20" w:lineRule="auto"/>
              <w:rPr/>
            </w:pPr>
            <w:r w:rsidDel="00000000" w:rsidR="00000000" w:rsidRPr="00000000">
              <w:rPr>
                <w:sz w:val="22"/>
                <w:szCs w:val="22"/>
                <w:rtl w:val="0"/>
              </w:rPr>
              <w:t xml:space="preserve">BR-18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8">
            <w:pPr>
              <w:spacing w:after="20" w:before="20" w:lineRule="auto"/>
              <w:rPr/>
            </w:pPr>
            <w:r w:rsidDel="00000000" w:rsidR="00000000" w:rsidRPr="00000000">
              <w:rPr>
                <w:sz w:val="22"/>
                <w:szCs w:val="22"/>
                <w:rtl w:val="0"/>
              </w:rPr>
              <w:t xml:space="preserve">Tự động Gán Mã Dự án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9">
            <w:pPr>
              <w:spacing w:after="20" w:before="20" w:lineRule="auto"/>
              <w:rPr/>
            </w:pPr>
            <w:r w:rsidDel="00000000" w:rsidR="00000000" w:rsidRPr="00000000">
              <w:rPr>
                <w:sz w:val="22"/>
                <w:szCs w:val="22"/>
                <w:rtl w:val="0"/>
              </w:rPr>
              <w:t xml:space="preserve">Mã Dự án (ProjectCode) được sinh tự động theo quy tắc chuẩn DUAN-YYYYMM-XXXX và không thể chỉnh sửa.</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EA">
            <w:pPr>
              <w:spacing w:after="20" w:before="20" w:lineRule="auto"/>
              <w:rPr/>
            </w:pPr>
            <w:r w:rsidDel="00000000" w:rsidR="00000000" w:rsidRPr="00000000">
              <w:rPr>
                <w:sz w:val="22"/>
                <w:szCs w:val="22"/>
                <w:rtl w:val="0"/>
              </w:rPr>
              <w:t xml:space="preserve">BR-19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EB">
            <w:pPr>
              <w:spacing w:after="20" w:before="20" w:lineRule="auto"/>
              <w:rPr/>
            </w:pPr>
            <w:r w:rsidDel="00000000" w:rsidR="00000000" w:rsidRPr="00000000">
              <w:rPr>
                <w:sz w:val="22"/>
                <w:szCs w:val="22"/>
                <w:rtl w:val="0"/>
              </w:rPr>
              <w:t xml:space="preserve">Quyền Hạn Chuyển Trạng thái Task</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EC">
            <w:pPr>
              <w:spacing w:after="20" w:before="20" w:lineRule="auto"/>
              <w:rPr/>
            </w:pPr>
            <w:r w:rsidDel="00000000" w:rsidR="00000000" w:rsidRPr="00000000">
              <w:rPr>
                <w:sz w:val="22"/>
                <w:szCs w:val="22"/>
                <w:rtl w:val="0"/>
              </w:rPr>
              <w:t xml:space="preserve">Chỉ người tạo task hoặc người được phân công (Assignee) mới có quyền kéo thả chuyển trạng thái trên bảng Kanban.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ED">
            <w:pPr>
              <w:spacing w:after="20" w:before="20" w:lineRule="auto"/>
              <w:rPr/>
            </w:pPr>
            <w:r w:rsidDel="00000000" w:rsidR="00000000" w:rsidRPr="00000000">
              <w:rPr>
                <w:sz w:val="22"/>
                <w:szCs w:val="22"/>
                <w:rtl w:val="0"/>
              </w:rPr>
              <w:t xml:space="preserve">BR-20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E">
            <w:pPr>
              <w:spacing w:after="20" w:before="20" w:lineRule="auto"/>
              <w:rPr/>
            </w:pPr>
            <w:r w:rsidDel="00000000" w:rsidR="00000000" w:rsidRPr="00000000">
              <w:rPr>
                <w:sz w:val="22"/>
                <w:szCs w:val="22"/>
                <w:rtl w:val="0"/>
              </w:rPr>
              <w:t xml:space="preserve">Phúc khảo Điểm Đánh giá</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EF">
            <w:pPr>
              <w:spacing w:after="20" w:before="20" w:lineRule="auto"/>
              <w:rPr/>
            </w:pPr>
            <w:r w:rsidDel="00000000" w:rsidR="00000000" w:rsidRPr="00000000">
              <w:rPr>
                <w:sz w:val="22"/>
                <w:szCs w:val="22"/>
                <w:rtl w:val="0"/>
              </w:rPr>
              <w:t xml:space="preserve">Nhân viên có quyền gửi yêu cầu phúc khảo trong vòng 3 ngày kể từ khi công bố kết quả đánh giá kỳ.</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F0">
            <w:pPr>
              <w:spacing w:after="20" w:before="20" w:lineRule="auto"/>
              <w:rPr/>
            </w:pPr>
            <w:r w:rsidDel="00000000" w:rsidR="00000000" w:rsidRPr="00000000">
              <w:rPr>
                <w:sz w:val="22"/>
                <w:szCs w:val="22"/>
                <w:rtl w:val="0"/>
              </w:rPr>
              <w:t xml:space="preserve">BR-21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1">
            <w:pPr>
              <w:spacing w:after="20" w:before="20" w:lineRule="auto"/>
              <w:rPr/>
            </w:pPr>
            <w:r w:rsidDel="00000000" w:rsidR="00000000" w:rsidRPr="00000000">
              <w:rPr>
                <w:sz w:val="22"/>
                <w:szCs w:val="22"/>
                <w:rtl w:val="0"/>
              </w:rPr>
              <w:t xml:space="preserve">Khóa Tài khoản Dò Mật khẩu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2">
            <w:pPr>
              <w:spacing w:after="20" w:before="20" w:lineRule="auto"/>
              <w:rPr/>
            </w:pPr>
            <w:r w:rsidDel="00000000" w:rsidR="00000000" w:rsidRPr="00000000">
              <w:rPr>
                <w:sz w:val="22"/>
                <w:szCs w:val="22"/>
                <w:rtl w:val="0"/>
              </w:rPr>
              <w:t xml:space="preserve">Tài khoản đăng nhập sai quá 5 lần liên tiếp sẽ bị tạm khóa trong 15 phút để ngăn chặn tấn công Brute-force.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F3">
            <w:pPr>
              <w:spacing w:after="20" w:before="20" w:lineRule="auto"/>
              <w:rPr/>
            </w:pPr>
            <w:r w:rsidDel="00000000" w:rsidR="00000000" w:rsidRPr="00000000">
              <w:rPr>
                <w:sz w:val="22"/>
                <w:szCs w:val="22"/>
                <w:rtl w:val="0"/>
              </w:rPr>
              <w:t xml:space="preserve">BR-22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F4">
            <w:pPr>
              <w:spacing w:after="20" w:before="20" w:lineRule="auto"/>
              <w:rPr/>
            </w:pPr>
            <w:r w:rsidDel="00000000" w:rsidR="00000000" w:rsidRPr="00000000">
              <w:rPr>
                <w:sz w:val="22"/>
                <w:szCs w:val="22"/>
                <w:rtl w:val="0"/>
              </w:rPr>
              <w:t xml:space="preserve">Hiệu lực Mã Xác thực OTP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F5">
            <w:pPr>
              <w:spacing w:after="20" w:before="20" w:lineRule="auto"/>
              <w:rPr/>
            </w:pPr>
            <w:r w:rsidDel="00000000" w:rsidR="00000000" w:rsidRPr="00000000">
              <w:rPr>
                <w:sz w:val="22"/>
                <w:szCs w:val="22"/>
                <w:rtl w:val="0"/>
              </w:rPr>
              <w:t xml:space="preserve">Mã OTP đổi mật khẩu gửi qua email chỉ có hiệu lực duy nhất trong 10 phút và tự động hủy sau khi sử dụng một lần.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F6">
            <w:pPr>
              <w:spacing w:after="20" w:before="20" w:lineRule="auto"/>
              <w:rPr/>
            </w:pPr>
            <w:r w:rsidDel="00000000" w:rsidR="00000000" w:rsidRPr="00000000">
              <w:rPr>
                <w:sz w:val="22"/>
                <w:szCs w:val="22"/>
                <w:rtl w:val="0"/>
              </w:rPr>
              <w:t xml:space="preserve">BR-23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7">
            <w:pPr>
              <w:spacing w:after="20" w:before="20" w:lineRule="auto"/>
              <w:rPr/>
            </w:pPr>
            <w:r w:rsidDel="00000000" w:rsidR="00000000" w:rsidRPr="00000000">
              <w:rPr>
                <w:sz w:val="22"/>
                <w:szCs w:val="22"/>
                <w:rtl w:val="0"/>
              </w:rPr>
              <w:t xml:space="preserve">Ghi nhận Audit Log Đầy đủ</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8">
            <w:pPr>
              <w:spacing w:after="20" w:before="20" w:lineRule="auto"/>
              <w:rPr/>
            </w:pPr>
            <w:r w:rsidDel="00000000" w:rsidR="00000000" w:rsidRPr="00000000">
              <w:rPr>
                <w:sz w:val="22"/>
                <w:szCs w:val="22"/>
                <w:rtl w:val="0"/>
              </w:rPr>
              <w:t xml:space="preserve">Mọi hành động Tạo, Sửa, Xóa dữ liệu quan trọng bắt buộc phải được ghi lại trong bảng AuditLogs với đầy đủ metadata.</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F9">
            <w:pPr>
              <w:spacing w:after="20" w:before="20" w:lineRule="auto"/>
              <w:rPr/>
            </w:pPr>
            <w:r w:rsidDel="00000000" w:rsidR="00000000" w:rsidRPr="00000000">
              <w:rPr>
                <w:sz w:val="22"/>
                <w:szCs w:val="22"/>
                <w:rtl w:val="0"/>
              </w:rPr>
              <w:t xml:space="preserve">BR-24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FA">
            <w:pPr>
              <w:spacing w:after="20" w:before="20" w:lineRule="auto"/>
              <w:rPr/>
            </w:pPr>
            <w:r w:rsidDel="00000000" w:rsidR="00000000" w:rsidRPr="00000000">
              <w:rPr>
                <w:sz w:val="22"/>
                <w:szCs w:val="22"/>
                <w:rtl w:val="0"/>
              </w:rPr>
              <w:t xml:space="preserve">Xếp hạng Nhân sự Chuẩn hóa</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2FB">
            <w:pPr>
              <w:spacing w:after="20" w:before="20" w:lineRule="auto"/>
              <w:rPr/>
            </w:pPr>
            <w:r w:rsidDel="00000000" w:rsidR="00000000" w:rsidRPr="00000000">
              <w:rPr>
                <w:sz w:val="22"/>
                <w:szCs w:val="22"/>
                <w:rtl w:val="0"/>
              </w:rPr>
              <w:t xml:space="preserve">Thang điểm xếp hạng: S (&gt;=95 điểm), A (85-94 điểm), B (70-84 điểm), C (50-69 điểm), D (&lt;50 điểm).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2FC">
            <w:pPr>
              <w:spacing w:after="20" w:before="20" w:lineRule="auto"/>
              <w:rPr/>
            </w:pPr>
            <w:r w:rsidDel="00000000" w:rsidR="00000000" w:rsidRPr="00000000">
              <w:rPr>
                <w:sz w:val="22"/>
                <w:szCs w:val="22"/>
                <w:rtl w:val="0"/>
              </w:rPr>
              <w:t xml:space="preserve">BR-25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D">
            <w:pPr>
              <w:spacing w:after="20" w:before="20" w:lineRule="auto"/>
              <w:rPr/>
            </w:pPr>
            <w:r w:rsidDel="00000000" w:rsidR="00000000" w:rsidRPr="00000000">
              <w:rPr>
                <w:sz w:val="22"/>
                <w:szCs w:val="22"/>
                <w:rtl w:val="0"/>
              </w:rPr>
              <w:t xml:space="preserve">Hủy Đề xuất AI Khi Nguồn Đổi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2FE">
            <w:pPr>
              <w:spacing w:after="20" w:before="20" w:lineRule="auto"/>
              <w:rPr/>
            </w:pPr>
            <w:r w:rsidDel="00000000" w:rsidR="00000000" w:rsidRPr="00000000">
              <w:rPr>
                <w:sz w:val="22"/>
                <w:szCs w:val="22"/>
                <w:rtl w:val="0"/>
              </w:rPr>
              <w:t xml:space="preserve">Nếu dữ liệu Key Result hoặc KPI nguồn thay đổi, toàn bộ bản nháp đề xuất AI cũ sẽ tự động chuyển sang Stale.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2FF">
            <w:pPr>
              <w:spacing w:after="20" w:before="20" w:lineRule="auto"/>
              <w:rPr/>
            </w:pPr>
            <w:r w:rsidDel="00000000" w:rsidR="00000000" w:rsidRPr="00000000">
              <w:rPr>
                <w:sz w:val="22"/>
                <w:szCs w:val="22"/>
                <w:rtl w:val="0"/>
              </w:rPr>
              <w:t xml:space="preserve">BR-26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0">
            <w:pPr>
              <w:spacing w:after="20" w:before="20" w:lineRule="auto"/>
              <w:rPr/>
            </w:pPr>
            <w:r w:rsidDel="00000000" w:rsidR="00000000" w:rsidRPr="00000000">
              <w:rPr>
                <w:sz w:val="22"/>
                <w:szCs w:val="22"/>
                <w:rtl w:val="0"/>
              </w:rPr>
              <w:t xml:space="preserve">Phân rã Task Tối đa 3 Task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1">
            <w:pPr>
              <w:spacing w:after="20" w:before="20" w:lineRule="auto"/>
              <w:rPr/>
            </w:pPr>
            <w:r w:rsidDel="00000000" w:rsidR="00000000" w:rsidRPr="00000000">
              <w:rPr>
                <w:sz w:val="22"/>
                <w:szCs w:val="22"/>
                <w:rtl w:val="0"/>
              </w:rPr>
              <w:t xml:space="preserve">Goal Planning Agent được cấu hình tối ưu để phân rã một mục tiêu thành đúng 3 WorkItems khả thi nhất.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02">
            <w:pPr>
              <w:spacing w:after="20" w:before="20" w:lineRule="auto"/>
              <w:rPr/>
            </w:pPr>
            <w:r w:rsidDel="00000000" w:rsidR="00000000" w:rsidRPr="00000000">
              <w:rPr>
                <w:sz w:val="22"/>
                <w:szCs w:val="22"/>
                <w:rtl w:val="0"/>
              </w:rPr>
              <w:t xml:space="preserve">BR-27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03">
            <w:pPr>
              <w:spacing w:after="20" w:before="20" w:lineRule="auto"/>
              <w:rPr/>
            </w:pPr>
            <w:r w:rsidDel="00000000" w:rsidR="00000000" w:rsidRPr="00000000">
              <w:rPr>
                <w:sz w:val="22"/>
                <w:szCs w:val="22"/>
                <w:rtl w:val="0"/>
              </w:rPr>
              <w:t xml:space="preserve">Kiểm soát Dung lượng Tải lên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04">
            <w:pPr>
              <w:spacing w:after="20" w:before="20" w:lineRule="auto"/>
              <w:rPr/>
            </w:pPr>
            <w:r w:rsidDel="00000000" w:rsidR="00000000" w:rsidRPr="00000000">
              <w:rPr>
                <w:sz w:val="22"/>
                <w:szCs w:val="22"/>
                <w:rtl w:val="0"/>
              </w:rPr>
              <w:t xml:space="preserve">Tài liệu tải lên hệ thống có dung lượng tối đa 50MB đối với PDF/Docx và 10MB đối với hình ảnh.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05">
            <w:pPr>
              <w:spacing w:after="20" w:before="20" w:lineRule="auto"/>
              <w:rPr/>
            </w:pPr>
            <w:r w:rsidDel="00000000" w:rsidR="00000000" w:rsidRPr="00000000">
              <w:rPr>
                <w:sz w:val="22"/>
                <w:szCs w:val="22"/>
                <w:rtl w:val="0"/>
              </w:rPr>
              <w:t xml:space="preserve">BR-28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6">
            <w:pPr>
              <w:spacing w:after="20" w:before="20" w:lineRule="auto"/>
              <w:rPr/>
            </w:pPr>
            <w:r w:rsidDel="00000000" w:rsidR="00000000" w:rsidRPr="00000000">
              <w:rPr>
                <w:sz w:val="22"/>
                <w:szCs w:val="22"/>
                <w:rtl w:val="0"/>
              </w:rPr>
              <w:t xml:space="preserve">Phân quyền Maker-Checker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7">
            <w:pPr>
              <w:spacing w:after="20" w:before="20" w:lineRule="auto"/>
              <w:rPr/>
            </w:pPr>
            <w:r w:rsidDel="00000000" w:rsidR="00000000" w:rsidRPr="00000000">
              <w:rPr>
                <w:sz w:val="22"/>
                <w:szCs w:val="22"/>
                <w:rtl w:val="0"/>
              </w:rPr>
              <w:t xml:space="preserve">Người tạo yêu cầu điều chỉnh KPI/Thưởng không được phép tự phê duyệt yêu cầu của chính mình.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08">
            <w:pPr>
              <w:spacing w:after="20" w:before="20" w:lineRule="auto"/>
              <w:rPr/>
            </w:pPr>
            <w:r w:rsidDel="00000000" w:rsidR="00000000" w:rsidRPr="00000000">
              <w:rPr>
                <w:sz w:val="22"/>
                <w:szCs w:val="22"/>
                <w:rtl w:val="0"/>
              </w:rPr>
              <w:t xml:space="preserve">BR-29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09">
            <w:pPr>
              <w:spacing w:after="20" w:before="20" w:lineRule="auto"/>
              <w:rPr/>
            </w:pPr>
            <w:r w:rsidDel="00000000" w:rsidR="00000000" w:rsidRPr="00000000">
              <w:rPr>
                <w:sz w:val="22"/>
                <w:szCs w:val="22"/>
                <w:rtl w:val="0"/>
              </w:rPr>
              <w:t xml:space="preserve">Tự động Cảnh báo Trễ hạn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0A">
            <w:pPr>
              <w:spacing w:after="20" w:before="20" w:lineRule="auto"/>
              <w:rPr/>
            </w:pPr>
            <w:r w:rsidDel="00000000" w:rsidR="00000000" w:rsidRPr="00000000">
              <w:rPr>
                <w:sz w:val="22"/>
                <w:szCs w:val="22"/>
                <w:rtl w:val="0"/>
              </w:rPr>
              <w:t xml:space="preserve">Hệ thống tự động quét và gửi cảnh báo SystemAlerts khi một KPI hoặc Key Result có nguy cơ chậm tiến độ &gt; 20%.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0B">
            <w:pPr>
              <w:spacing w:after="20" w:before="20" w:lineRule="auto"/>
              <w:rPr/>
            </w:pPr>
            <w:r w:rsidDel="00000000" w:rsidR="00000000" w:rsidRPr="00000000">
              <w:rPr>
                <w:sz w:val="22"/>
                <w:szCs w:val="22"/>
                <w:rtl w:val="0"/>
              </w:rPr>
              <w:t xml:space="preserve">BR-30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C">
            <w:pPr>
              <w:spacing w:after="20" w:before="20" w:lineRule="auto"/>
              <w:rPr/>
            </w:pPr>
            <w:r w:rsidDel="00000000" w:rsidR="00000000" w:rsidRPr="00000000">
              <w:rPr>
                <w:sz w:val="22"/>
                <w:szCs w:val="22"/>
                <w:rtl w:val="0"/>
              </w:rPr>
              <w:t xml:space="preserve">Xóa Mềm Dữ liệu Quan trọng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0D">
            <w:pPr>
              <w:spacing w:after="20" w:before="20" w:lineRule="auto"/>
              <w:rPr/>
            </w:pPr>
            <w:r w:rsidDel="00000000" w:rsidR="00000000" w:rsidRPr="00000000">
              <w:rPr>
                <w:sz w:val="22"/>
                <w:szCs w:val="22"/>
                <w:rtl w:val="0"/>
              </w:rPr>
              <w:t xml:space="preserve">Các thực thể nghiệp vụ cốt lõi (Nhân viên, Phòng ban, KPI, OKR) áp dụng cơ chế Xóa mềm (Soft Delete) để bảo toàn lịch sử.</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spacing w:after="160" w:before="320" w:lineRule="auto"/>
        <w:rPr/>
      </w:pPr>
      <w:bookmarkStart w:colFirst="0" w:colLast="0" w:name="_heading=h.539ibs9ip1qr" w:id="36"/>
      <w:bookmarkEnd w:id="36"/>
      <w:r w:rsidDel="00000000" w:rsidR="00000000" w:rsidRPr="00000000">
        <w:rPr>
          <w:rFonts w:ascii="Times New Roman" w:cs="Times New Roman" w:eastAsia="Times New Roman" w:hAnsi="Times New Roman"/>
          <w:color w:val="1f4e78"/>
          <w:sz w:val="32"/>
          <w:szCs w:val="32"/>
          <w:rtl w:val="0"/>
        </w:rPr>
        <w:t xml:space="preserve">CHƯƠNG 3: MÔ HÌNH HÓA USE CASE VÀ ĐẶC TẢ CHI TIẾT</w:t>
      </w:r>
      <w:r w:rsidDel="00000000" w:rsidR="00000000" w:rsidRPr="00000000">
        <w:rPr>
          <w:rtl w:val="0"/>
        </w:rPr>
      </w:r>
    </w:p>
    <w:p w:rsidR="00000000" w:rsidDel="00000000" w:rsidP="00000000" w:rsidRDefault="00000000" w:rsidRPr="00000000" w14:paraId="00000311">
      <w:pPr>
        <w:pStyle w:val="Heading2"/>
        <w:spacing w:after="80" w:before="240" w:lineRule="auto"/>
        <w:rPr/>
      </w:pPr>
      <w:bookmarkStart w:colFirst="0" w:colLast="0" w:name="_heading=h.gc3n9gi7tw3c" w:id="37"/>
      <w:bookmarkEnd w:id="37"/>
      <w:r w:rsidDel="00000000" w:rsidR="00000000" w:rsidRPr="00000000">
        <w:rPr>
          <w:rFonts w:ascii="Times New Roman" w:cs="Times New Roman" w:eastAsia="Times New Roman" w:hAnsi="Times New Roman"/>
          <w:color w:val="002060"/>
          <w:sz w:val="27"/>
          <w:szCs w:val="27"/>
          <w:rtl w:val="0"/>
        </w:rPr>
        <w:t xml:space="preserve">3.1. Danh mục &amp; Ma trận Quản lý 15 Use Cases Hệ thống</w:t>
      </w:r>
      <w:r w:rsidDel="00000000" w:rsidR="00000000" w:rsidRPr="00000000">
        <w:rPr>
          <w:rtl w:val="0"/>
        </w:rPr>
      </w:r>
    </w:p>
    <w:p w:rsidR="00000000" w:rsidDel="00000000" w:rsidP="00000000" w:rsidRDefault="00000000" w:rsidRPr="00000000" w14:paraId="00000312">
      <w:pPr>
        <w:spacing w:after="80" w:lineRule="auto"/>
        <w:jc w:val="both"/>
        <w:rPr>
          <w:sz w:val="25"/>
          <w:szCs w:val="25"/>
        </w:rPr>
      </w:pPr>
      <w:r w:rsidDel="00000000" w:rsidR="00000000" w:rsidRPr="00000000">
        <w:rPr>
          <w:sz w:val="25"/>
          <w:szCs w:val="25"/>
          <w:rtl w:val="0"/>
        </w:rPr>
        <w:t xml:space="preserve">Dựa trên kết quả phân tích yêu cầu phần mềm, hệ thống được cấu trúc thành 15 Use Cases nghiệp vụ trọng tâm, bao phủ toàn bộ các phân hệ chức năng:</w:t>
      </w:r>
    </w:p>
    <w:p w:rsidR="00000000" w:rsidDel="00000000" w:rsidP="00000000" w:rsidRDefault="00000000" w:rsidRPr="00000000" w14:paraId="00000313">
      <w:pPr>
        <w:spacing w:after="80" w:lineRule="auto"/>
        <w:jc w:val="both"/>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qk9zllih9oto" w:id="38"/>
      <w:bookmarkEnd w:id="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5: danh mục 15 Use Cases cốt lõi của hệ thống</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1178"/>
        <w:gridCol w:w="2537"/>
        <w:gridCol w:w="2176"/>
        <w:gridCol w:w="1818"/>
        <w:gridCol w:w="1350"/>
        <w:tblGridChange w:id="0">
          <w:tblGrid>
            <w:gridCol w:w="1178"/>
            <w:gridCol w:w="2537"/>
            <w:gridCol w:w="2176"/>
            <w:gridCol w:w="1818"/>
            <w:gridCol w:w="135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16">
            <w:pPr>
              <w:spacing w:after="40" w:before="40" w:lineRule="auto"/>
              <w:jc w:val="center"/>
              <w:rPr/>
            </w:pPr>
            <w:r w:rsidDel="00000000" w:rsidR="00000000" w:rsidRPr="00000000">
              <w:rPr>
                <w:b w:val="1"/>
                <w:bCs w:val="1"/>
                <w:color w:val="ffffff"/>
                <w:sz w:val="22"/>
                <w:szCs w:val="22"/>
                <w:rtl w:val="0"/>
              </w:rPr>
              <w:t xml:space="preserve">Mã UC</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17">
            <w:pPr>
              <w:spacing w:after="40" w:before="40" w:lineRule="auto"/>
              <w:jc w:val="center"/>
              <w:rPr/>
            </w:pPr>
            <w:r w:rsidDel="00000000" w:rsidR="00000000" w:rsidRPr="00000000">
              <w:rPr>
                <w:b w:val="1"/>
                <w:bCs w:val="1"/>
                <w:color w:val="ffffff"/>
                <w:sz w:val="22"/>
                <w:szCs w:val="22"/>
                <w:rtl w:val="0"/>
              </w:rPr>
              <w:t xml:space="preserve">Tên Use Case</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18">
            <w:pPr>
              <w:spacing w:after="40" w:before="40" w:lineRule="auto"/>
              <w:jc w:val="center"/>
              <w:rPr/>
            </w:pPr>
            <w:r w:rsidDel="00000000" w:rsidR="00000000" w:rsidRPr="00000000">
              <w:rPr>
                <w:b w:val="1"/>
                <w:bCs w:val="1"/>
                <w:color w:val="ffffff"/>
                <w:sz w:val="22"/>
                <w:szCs w:val="22"/>
                <w:rtl w:val="0"/>
              </w:rPr>
              <w:t xml:space="preserve">Tác nhân Chính (Primary Actor)</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19">
            <w:pPr>
              <w:spacing w:after="40" w:before="40" w:lineRule="auto"/>
              <w:jc w:val="center"/>
              <w:rPr/>
            </w:pPr>
            <w:r w:rsidDel="00000000" w:rsidR="00000000" w:rsidRPr="00000000">
              <w:rPr>
                <w:b w:val="1"/>
                <w:bCs w:val="1"/>
                <w:color w:val="ffffff"/>
                <w:sz w:val="22"/>
                <w:szCs w:val="22"/>
                <w:rtl w:val="0"/>
              </w:rPr>
              <w:t xml:space="preserve">Phân hệ Nghiệp vụ</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1A">
            <w:pPr>
              <w:spacing w:after="40" w:before="40" w:lineRule="auto"/>
              <w:jc w:val="center"/>
              <w:rPr/>
            </w:pPr>
            <w:r w:rsidDel="00000000" w:rsidR="00000000" w:rsidRPr="00000000">
              <w:rPr>
                <w:b w:val="1"/>
                <w:bCs w:val="1"/>
                <w:color w:val="ffffff"/>
                <w:sz w:val="22"/>
                <w:szCs w:val="22"/>
                <w:rtl w:val="0"/>
              </w:rPr>
              <w:t xml:space="preserve">Mức độ Ưu tiên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pPr>
            <w:r w:rsidDel="00000000" w:rsidR="00000000" w:rsidRPr="00000000">
              <w:rPr>
                <w:sz w:val="22"/>
                <w:szCs w:val="22"/>
                <w:rtl w:val="0"/>
              </w:rPr>
              <w:t xml:space="preserve">UC-001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pPr>
            <w:r w:rsidDel="00000000" w:rsidR="00000000" w:rsidRPr="00000000">
              <w:rPr>
                <w:sz w:val="22"/>
                <w:szCs w:val="22"/>
                <w:rtl w:val="0"/>
              </w:rPr>
              <w:t xml:space="preserve">Đăng nhập &amp; Xác thực Đa thuê bao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1E">
            <w:pPr>
              <w:spacing w:after="20" w:before="20" w:lineRule="auto"/>
              <w:rPr/>
            </w:pPr>
            <w:r w:rsidDel="00000000" w:rsidR="00000000" w:rsidRPr="00000000">
              <w:rPr>
                <w:sz w:val="22"/>
                <w:szCs w:val="22"/>
                <w:rtl w:val="0"/>
              </w:rPr>
              <w:t xml:space="preserve">Hệ thống &amp; Bảo mật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1F">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pPr>
            <w:r w:rsidDel="00000000" w:rsidR="00000000" w:rsidRPr="00000000">
              <w:rPr>
                <w:sz w:val="22"/>
                <w:szCs w:val="22"/>
                <w:rtl w:val="0"/>
              </w:rPr>
              <w:t xml:space="preserve">UC-002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pPr>
            <w:r w:rsidDel="00000000" w:rsidR="00000000" w:rsidRPr="00000000">
              <w:rPr>
                <w:sz w:val="22"/>
                <w:szCs w:val="22"/>
                <w:rtl w:val="0"/>
              </w:rPr>
              <w:t xml:space="preserve">Đăng ký Workspace SaaS Tenant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pPr>
            <w:r w:rsidDel="00000000" w:rsidR="00000000" w:rsidRPr="00000000">
              <w:rPr>
                <w:sz w:val="22"/>
                <w:szCs w:val="22"/>
                <w:rtl w:val="0"/>
              </w:rPr>
              <w:t xml:space="preserve">Khách hàng Doanh nghiệp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3">
            <w:pPr>
              <w:spacing w:after="20" w:before="20" w:lineRule="auto"/>
              <w:rPr/>
            </w:pPr>
            <w:r w:rsidDel="00000000" w:rsidR="00000000" w:rsidRPr="00000000">
              <w:rPr>
                <w:sz w:val="22"/>
                <w:szCs w:val="22"/>
                <w:rtl w:val="0"/>
              </w:rPr>
              <w:t xml:space="preserve">SaaS Management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4">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pPr>
            <w:r w:rsidDel="00000000" w:rsidR="00000000" w:rsidRPr="00000000">
              <w:rPr>
                <w:sz w:val="22"/>
                <w:szCs w:val="22"/>
                <w:rtl w:val="0"/>
              </w:rPr>
              <w:t xml:space="preserve">UC-003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pPr>
            <w:r w:rsidDel="00000000" w:rsidR="00000000" w:rsidRPr="00000000">
              <w:rPr>
                <w:sz w:val="22"/>
                <w:szCs w:val="22"/>
                <w:rtl w:val="0"/>
              </w:rPr>
              <w:t xml:space="preserve">Quản lý Cơ cấu Phòng ban &amp; Nhân sự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pPr>
            <w:r w:rsidDel="00000000" w:rsidR="00000000" w:rsidRPr="00000000">
              <w:rPr>
                <w:sz w:val="22"/>
                <w:szCs w:val="22"/>
                <w:rtl w:val="0"/>
              </w:rPr>
              <w:t xml:space="preserve">Tổ chức &amp; Nhân sự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2A">
            <w:pPr>
              <w:spacing w:after="20" w:before="20" w:lineRule="auto"/>
              <w:rPr/>
            </w:pPr>
            <w:r w:rsidDel="00000000" w:rsidR="00000000" w:rsidRPr="00000000">
              <w:rPr>
                <w:sz w:val="22"/>
                <w:szCs w:val="22"/>
                <w:rtl w:val="0"/>
              </w:rPr>
              <w:t xml:space="preserve">UC-004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B">
            <w:pPr>
              <w:spacing w:after="20" w:before="20" w:lineRule="auto"/>
              <w:rPr/>
            </w:pPr>
            <w:r w:rsidDel="00000000" w:rsidR="00000000" w:rsidRPr="00000000">
              <w:rPr>
                <w:sz w:val="22"/>
                <w:szCs w:val="22"/>
                <w:rtl w:val="0"/>
              </w:rPr>
              <w:t xml:space="preserve">Khai báo Sứ mệnh &amp; Tầm nhìn Chiến lược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C">
            <w:pPr>
              <w:spacing w:after="20" w:before="20" w:lineRule="auto"/>
              <w:rPr/>
            </w:pPr>
            <w:r w:rsidDel="00000000" w:rsidR="00000000" w:rsidRPr="00000000">
              <w:rPr>
                <w:sz w:val="22"/>
                <w:szCs w:val="22"/>
                <w:rtl w:val="0"/>
              </w:rPr>
              <w:t xml:space="preserve">Director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pPr>
            <w:r w:rsidDel="00000000" w:rsidR="00000000" w:rsidRPr="00000000">
              <w:rPr>
                <w:sz w:val="22"/>
                <w:szCs w:val="22"/>
                <w:rtl w:val="0"/>
              </w:rPr>
              <w:t xml:space="preserve">Chiến lược &amp; OKR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pPr>
            <w:r w:rsidDel="00000000" w:rsidR="00000000" w:rsidRPr="00000000">
              <w:rPr>
                <w:sz w:val="22"/>
                <w:szCs w:val="22"/>
                <w:rtl w:val="0"/>
              </w:rPr>
              <w:t xml:space="preserve">Trung bình (Medium)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2F">
            <w:pPr>
              <w:spacing w:after="20" w:before="20" w:lineRule="auto"/>
              <w:rPr/>
            </w:pPr>
            <w:r w:rsidDel="00000000" w:rsidR="00000000" w:rsidRPr="00000000">
              <w:rPr>
                <w:sz w:val="22"/>
                <w:szCs w:val="22"/>
                <w:rtl w:val="0"/>
              </w:rPr>
              <w:t xml:space="preserve">UC-005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0">
            <w:pPr>
              <w:spacing w:after="20" w:before="20" w:lineRule="auto"/>
              <w:rPr/>
            </w:pPr>
            <w:r w:rsidDel="00000000" w:rsidR="00000000" w:rsidRPr="00000000">
              <w:rPr>
                <w:sz w:val="22"/>
                <w:szCs w:val="22"/>
                <w:rtl w:val="0"/>
              </w:rPr>
              <w:t xml:space="preserve">Khởi tạo &amp; Phân bổ OKR Chiến lược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1">
            <w:pPr>
              <w:spacing w:after="20" w:before="20" w:lineRule="auto"/>
              <w:rPr/>
            </w:pPr>
            <w:r w:rsidDel="00000000" w:rsidR="00000000" w:rsidRPr="00000000">
              <w:rPr>
                <w:sz w:val="22"/>
                <w:szCs w:val="22"/>
                <w:rtl w:val="0"/>
              </w:rPr>
              <w:t xml:space="preserve">Director / Manager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pPr>
            <w:r w:rsidDel="00000000" w:rsidR="00000000" w:rsidRPr="00000000">
              <w:rPr>
                <w:sz w:val="22"/>
                <w:szCs w:val="22"/>
                <w:rtl w:val="0"/>
              </w:rPr>
              <w:t xml:space="preserve">Chiến lược &amp; OKR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3">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34">
            <w:pPr>
              <w:spacing w:after="20" w:before="20" w:lineRule="auto"/>
              <w:rPr/>
            </w:pPr>
            <w:r w:rsidDel="00000000" w:rsidR="00000000" w:rsidRPr="00000000">
              <w:rPr>
                <w:sz w:val="22"/>
                <w:szCs w:val="22"/>
                <w:rtl w:val="0"/>
              </w:rPr>
              <w:t xml:space="preserve">UC-006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35">
            <w:pPr>
              <w:spacing w:after="20" w:before="20" w:lineRule="auto"/>
              <w:rPr/>
            </w:pPr>
            <w:r w:rsidDel="00000000" w:rsidR="00000000" w:rsidRPr="00000000">
              <w:rPr>
                <w:sz w:val="22"/>
                <w:szCs w:val="22"/>
                <w:rtl w:val="0"/>
              </w:rPr>
              <w:t xml:space="preserve">AI Phân rã OKR sang Task WorkItems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36">
            <w:pPr>
              <w:spacing w:after="20" w:before="20" w:lineRule="auto"/>
              <w:rPr/>
            </w:pPr>
            <w:r w:rsidDel="00000000" w:rsidR="00000000" w:rsidRPr="00000000">
              <w:rPr>
                <w:sz w:val="22"/>
                <w:szCs w:val="22"/>
                <w:rtl w:val="0"/>
              </w:rPr>
              <w:t xml:space="preserve">Manager / Employee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37">
            <w:pPr>
              <w:spacing w:after="20" w:before="20" w:lineRule="auto"/>
              <w:rPr/>
            </w:pPr>
            <w:r w:rsidDel="00000000" w:rsidR="00000000" w:rsidRPr="00000000">
              <w:rPr>
                <w:sz w:val="22"/>
                <w:szCs w:val="22"/>
                <w:rtl w:val="0"/>
              </w:rPr>
              <w:t xml:space="preserve">AI-Native &amp; Kanban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38">
            <w:pPr>
              <w:spacing w:after="20" w:before="20" w:lineRule="auto"/>
              <w:rPr/>
            </w:pPr>
            <w:r w:rsidDel="00000000" w:rsidR="00000000" w:rsidRPr="00000000">
              <w:rPr>
                <w:sz w:val="22"/>
                <w:szCs w:val="22"/>
                <w:rtl w:val="0"/>
              </w:rPr>
              <w:t xml:space="preserve">Quan trọng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39">
            <w:pPr>
              <w:spacing w:after="20" w:before="20" w:lineRule="auto"/>
              <w:rPr/>
            </w:pPr>
            <w:r w:rsidDel="00000000" w:rsidR="00000000" w:rsidRPr="00000000">
              <w:rPr>
                <w:sz w:val="22"/>
                <w:szCs w:val="22"/>
                <w:rtl w:val="0"/>
              </w:rPr>
              <w:t xml:space="preserve">UC-007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A">
            <w:pPr>
              <w:spacing w:after="20" w:before="20" w:lineRule="auto"/>
              <w:rPr/>
            </w:pPr>
            <w:r w:rsidDel="00000000" w:rsidR="00000000" w:rsidRPr="00000000">
              <w:rPr>
                <w:sz w:val="22"/>
                <w:szCs w:val="22"/>
                <w:rtl w:val="0"/>
              </w:rPr>
              <w:t xml:space="preserve">Thiết lập Danh mục Chỉ số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B">
            <w:pPr>
              <w:spacing w:after="20" w:before="20" w:lineRule="auto"/>
              <w:rPr/>
            </w:pPr>
            <w:r w:rsidDel="00000000" w:rsidR="00000000" w:rsidRPr="00000000">
              <w:rPr>
                <w:sz w:val="22"/>
                <w:szCs w:val="22"/>
                <w:rtl w:val="0"/>
              </w:rPr>
              <w:t xml:space="preserve">HR Specialist / Director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C">
            <w:pPr>
              <w:spacing w:after="20" w:before="20" w:lineRule="auto"/>
              <w:rPr/>
            </w:pPr>
            <w:r w:rsidDel="00000000" w:rsidR="00000000" w:rsidRPr="00000000">
              <w:rPr>
                <w:sz w:val="22"/>
                <w:szCs w:val="22"/>
                <w:rtl w:val="0"/>
              </w:rPr>
              <w:t xml:space="preserve">Quản trị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3D">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3E">
            <w:pPr>
              <w:spacing w:after="20" w:before="20" w:lineRule="auto"/>
              <w:rPr/>
            </w:pPr>
            <w:r w:rsidDel="00000000" w:rsidR="00000000" w:rsidRPr="00000000">
              <w:rPr>
                <w:sz w:val="22"/>
                <w:szCs w:val="22"/>
                <w:rtl w:val="0"/>
              </w:rPr>
              <w:t xml:space="preserve">UC-008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pPr>
            <w:r w:rsidDel="00000000" w:rsidR="00000000" w:rsidRPr="00000000">
              <w:rPr>
                <w:sz w:val="22"/>
                <w:szCs w:val="22"/>
                <w:rtl w:val="0"/>
              </w:rPr>
              <w:t xml:space="preserve">Gán KPI &amp; Phân bổ Trọng số Nhân viên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pPr>
            <w:r w:rsidDel="00000000" w:rsidR="00000000" w:rsidRPr="00000000">
              <w:rPr>
                <w:sz w:val="22"/>
                <w:szCs w:val="22"/>
                <w:rtl w:val="0"/>
              </w:rPr>
              <w:t xml:space="preserve">Manager / HR Specialist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pPr>
            <w:r w:rsidDel="00000000" w:rsidR="00000000" w:rsidRPr="00000000">
              <w:rPr>
                <w:sz w:val="22"/>
                <w:szCs w:val="22"/>
                <w:rtl w:val="0"/>
              </w:rPr>
              <w:t xml:space="preserve">Quản trị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pPr>
            <w:r w:rsidDel="00000000" w:rsidR="00000000" w:rsidRPr="00000000">
              <w:rPr>
                <w:sz w:val="22"/>
                <w:szCs w:val="22"/>
                <w:rtl w:val="0"/>
              </w:rPr>
              <w:t xml:space="preserve">UC-009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pPr>
            <w:r w:rsidDel="00000000" w:rsidR="00000000" w:rsidRPr="00000000">
              <w:rPr>
                <w:sz w:val="22"/>
                <w:szCs w:val="22"/>
                <w:rtl w:val="0"/>
              </w:rPr>
              <w:t xml:space="preserve">Gửi Báo cáo Check-in Tiến độ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5">
            <w:pPr>
              <w:spacing w:after="20" w:before="20" w:lineRule="auto"/>
              <w:rPr/>
            </w:pPr>
            <w:r w:rsidDel="00000000" w:rsidR="00000000" w:rsidRPr="00000000">
              <w:rPr>
                <w:sz w:val="22"/>
                <w:szCs w:val="22"/>
                <w:rtl w:val="0"/>
              </w:rPr>
              <w:t xml:space="preserve">Employee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6">
            <w:pPr>
              <w:spacing w:after="20" w:before="20" w:lineRule="auto"/>
              <w:rPr/>
            </w:pPr>
            <w:r w:rsidDel="00000000" w:rsidR="00000000" w:rsidRPr="00000000">
              <w:rPr>
                <w:sz w:val="22"/>
                <w:szCs w:val="22"/>
                <w:rtl w:val="0"/>
              </w:rPr>
              <w:t xml:space="preserve">Vận hành 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7">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48">
            <w:pPr>
              <w:spacing w:after="20" w:before="20" w:lineRule="auto"/>
              <w:rPr/>
            </w:pPr>
            <w:r w:rsidDel="00000000" w:rsidR="00000000" w:rsidRPr="00000000">
              <w:rPr>
                <w:sz w:val="22"/>
                <w:szCs w:val="22"/>
                <w:rtl w:val="0"/>
              </w:rPr>
              <w:t xml:space="preserve">UC-010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9">
            <w:pPr>
              <w:spacing w:after="20" w:before="20" w:lineRule="auto"/>
              <w:rPr/>
            </w:pPr>
            <w:r w:rsidDel="00000000" w:rsidR="00000000" w:rsidRPr="00000000">
              <w:rPr>
                <w:sz w:val="22"/>
                <w:szCs w:val="22"/>
                <w:rtl w:val="0"/>
              </w:rPr>
              <w:t xml:space="preserve">Review Queue &amp; Phê duyệt Check-in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A">
            <w:pPr>
              <w:spacing w:after="20" w:before="20" w:lineRule="auto"/>
              <w:rPr/>
            </w:pPr>
            <w:r w:rsidDel="00000000" w:rsidR="00000000" w:rsidRPr="00000000">
              <w:rPr>
                <w:sz w:val="22"/>
                <w:szCs w:val="22"/>
                <w:rtl w:val="0"/>
              </w:rPr>
              <w:t xml:space="preserve">Manager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B">
            <w:pPr>
              <w:spacing w:after="20" w:before="20" w:lineRule="auto"/>
              <w:rPr/>
            </w:pPr>
            <w:r w:rsidDel="00000000" w:rsidR="00000000" w:rsidRPr="00000000">
              <w:rPr>
                <w:sz w:val="22"/>
                <w:szCs w:val="22"/>
                <w:rtl w:val="0"/>
              </w:rPr>
              <w:t xml:space="preserve">Vận hành Check-in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4C">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4D">
            <w:pPr>
              <w:spacing w:after="20" w:before="20" w:lineRule="auto"/>
              <w:rPr/>
            </w:pPr>
            <w:r w:rsidDel="00000000" w:rsidR="00000000" w:rsidRPr="00000000">
              <w:rPr>
                <w:sz w:val="22"/>
                <w:szCs w:val="22"/>
                <w:rtl w:val="0"/>
              </w:rPr>
              <w:t xml:space="preserve">UC-011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E">
            <w:pPr>
              <w:spacing w:after="20" w:before="20" w:lineRule="auto"/>
              <w:rPr/>
            </w:pPr>
            <w:r w:rsidDel="00000000" w:rsidR="00000000" w:rsidRPr="00000000">
              <w:rPr>
                <w:sz w:val="22"/>
                <w:szCs w:val="22"/>
                <w:rtl w:val="0"/>
              </w:rPr>
              <w:t xml:space="preserve">AI Evaluator Đánh giá Check-in Tự động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4F">
            <w:pPr>
              <w:spacing w:after="20" w:before="20" w:lineRule="auto"/>
              <w:rPr/>
            </w:pPr>
            <w:r w:rsidDel="00000000" w:rsidR="00000000" w:rsidRPr="00000000">
              <w:rPr>
                <w:sz w:val="22"/>
                <w:szCs w:val="22"/>
                <w:rtl w:val="0"/>
              </w:rPr>
              <w:t xml:space="preserve">System Background Worker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0">
            <w:pPr>
              <w:spacing w:after="20" w:before="20" w:lineRule="auto"/>
              <w:rPr/>
            </w:pPr>
            <w:r w:rsidDel="00000000" w:rsidR="00000000" w:rsidRPr="00000000">
              <w:rPr>
                <w:sz w:val="22"/>
                <w:szCs w:val="22"/>
                <w:rtl w:val="0"/>
              </w:rPr>
              <w:t xml:space="preserve">AI-Native &amp; Outbox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1">
            <w:pPr>
              <w:spacing w:after="20" w:before="20" w:lineRule="auto"/>
              <w:rPr/>
            </w:pPr>
            <w:r w:rsidDel="00000000" w:rsidR="00000000" w:rsidRPr="00000000">
              <w:rPr>
                <w:sz w:val="22"/>
                <w:szCs w:val="22"/>
                <w:rtl w:val="0"/>
              </w:rPr>
              <w:t xml:space="preserve">Quan trọng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52">
            <w:pPr>
              <w:spacing w:after="20" w:before="20" w:lineRule="auto"/>
              <w:rPr/>
            </w:pPr>
            <w:r w:rsidDel="00000000" w:rsidR="00000000" w:rsidRPr="00000000">
              <w:rPr>
                <w:sz w:val="22"/>
                <w:szCs w:val="22"/>
                <w:rtl w:val="0"/>
              </w:rPr>
              <w:t xml:space="preserve">UC-012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3">
            <w:pPr>
              <w:spacing w:after="20" w:before="20" w:lineRule="auto"/>
              <w:rPr/>
            </w:pPr>
            <w:r w:rsidDel="00000000" w:rsidR="00000000" w:rsidRPr="00000000">
              <w:rPr>
                <w:sz w:val="22"/>
                <w:szCs w:val="22"/>
                <w:rtl w:val="0"/>
              </w:rPr>
              <w:t xml:space="preserve">Quản lý Bảng Kanban WorkItems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4">
            <w:pPr>
              <w:spacing w:after="20" w:before="20" w:lineRule="auto"/>
              <w:rPr/>
            </w:pPr>
            <w:r w:rsidDel="00000000" w:rsidR="00000000" w:rsidRPr="00000000">
              <w:rPr>
                <w:sz w:val="22"/>
                <w:szCs w:val="22"/>
                <w:rtl w:val="0"/>
              </w:rPr>
              <w:t xml:space="preserve">Employee / Manager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5">
            <w:pPr>
              <w:spacing w:after="20" w:before="20" w:lineRule="auto"/>
              <w:rPr/>
            </w:pPr>
            <w:r w:rsidDel="00000000" w:rsidR="00000000" w:rsidRPr="00000000">
              <w:rPr>
                <w:sz w:val="22"/>
                <w:szCs w:val="22"/>
                <w:rtl w:val="0"/>
              </w:rPr>
              <w:t xml:space="preserve">Quản lý Công việc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6">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57">
            <w:pPr>
              <w:spacing w:after="20" w:before="20" w:lineRule="auto"/>
              <w:rPr/>
            </w:pPr>
            <w:r w:rsidDel="00000000" w:rsidR="00000000" w:rsidRPr="00000000">
              <w:rPr>
                <w:sz w:val="22"/>
                <w:szCs w:val="22"/>
                <w:rtl w:val="0"/>
              </w:rPr>
              <w:t xml:space="preserve">UC-013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8">
            <w:pPr>
              <w:spacing w:after="20" w:before="20" w:lineRule="auto"/>
              <w:rPr/>
            </w:pPr>
            <w:r w:rsidDel="00000000" w:rsidR="00000000" w:rsidRPr="00000000">
              <w:rPr>
                <w:sz w:val="22"/>
                <w:szCs w:val="22"/>
                <w:rtl w:val="0"/>
              </w:rPr>
              <w:t xml:space="preserve">RAG Knowledge Chatbot Tra cứu Tri thức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9">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A">
            <w:pPr>
              <w:spacing w:after="20" w:before="20" w:lineRule="auto"/>
              <w:rPr/>
            </w:pPr>
            <w:r w:rsidDel="00000000" w:rsidR="00000000" w:rsidRPr="00000000">
              <w:rPr>
                <w:sz w:val="22"/>
                <w:szCs w:val="22"/>
                <w:rtl w:val="0"/>
              </w:rPr>
              <w:t xml:space="preserve">AI-Native &amp; RAG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5B">
            <w:pPr>
              <w:spacing w:after="20" w:before="20" w:lineRule="auto"/>
              <w:rPr/>
            </w:pPr>
            <w:r w:rsidDel="00000000" w:rsidR="00000000" w:rsidRPr="00000000">
              <w:rPr>
                <w:sz w:val="22"/>
                <w:szCs w:val="22"/>
                <w:rtl w:val="0"/>
              </w:rPr>
              <w:t xml:space="preserve">Quan trọng (High)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5C">
            <w:pPr>
              <w:spacing w:after="20" w:before="20" w:lineRule="auto"/>
              <w:rPr/>
            </w:pPr>
            <w:r w:rsidDel="00000000" w:rsidR="00000000" w:rsidRPr="00000000">
              <w:rPr>
                <w:sz w:val="22"/>
                <w:szCs w:val="22"/>
                <w:rtl w:val="0"/>
              </w:rPr>
              <w:t xml:space="preserve">UC-014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D">
            <w:pPr>
              <w:spacing w:after="20" w:before="20" w:lineRule="auto"/>
              <w:rPr/>
            </w:pPr>
            <w:r w:rsidDel="00000000" w:rsidR="00000000" w:rsidRPr="00000000">
              <w:rPr>
                <w:sz w:val="22"/>
                <w:szCs w:val="22"/>
                <w:rtl w:val="0"/>
              </w:rPr>
              <w:t xml:space="preserve">Tổng hợp Xếp hạng &amp; Hội đồng Review Board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E">
            <w:pPr>
              <w:spacing w:after="20" w:before="20" w:lineRule="auto"/>
              <w:rPr/>
            </w:pPr>
            <w:r w:rsidDel="00000000" w:rsidR="00000000" w:rsidRPr="00000000">
              <w:rPr>
                <w:sz w:val="22"/>
                <w:szCs w:val="22"/>
                <w:rtl w:val="0"/>
              </w:rPr>
              <w:t xml:space="preserve">Director / HR Specialist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5F">
            <w:pPr>
              <w:spacing w:after="20" w:before="20" w:lineRule="auto"/>
              <w:rPr/>
            </w:pPr>
            <w:r w:rsidDel="00000000" w:rsidR="00000000" w:rsidRPr="00000000">
              <w:rPr>
                <w:sz w:val="22"/>
                <w:szCs w:val="22"/>
                <w:rtl w:val="0"/>
              </w:rPr>
              <w:t xml:space="preserve">Đánh giá &amp; Thưởng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61">
            <w:pPr>
              <w:spacing w:after="20" w:before="20" w:lineRule="auto"/>
              <w:rPr/>
            </w:pPr>
            <w:r w:rsidDel="00000000" w:rsidR="00000000" w:rsidRPr="00000000">
              <w:rPr>
                <w:sz w:val="22"/>
                <w:szCs w:val="22"/>
                <w:rtl w:val="0"/>
              </w:rPr>
              <w:t xml:space="preserve">UC-015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62">
            <w:pPr>
              <w:spacing w:after="20" w:before="20" w:lineRule="auto"/>
              <w:rPr/>
            </w:pPr>
            <w:r w:rsidDel="00000000" w:rsidR="00000000" w:rsidRPr="00000000">
              <w:rPr>
                <w:sz w:val="22"/>
                <w:szCs w:val="22"/>
                <w:rtl w:val="0"/>
              </w:rPr>
              <w:t xml:space="preserve">Xuất Báo cáo HR Excel &amp; Tra cứu Audit Logs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pPr>
            <w:r w:rsidDel="00000000" w:rsidR="00000000" w:rsidRPr="00000000">
              <w:rPr>
                <w:sz w:val="22"/>
                <w:szCs w:val="22"/>
                <w:rtl w:val="0"/>
              </w:rPr>
              <w:t xml:space="preserve">Báo cáo &amp; Kiểm toán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pPr>
            <w:r w:rsidDel="00000000" w:rsidR="00000000" w:rsidRPr="00000000">
              <w:rPr>
                <w:sz w:val="22"/>
                <w:szCs w:val="22"/>
                <w:rtl w:val="0"/>
              </w:rPr>
              <w:t xml:space="preserve">Bắt buộc (High)</w:t>
            </w:r>
            <w:r w:rsidDel="00000000" w:rsidR="00000000" w:rsidRPr="00000000">
              <w:rPr>
                <w:rtl w:val="0"/>
              </w:rPr>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spacing w:after="80" w:before="240" w:lineRule="auto"/>
        <w:rPr/>
      </w:pPr>
      <w:bookmarkStart w:colFirst="0" w:colLast="0" w:name="_heading=h.sk6ly692c85a" w:id="39"/>
      <w:bookmarkEnd w:id="39"/>
      <w:r w:rsidDel="00000000" w:rsidR="00000000" w:rsidRPr="00000000">
        <w:rPr>
          <w:rFonts w:ascii="Times New Roman" w:cs="Times New Roman" w:eastAsia="Times New Roman" w:hAnsi="Times New Roman"/>
          <w:color w:val="002060"/>
          <w:sz w:val="27"/>
          <w:szCs w:val="27"/>
          <w:rtl w:val="0"/>
        </w:rPr>
        <w:t xml:space="preserve">3.2. Sơ đồ Use Case Tổng quan Hệ thống</w:t>
      </w:r>
      <w:r w:rsidDel="00000000" w:rsidR="00000000" w:rsidRPr="00000000">
        <w:rPr>
          <w:rtl w:val="0"/>
        </w:rPr>
      </w:r>
    </w:p>
    <w:p w:rsidR="00000000" w:rsidDel="00000000" w:rsidP="00000000" w:rsidRDefault="00000000" w:rsidRPr="00000000" w14:paraId="00000368">
      <w:pPr>
        <w:spacing w:after="80" w:lineRule="auto"/>
        <w:jc w:val="both"/>
        <w:rPr/>
      </w:pPr>
      <w:r w:rsidDel="00000000" w:rsidR="00000000" w:rsidRPr="00000000">
        <w:rPr>
          <w:sz w:val="25"/>
          <w:szCs w:val="25"/>
          <w:rtl w:val="0"/>
        </w:rPr>
        <w:t xml:space="preserve">Sơ đồ Use Case tổng quan thể hiện sự tương tác giữa 5 nhóm tác nhân (Director, Manager, Employee, HR Specialist, Admin) với các phân hệ chức năng cốt lõi của nền tảng:</w:t>
      </w:r>
      <w:r w:rsidDel="00000000" w:rsidR="00000000" w:rsidRPr="00000000">
        <w:rPr>
          <w:rtl w:val="0"/>
        </w:rPr>
      </w:r>
    </w:p>
    <w:p w:rsidR="00000000" w:rsidDel="00000000" w:rsidP="00000000" w:rsidRDefault="00000000" w:rsidRPr="00000000" w14:paraId="00000369">
      <w:pPr>
        <w:keepNext w:val="1"/>
        <w:spacing w:after="40" w:before="120" w:lineRule="auto"/>
        <w:jc w:val="center"/>
        <w:rPr/>
      </w:pPr>
      <w:r w:rsidDel="00000000" w:rsidR="00000000" w:rsidRPr="00000000">
        <w:rPr/>
        <w:drawing>
          <wp:inline distB="0" distT="0" distL="0" distR="0">
            <wp:extent cx="5486400" cy="3943350"/>
            <wp:effectExtent b="0" l="0" r="0" t="0"/>
            <wp:docPr descr="Hình minh họa số 12 trong báo cáo dự án Manage KPI/OKR." id="1045987124" name="image89.png"/>
            <a:graphic>
              <a:graphicData uri="http://schemas.openxmlformats.org/drawingml/2006/picture">
                <pic:pic>
                  <pic:nvPicPr>
                    <pic:cNvPr descr="Hình minh họa số 12 trong báo cáo dự án Manage KPI/OKR." id="0" name="image89.png"/>
                    <pic:cNvPicPr preferRelativeResize="0"/>
                  </pic:nvPicPr>
                  <pic:blipFill>
                    <a:blip r:embed="rId17"/>
                    <a:srcRect b="0" l="0" r="0" t="0"/>
                    <a:stretch>
                      <a:fillRect/>
                    </a:stretch>
                  </pic:blipFill>
                  <pic:spPr>
                    <a:xfrm>
                      <a:off x="0" y="0"/>
                      <a:ext cx="54864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vcqqp9walwk" w:id="40"/>
      <w:bookmarkEnd w:id="4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 Sơ đồ Use Case tổng thể hệ thống Manage-KPI-or-OKR-System</w:t>
      </w:r>
    </w:p>
    <w:p w:rsidR="00000000" w:rsidDel="00000000" w:rsidP="00000000" w:rsidRDefault="00000000" w:rsidRPr="00000000" w14:paraId="0000036B">
      <w:pPr>
        <w:pStyle w:val="Heading2"/>
        <w:spacing w:after="80" w:before="240" w:lineRule="auto"/>
        <w:rPr/>
      </w:pPr>
      <w:bookmarkStart w:colFirst="0" w:colLast="0" w:name="_heading=h.5adjgnmyu4gs" w:id="41"/>
      <w:bookmarkEnd w:id="41"/>
      <w:r w:rsidDel="00000000" w:rsidR="00000000" w:rsidRPr="00000000">
        <w:rPr>
          <w:rFonts w:ascii="Times New Roman" w:cs="Times New Roman" w:eastAsia="Times New Roman" w:hAnsi="Times New Roman"/>
          <w:color w:val="002060"/>
          <w:sz w:val="27"/>
          <w:szCs w:val="27"/>
          <w:rtl w:val="0"/>
        </w:rPr>
        <w:t xml:space="preserve">3.3. Sơ đồ Cấu trúc Điều hướng Giao diện (Site Map Diagram)</w:t>
      </w:r>
      <w:r w:rsidDel="00000000" w:rsidR="00000000" w:rsidRPr="00000000">
        <w:rPr>
          <w:rtl w:val="0"/>
        </w:rPr>
      </w:r>
    </w:p>
    <w:p w:rsidR="00000000" w:rsidDel="00000000" w:rsidP="00000000" w:rsidRDefault="00000000" w:rsidRPr="00000000" w14:paraId="0000036C">
      <w:pPr>
        <w:spacing w:after="80" w:lineRule="auto"/>
        <w:jc w:val="both"/>
        <w:rPr/>
      </w:pPr>
      <w:r w:rsidDel="00000000" w:rsidR="00000000" w:rsidRPr="00000000">
        <w:rPr>
          <w:sz w:val="25"/>
          <w:szCs w:val="25"/>
          <w:rtl w:val="0"/>
        </w:rPr>
        <w:t xml:space="preserve">Cấu trúc điều hướng của hệ thống được tổ chức khoa học, phân cấp rõ ràng theo các nhóm tính năng vận hành hàng ngày, báo cáo chiến lược và quản trị hệ thống:</w:t>
      </w:r>
      <w:r w:rsidDel="00000000" w:rsidR="00000000" w:rsidRPr="00000000">
        <w:rPr>
          <w:rtl w:val="0"/>
        </w:rPr>
      </w:r>
    </w:p>
    <w:p w:rsidR="00000000" w:rsidDel="00000000" w:rsidP="00000000" w:rsidRDefault="00000000" w:rsidRPr="00000000" w14:paraId="0000036D">
      <w:pPr>
        <w:keepNext w:val="1"/>
        <w:spacing w:after="40" w:before="120" w:lineRule="auto"/>
        <w:jc w:val="center"/>
        <w:rPr/>
      </w:pPr>
      <w:r w:rsidDel="00000000" w:rsidR="00000000" w:rsidRPr="00000000">
        <w:rPr/>
        <w:drawing>
          <wp:inline distB="0" distT="0" distL="0" distR="0">
            <wp:extent cx="5486400" cy="3108960"/>
            <wp:effectExtent b="0" l="0" r="0" t="0"/>
            <wp:docPr descr="Hình minh họa số 13 trong báo cáo dự án Manage KPI/OKR." id="1045987126" name="image81.png"/>
            <a:graphic>
              <a:graphicData uri="http://schemas.openxmlformats.org/drawingml/2006/picture">
                <pic:pic>
                  <pic:nvPicPr>
                    <pic:cNvPr descr="Hình minh họa số 13 trong báo cáo dự án Manage KPI/OKR." id="0" name="image81.png"/>
                    <pic:cNvPicPr preferRelativeResize="0"/>
                  </pic:nvPicPr>
                  <pic:blipFill>
                    <a:blip r:embed="rId18"/>
                    <a:srcRect b="0" l="0" r="0" t="0"/>
                    <a:stretch>
                      <a:fillRect/>
                    </a:stretch>
                  </pic:blipFill>
                  <pic:spPr>
                    <a:xfrm>
                      <a:off x="0" y="0"/>
                      <a:ext cx="54864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52fnl0mh31bn" w:id="42"/>
      <w:bookmarkEnd w:id="4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 Sơ đồ Cấu trúc Điều hướng Giao diện (Site Map Diagram)</w:t>
      </w:r>
    </w:p>
    <w:p w:rsidR="00000000" w:rsidDel="00000000" w:rsidP="00000000" w:rsidRDefault="00000000" w:rsidRPr="00000000" w14:paraId="0000036F">
      <w:pPr>
        <w:pStyle w:val="Heading2"/>
        <w:spacing w:after="80" w:before="240" w:lineRule="auto"/>
        <w:rPr/>
      </w:pPr>
      <w:bookmarkStart w:colFirst="0" w:colLast="0" w:name="_heading=h.cftcjeasnizv" w:id="43"/>
      <w:bookmarkEnd w:id="43"/>
      <w:r w:rsidDel="00000000" w:rsidR="00000000" w:rsidRPr="00000000">
        <w:rPr>
          <w:rFonts w:ascii="Times New Roman" w:cs="Times New Roman" w:eastAsia="Times New Roman" w:hAnsi="Times New Roman"/>
          <w:color w:val="002060"/>
          <w:sz w:val="27"/>
          <w:szCs w:val="27"/>
          <w:rtl w:val="0"/>
        </w:rPr>
        <w:t xml:space="preserve">3.4. Cụm Trình bày Sơ đồ Minh họa &amp; Đặc tả Chi tiết 15 Use Cases</w:t>
      </w:r>
      <w:r w:rsidDel="00000000" w:rsidR="00000000" w:rsidRPr="00000000">
        <w:rPr>
          <w:rtl w:val="0"/>
        </w:rPr>
      </w:r>
    </w:p>
    <w:p w:rsidR="00000000" w:rsidDel="00000000" w:rsidP="00000000" w:rsidRDefault="00000000" w:rsidRPr="00000000" w14:paraId="00000370">
      <w:pPr>
        <w:pStyle w:val="Heading3"/>
        <w:spacing w:after="40" w:before="160" w:lineRule="auto"/>
        <w:rPr/>
      </w:pPr>
      <w:bookmarkStart w:colFirst="0" w:colLast="0" w:name="_heading=h.3fftq22tpp3u" w:id="44"/>
      <w:bookmarkEnd w:id="44"/>
      <w:r w:rsidDel="00000000" w:rsidR="00000000" w:rsidRPr="00000000">
        <w:rPr>
          <w:rFonts w:ascii="Times New Roman" w:cs="Times New Roman" w:eastAsia="Times New Roman" w:hAnsi="Times New Roman"/>
          <w:color w:val="2e75b6"/>
          <w:sz w:val="25"/>
          <w:szCs w:val="25"/>
          <w:rtl w:val="0"/>
        </w:rPr>
        <w:t xml:space="preserve">UC-001: Đăng nhập &amp; Xác thực Đa thuê bao</w:t>
      </w:r>
      <w:r w:rsidDel="00000000" w:rsidR="00000000" w:rsidRPr="00000000">
        <w:rPr>
          <w:rtl w:val="0"/>
        </w:rPr>
      </w:r>
    </w:p>
    <w:p w:rsidR="00000000" w:rsidDel="00000000" w:rsidP="00000000" w:rsidRDefault="00000000" w:rsidRPr="00000000" w14:paraId="00000371">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4 trong báo cáo dự án Manage KPI/OKR." id="1045987129" name="image93.png"/>
            <a:graphic>
              <a:graphicData uri="http://schemas.openxmlformats.org/drawingml/2006/picture">
                <pic:pic>
                  <pic:nvPicPr>
                    <pic:cNvPr descr="Hình minh họa số 14 trong báo cáo dự án Manage KPI/OKR." id="0" name="image93.png"/>
                    <pic:cNvPicPr preferRelativeResize="0"/>
                  </pic:nvPicPr>
                  <pic:blipFill>
                    <a:blip r:embed="rId19"/>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v8jvn5m99bc1" w:id="45"/>
      <w:bookmarkEnd w:id="4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 Sơ đồ Use Case chi tiết - Đăng nhập &amp; Xác thực Hệ thống</w:t>
      </w:r>
    </w:p>
    <w:p w:rsidR="00000000" w:rsidDel="00000000" w:rsidP="00000000" w:rsidRDefault="00000000" w:rsidRPr="00000000" w14:paraId="00000373">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UC-001</w:t>
      </w:r>
      <w:r w:rsidDel="00000000" w:rsidR="00000000" w:rsidRPr="00000000">
        <w:rPr>
          <w:rtl w:val="0"/>
        </w:rPr>
      </w:r>
    </w:p>
    <w:tbl>
      <w:tblPr>
        <w:tblStyle w:val="Table1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05"/>
        <w:gridCol w:w="6154"/>
        <w:tblGridChange w:id="0">
          <w:tblGrid>
            <w:gridCol w:w="2905"/>
            <w:gridCol w:w="615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74">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75">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pPr>
            <w:r w:rsidDel="00000000" w:rsidR="00000000" w:rsidRPr="00000000">
              <w:rPr>
                <w:sz w:val="22"/>
                <w:szCs w:val="22"/>
                <w:rtl w:val="0"/>
              </w:rPr>
              <w:t xml:space="preserve">Người dùng đã có tài khoản và được kích hoạt trong Tenant.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pPr>
            <w:r w:rsidDel="00000000" w:rsidR="00000000" w:rsidRPr="00000000">
              <w:rPr>
                <w:sz w:val="22"/>
                <w:szCs w:val="22"/>
                <w:rtl w:val="0"/>
              </w:rPr>
              <w:t xml:space="preserve">Người dùng đăng nhập thành công, nhận JWT/Session cookie và được điều hướng vào Dashboard theo quyền.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pPr>
            <w:r w:rsidDel="00000000" w:rsidR="00000000" w:rsidRPr="00000000">
              <w:rPr>
                <w:sz w:val="22"/>
                <w:szCs w:val="22"/>
                <w:rtl w:val="0"/>
              </w:rPr>
              <w:t xml:space="preserve">1. Người dùng truy cập trang Đăng nhập.</w:t>
              <w:br w:type="textWrapping"/>
              <w:t xml:space="preserve">2. Người dùng nhập Email, Mật khẩu và chọn/nhập Workspace Tenant.</w:t>
              <w:br w:type="textWrapping"/>
              <w:t xml:space="preserve">3. Hệ thống kiểm tra thông tin xác thực và thiết lập Session Context.</w:t>
              <w:br w:type="textWrapping"/>
              <w:t xml:space="preserve">4. Hệ thống điều hướng người dùng tới Dashboard tương ứng với vai trò.</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7F">
            <w:pPr>
              <w:spacing w:after="20" w:before="20" w:lineRule="auto"/>
              <w:rPr/>
            </w:pPr>
            <w:r w:rsidDel="00000000" w:rsidR="00000000" w:rsidRPr="00000000">
              <w:rPr>
                <w:sz w:val="22"/>
                <w:szCs w:val="22"/>
                <w:rtl w:val="0"/>
              </w:rPr>
              <w:t xml:space="preserve">2a. Người dùng quên mật khẩu: Bấm 'Quên mật khẩu', nhập email nhận mã OTP, xác thực mã và đặt mật khẩu mới.</w:t>
              <w:br w:type="textWrapping"/>
              <w:t xml:space="preserve">2b. Người dùng chuyển đổi Tenant: Chọn Workspace khác trong danh sách được cấp quyền.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80">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81">
            <w:pPr>
              <w:spacing w:after="20" w:before="20" w:lineRule="auto"/>
              <w:rPr/>
            </w:pPr>
            <w:r w:rsidDel="00000000" w:rsidR="00000000" w:rsidRPr="00000000">
              <w:rPr>
                <w:sz w:val="22"/>
                <w:szCs w:val="22"/>
                <w:rtl w:val="0"/>
              </w:rPr>
              <w:t xml:space="preserve">3a. Sai thông tin quá 5 lần: Khóa tài khoản 15 phút, ghi nhận cảnh báo bảo mật.</w:t>
            </w:r>
            <w:r w:rsidDel="00000000" w:rsidR="00000000" w:rsidRPr="00000000">
              <w:rPr>
                <w:rtl w:val="0"/>
              </w:rPr>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spacing w:after="40" w:before="160" w:lineRule="auto"/>
        <w:rPr/>
      </w:pPr>
      <w:bookmarkStart w:colFirst="0" w:colLast="0" w:name="_heading=h.k3wbk5qjtbpp" w:id="46"/>
      <w:bookmarkEnd w:id="46"/>
      <w:r w:rsidDel="00000000" w:rsidR="00000000" w:rsidRPr="00000000">
        <w:rPr>
          <w:rFonts w:ascii="Times New Roman" w:cs="Times New Roman" w:eastAsia="Times New Roman" w:hAnsi="Times New Roman"/>
          <w:color w:val="2e75b6"/>
          <w:sz w:val="25"/>
          <w:szCs w:val="25"/>
          <w:rtl w:val="0"/>
        </w:rPr>
        <w:t xml:space="preserve">UC-002: Đăng ký Workspace SaaS Tenant</w:t>
      </w:r>
      <w:r w:rsidDel="00000000" w:rsidR="00000000" w:rsidRPr="00000000">
        <w:rPr>
          <w:rtl w:val="0"/>
        </w:rPr>
      </w:r>
    </w:p>
    <w:p w:rsidR="00000000" w:rsidDel="00000000" w:rsidP="00000000" w:rsidRDefault="00000000" w:rsidRPr="00000000" w14:paraId="00000384">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5 trong báo cáo dự án Manage KPI/OKR." id="1045987130" name="image92.png"/>
            <a:graphic>
              <a:graphicData uri="http://schemas.openxmlformats.org/drawingml/2006/picture">
                <pic:pic>
                  <pic:nvPicPr>
                    <pic:cNvPr descr="Hình minh họa số 15 trong báo cáo dự án Manage KPI/OKR." id="0" name="image92.png"/>
                    <pic:cNvPicPr preferRelativeResize="0"/>
                  </pic:nvPicPr>
                  <pic:blipFill>
                    <a:blip r:embed="rId20"/>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ksce1tf53p" w:id="47"/>
      <w:bookmarkEnd w:id="4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 Sơ đồ Use Case chi tiết - Đăng ký Workspace SaaS Tenant</w:t>
      </w:r>
    </w:p>
    <w:p w:rsidR="00000000" w:rsidDel="00000000" w:rsidP="00000000" w:rsidRDefault="00000000" w:rsidRPr="00000000" w14:paraId="00000386">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UC-002</w:t>
      </w:r>
      <w:r w:rsidDel="00000000" w:rsidR="00000000" w:rsidRPr="00000000">
        <w:rPr>
          <w:rtl w:val="0"/>
        </w:rPr>
      </w:r>
    </w:p>
    <w:tbl>
      <w:tblPr>
        <w:tblStyle w:val="Table1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3"/>
        <w:gridCol w:w="6146"/>
        <w:tblGridChange w:id="0">
          <w:tblGrid>
            <w:gridCol w:w="2913"/>
            <w:gridCol w:w="614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87">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88">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89">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pPr>
            <w:r w:rsidDel="00000000" w:rsidR="00000000" w:rsidRPr="00000000">
              <w:rPr>
                <w:sz w:val="22"/>
                <w:szCs w:val="22"/>
                <w:rtl w:val="0"/>
              </w:rPr>
              <w:t xml:space="preserve">Khách hàng Doanh nghiệp (Tenant Admin tương lai)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pPr>
            <w:r w:rsidDel="00000000" w:rsidR="00000000" w:rsidRPr="00000000">
              <w:rPr>
                <w:sz w:val="22"/>
                <w:szCs w:val="22"/>
                <w:rtl w:val="0"/>
              </w:rPr>
              <w:t xml:space="preserve">Chưa có workspace trong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pPr>
            <w:r w:rsidDel="00000000" w:rsidR="00000000" w:rsidRPr="00000000">
              <w:rPr>
                <w:sz w:val="22"/>
                <w:szCs w:val="22"/>
                <w:rtl w:val="0"/>
              </w:rPr>
              <w:t xml:space="preserve">Tạo mới thành công Tenant, khởi tạo tài khoản Admin và cấu hình dữ liệu mặc định.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pPr>
            <w:r w:rsidDel="00000000" w:rsidR="00000000" w:rsidRPr="00000000">
              <w:rPr>
                <w:sz w:val="22"/>
                <w:szCs w:val="22"/>
                <w:rtl w:val="0"/>
              </w:rPr>
              <w:t xml:space="preserve">1. Khách hàng truy cập trang Đăng ký SaaS.</w:t>
              <w:br w:type="textWrapping"/>
              <w:t xml:space="preserve">2. Nhập thông tin doanh nghiệp (Tên công ty, Mã Tenant, Email, Số điện thoại) và chọn Gói dịch vụ.</w:t>
              <w:br w:type="textWrapping"/>
              <w:t xml:space="preserve">3. Hệ thống tạo mới Tenant, gán quyền Admin và gửi email xác nhận.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pPr>
            <w:r w:rsidDel="00000000" w:rsidR="00000000" w:rsidRPr="00000000">
              <w:rPr>
                <w:sz w:val="22"/>
                <w:szCs w:val="22"/>
                <w:rtl w:val="0"/>
              </w:rPr>
              <w:t xml:space="preserve">2a. Khách hàng thanh toán trực tuyến qua cổng thanh toán tích hợp.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94">
            <w:pPr>
              <w:spacing w:after="20" w:before="20" w:lineRule="auto"/>
              <w:rPr/>
            </w:pPr>
            <w:r w:rsidDel="00000000" w:rsidR="00000000" w:rsidRPr="00000000">
              <w:rPr>
                <w:sz w:val="22"/>
                <w:szCs w:val="22"/>
                <w:rtl w:val="0"/>
              </w:rPr>
              <w:t xml:space="preserve">2b. Mã Tenant đã tồn tại: Hệ thống thông báo và yêu cầu chọn mã định danh khác.</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spacing w:after="40" w:before="160" w:lineRule="auto"/>
        <w:rPr/>
      </w:pPr>
      <w:bookmarkStart w:colFirst="0" w:colLast="0" w:name="_heading=h.2uyrfs2r86ra" w:id="48"/>
      <w:bookmarkEnd w:id="48"/>
      <w:r w:rsidDel="00000000" w:rsidR="00000000" w:rsidRPr="00000000">
        <w:rPr>
          <w:rFonts w:ascii="Times New Roman" w:cs="Times New Roman" w:eastAsia="Times New Roman" w:hAnsi="Times New Roman"/>
          <w:color w:val="2e75b6"/>
          <w:sz w:val="25"/>
          <w:szCs w:val="25"/>
          <w:rtl w:val="0"/>
        </w:rPr>
        <w:t xml:space="preserve">UC-003: Quản lý Cơ cấu Phòng ban &amp; Nhân sự</w:t>
      </w:r>
      <w:r w:rsidDel="00000000" w:rsidR="00000000" w:rsidRPr="00000000">
        <w:rPr>
          <w:rtl w:val="0"/>
        </w:rPr>
      </w:r>
    </w:p>
    <w:p w:rsidR="00000000" w:rsidDel="00000000" w:rsidP="00000000" w:rsidRDefault="00000000" w:rsidRPr="00000000" w14:paraId="00000397">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6 trong báo cáo dự án Manage KPI/OKR." id="1045987131" name="image90.png"/>
            <a:graphic>
              <a:graphicData uri="http://schemas.openxmlformats.org/drawingml/2006/picture">
                <pic:pic>
                  <pic:nvPicPr>
                    <pic:cNvPr descr="Hình minh họa số 16 trong báo cáo dự án Manage KPI/OKR." id="0" name="image90.png"/>
                    <pic:cNvPicPr preferRelativeResize="0"/>
                  </pic:nvPicPr>
                  <pic:blipFill>
                    <a:blip r:embed="rId21"/>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znm7nahh5" w:id="49"/>
      <w:bookmarkEnd w:id="4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 Sơ đồ Use Case chi tiết - Quản lý Cơ cấu Phòng ban &amp; Nhân sự</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UC-003</w:t>
      </w:r>
      <w:r w:rsidDel="00000000" w:rsidR="00000000" w:rsidRPr="00000000">
        <w:rPr>
          <w:rtl w:val="0"/>
        </w:rPr>
      </w:r>
    </w:p>
    <w:tbl>
      <w:tblPr>
        <w:tblStyle w:val="Table1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3"/>
        <w:gridCol w:w="6146"/>
        <w:tblGridChange w:id="0">
          <w:tblGrid>
            <w:gridCol w:w="2913"/>
            <w:gridCol w:w="614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9C">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9D">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A0">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A1">
            <w:pPr>
              <w:spacing w:after="20" w:before="20" w:lineRule="auto"/>
              <w:rPr/>
            </w:pPr>
            <w:r w:rsidDel="00000000" w:rsidR="00000000" w:rsidRPr="00000000">
              <w:rPr>
                <w:sz w:val="22"/>
                <w:szCs w:val="22"/>
                <w:rtl w:val="0"/>
              </w:rPr>
              <w:t xml:space="preserve">Đã đăng nhập với quyền HR hoặc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pPr>
            <w:r w:rsidDel="00000000" w:rsidR="00000000" w:rsidRPr="00000000">
              <w:rPr>
                <w:sz w:val="22"/>
                <w:szCs w:val="22"/>
                <w:rtl w:val="0"/>
              </w:rPr>
              <w:t xml:space="preserve">Cập nhật thành công sơ đồ tổ chức và danh sách nhân sự.</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pPr>
            <w:r w:rsidDel="00000000" w:rsidR="00000000" w:rsidRPr="00000000">
              <w:rPr>
                <w:sz w:val="22"/>
                <w:szCs w:val="22"/>
                <w:rtl w:val="0"/>
              </w:rPr>
              <w:t xml:space="preserve">1. HR chọn menu 'Phòng ban' hoặc 'Nhân viên'.</w:t>
              <w:br w:type="textWrapping"/>
              <w:t xml:space="preserve">2. HR thực hiện Thêm mới/Chỉnh sửa/Gán chức vụ cho nhân sự.</w:t>
              <w:br w:type="textWrapping"/>
              <w:t xml:space="preserve">3. Hệ thống kiểm tra tính hợp lệ và lưu dữ liệu vào CSDL.</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pPr>
            <w:r w:rsidDel="00000000" w:rsidR="00000000" w:rsidRPr="00000000">
              <w:rPr>
                <w:sz w:val="22"/>
                <w:szCs w:val="22"/>
                <w:rtl w:val="0"/>
              </w:rPr>
              <w:t xml:space="preserve">2a. HR chọn tính năng 'Import Excel': Tải file mẫu, điền dữ liệu và upload; Hệ thống kiểm tra hợp lệ và nạp hàng loạt.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A8">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A9">
            <w:pPr>
              <w:spacing w:after="20" w:before="20" w:lineRule="auto"/>
              <w:rPr/>
            </w:pPr>
            <w:r w:rsidDel="00000000" w:rsidR="00000000" w:rsidRPr="00000000">
              <w:rPr>
                <w:sz w:val="22"/>
                <w:szCs w:val="22"/>
                <w:rtl w:val="0"/>
              </w:rPr>
              <w:t xml:space="preserve">3a. Dữ liệu trùng lặp (Email, Mã NV): Hệ thống hiển thị dòng lỗi cụ thể.</w:t>
            </w: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3"/>
        <w:spacing w:after="40" w:before="160" w:lineRule="auto"/>
        <w:rPr/>
      </w:pPr>
      <w:bookmarkStart w:colFirst="0" w:colLast="0" w:name="_heading=h.1s2s96z5en0e" w:id="50"/>
      <w:bookmarkEnd w:id="50"/>
      <w:r w:rsidDel="00000000" w:rsidR="00000000" w:rsidRPr="00000000">
        <w:rPr>
          <w:rFonts w:ascii="Times New Roman" w:cs="Times New Roman" w:eastAsia="Times New Roman" w:hAnsi="Times New Roman"/>
          <w:color w:val="2e75b6"/>
          <w:sz w:val="25"/>
          <w:szCs w:val="25"/>
          <w:rtl w:val="0"/>
        </w:rPr>
        <w:t xml:space="preserve">UC-004: Khai báo Sứ mệnh &amp; Tầm nhìn Chiến lược</w:t>
      </w:r>
      <w:r w:rsidDel="00000000" w:rsidR="00000000" w:rsidRPr="00000000">
        <w:rPr>
          <w:rtl w:val="0"/>
        </w:rPr>
      </w:r>
    </w:p>
    <w:p w:rsidR="00000000" w:rsidDel="00000000" w:rsidP="00000000" w:rsidRDefault="00000000" w:rsidRPr="00000000" w14:paraId="000003AC">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7 trong báo cáo dự án Manage KPI/OKR." id="1045987132" name="image94.png"/>
            <a:graphic>
              <a:graphicData uri="http://schemas.openxmlformats.org/drawingml/2006/picture">
                <pic:pic>
                  <pic:nvPicPr>
                    <pic:cNvPr descr="Hình minh họa số 17 trong báo cáo dự án Manage KPI/OKR." id="0" name="image94.png"/>
                    <pic:cNvPicPr preferRelativeResize="0"/>
                  </pic:nvPicPr>
                  <pic:blipFill>
                    <a:blip r:embed="rId22"/>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w2e1h7ucl50f" w:id="51"/>
      <w:bookmarkEnd w:id="5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 Sơ đồ Use Case chi tiết - Khai báo Sứ mệnh &amp; Tầm nhìn Chiến lược</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UC-004</w:t>
      </w:r>
      <w:r w:rsidDel="00000000" w:rsidR="00000000" w:rsidRPr="00000000">
        <w:rPr>
          <w:rtl w:val="0"/>
        </w:rPr>
      </w:r>
    </w:p>
    <w:tbl>
      <w:tblPr>
        <w:tblStyle w:val="Table1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5"/>
        <w:gridCol w:w="6144"/>
        <w:tblGridChange w:id="0">
          <w:tblGrid>
            <w:gridCol w:w="2915"/>
            <w:gridCol w:w="614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B3">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B4">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pPr>
            <w:r w:rsidDel="00000000" w:rsidR="00000000" w:rsidRPr="00000000">
              <w:rPr>
                <w:sz w:val="22"/>
                <w:szCs w:val="22"/>
                <w:rtl w:val="0"/>
              </w:rPr>
              <w:t xml:space="preserve">Ban Giám Đốc (Director)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pPr>
            <w:r w:rsidDel="00000000" w:rsidR="00000000" w:rsidRPr="00000000">
              <w:rPr>
                <w:sz w:val="22"/>
                <w:szCs w:val="22"/>
                <w:rtl w:val="0"/>
              </w:rPr>
              <w:t xml:space="preserve">Đã đăng nhập với quyền Director.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BA">
            <w:pPr>
              <w:spacing w:after="20" w:before="20" w:lineRule="auto"/>
              <w:rPr/>
            </w:pPr>
            <w:r w:rsidDel="00000000" w:rsidR="00000000" w:rsidRPr="00000000">
              <w:rPr>
                <w:sz w:val="22"/>
                <w:szCs w:val="22"/>
                <w:rtl w:val="0"/>
              </w:rPr>
              <w:t xml:space="preserve">Sứ mệnh và tầm nhìn công ty được cập nhật và hiển thị trên toàn hệ thống.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BB">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pPr>
            <w:r w:rsidDel="00000000" w:rsidR="00000000" w:rsidRPr="00000000">
              <w:rPr>
                <w:sz w:val="22"/>
                <w:szCs w:val="22"/>
                <w:rtl w:val="0"/>
              </w:rPr>
              <w:t xml:space="preserve">1. Director truy cập trang 'Sứ mệnh &amp; Tầm nhìn'.</w:t>
              <w:br w:type="textWrapping"/>
              <w:t xml:space="preserve">2. Nhập nội dung Tuyên bố Sứ mệnh, Tầm nhìn và Giá trị cốt lõi theo giai đoạn.</w:t>
              <w:br w:type="textWrapping"/>
              <w:t xml:space="preserve">3. Bấm 'Lưu thay đổi'; Hệ thống ghi nhận và áp dụng.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pPr>
            <w:r w:rsidDel="00000000" w:rsidR="00000000" w:rsidRPr="00000000">
              <w:rPr>
                <w:sz w:val="22"/>
                <w:szCs w:val="22"/>
                <w:rtl w:val="0"/>
              </w:rPr>
              <w:t xml:space="preserve">2a. Director liên kết Sứ mệnh với các Mục tiêu OKR dài hạn.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BF">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C0">
            <w:pPr>
              <w:spacing w:after="20" w:before="20" w:lineRule="auto"/>
              <w:rPr/>
            </w:pPr>
            <w:r w:rsidDel="00000000" w:rsidR="00000000" w:rsidRPr="00000000">
              <w:rPr>
                <w:sz w:val="22"/>
                <w:szCs w:val="22"/>
                <w:rtl w:val="0"/>
              </w:rPr>
              <w:t xml:space="preserve">3a. Dữ liệu rỗng: Hệ thống báo lỗi yêu cầu nhập nội dung.</w:t>
            </w:r>
            <w:r w:rsidDel="00000000" w:rsidR="00000000" w:rsidRPr="00000000">
              <w:rPr>
                <w:rtl w:val="0"/>
              </w:rPr>
            </w:r>
          </w:p>
        </w:tc>
      </w:tr>
    </w:tbl>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spacing w:after="40" w:before="160" w:lineRule="auto"/>
        <w:rPr/>
      </w:pPr>
      <w:bookmarkStart w:colFirst="0" w:colLast="0" w:name="_heading=h.c9t3l6p91m15" w:id="52"/>
      <w:bookmarkEnd w:id="52"/>
      <w:r w:rsidDel="00000000" w:rsidR="00000000" w:rsidRPr="00000000">
        <w:rPr>
          <w:rFonts w:ascii="Times New Roman" w:cs="Times New Roman" w:eastAsia="Times New Roman" w:hAnsi="Times New Roman"/>
          <w:color w:val="2e75b6"/>
          <w:sz w:val="25"/>
          <w:szCs w:val="25"/>
          <w:rtl w:val="0"/>
        </w:rPr>
        <w:t xml:space="preserve">UC-005: Khởi tạo &amp; Phân bổ OKR Chiến lược</w:t>
      </w:r>
      <w:r w:rsidDel="00000000" w:rsidR="00000000" w:rsidRPr="00000000">
        <w:rPr>
          <w:rtl w:val="0"/>
        </w:rPr>
      </w:r>
    </w:p>
    <w:p w:rsidR="00000000" w:rsidDel="00000000" w:rsidP="00000000" w:rsidRDefault="00000000" w:rsidRPr="00000000" w14:paraId="000003C3">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8 trong báo cáo dự án Manage KPI/OKR." id="1045987133" name="image97.png"/>
            <a:graphic>
              <a:graphicData uri="http://schemas.openxmlformats.org/drawingml/2006/picture">
                <pic:pic>
                  <pic:nvPicPr>
                    <pic:cNvPr descr="Hình minh họa số 18 trong báo cáo dự án Manage KPI/OKR." id="0" name="image97.png"/>
                    <pic:cNvPicPr preferRelativeResize="0"/>
                  </pic:nvPicPr>
                  <pic:blipFill>
                    <a:blip r:embed="rId23"/>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u5w8vixeiju" w:id="53"/>
      <w:bookmarkEnd w:id="5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 Sơ đồ Use Case chi tiết - Khởi tạo &amp; Phân bổ OKR Chiến lược</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UC-005</w:t>
      </w:r>
      <w:r w:rsidDel="00000000" w:rsidR="00000000" w:rsidRPr="00000000">
        <w:rPr>
          <w:rtl w:val="0"/>
        </w:rPr>
      </w:r>
    </w:p>
    <w:tbl>
      <w:tblPr>
        <w:tblStyle w:val="Table1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6"/>
        <w:gridCol w:w="6143"/>
        <w:tblGridChange w:id="0">
          <w:tblGrid>
            <w:gridCol w:w="2916"/>
            <w:gridCol w:w="614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C9">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CA">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pPr>
            <w:r w:rsidDel="00000000" w:rsidR="00000000" w:rsidRPr="00000000">
              <w:rPr>
                <w:sz w:val="22"/>
                <w:szCs w:val="22"/>
                <w:rtl w:val="0"/>
              </w:rPr>
              <w:t xml:space="preserve">Director / Manager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CE">
            <w:pPr>
              <w:spacing w:after="20" w:before="20" w:lineRule="auto"/>
              <w:rPr/>
            </w:pPr>
            <w:r w:rsidDel="00000000" w:rsidR="00000000" w:rsidRPr="00000000">
              <w:rPr>
                <w:sz w:val="22"/>
                <w:szCs w:val="22"/>
                <w:rtl w:val="0"/>
              </w:rPr>
              <w:t xml:space="preserve">Kỳ đánh giá đang mở.</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CF">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D0">
            <w:pPr>
              <w:spacing w:after="20" w:before="20" w:lineRule="auto"/>
              <w:rPr/>
            </w:pPr>
            <w:r w:rsidDel="00000000" w:rsidR="00000000" w:rsidRPr="00000000">
              <w:rPr>
                <w:sz w:val="22"/>
                <w:szCs w:val="22"/>
                <w:rtl w:val="0"/>
              </w:rPr>
              <w:t xml:space="preserve">Tạo thành công Objective kèm các Key Results định lượng.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pPr>
            <w:r w:rsidDel="00000000" w:rsidR="00000000" w:rsidRPr="00000000">
              <w:rPr>
                <w:sz w:val="22"/>
                <w:szCs w:val="22"/>
                <w:rtl w:val="0"/>
              </w:rPr>
              <w:t xml:space="preserve">1. Người dùng chọn 'Quản lý OKR' -&gt; 'Tạo mới OKR'.</w:t>
              <w:br w:type="textWrapping"/>
              <w:t xml:space="preserve">2. Nhập tên Mục tiêu, chọn Cấp độ (Công ty/Phòng ban), Chu kỳ và Trọng số.</w:t>
              <w:br w:type="textWrapping"/>
              <w:t xml:space="preserve">3. Thêm danh sách Key Results (Tên KR, Đơn vị, Chỉ tiêu ban đầu, Mục tiêu).</w:t>
              <w:br w:type="textWrapping"/>
              <w:t xml:space="preserve">4. Bấm 'Lưu OKR'; Hệ thống kiểm tra và lưu trữ.</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D3">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D4">
            <w:pPr>
              <w:spacing w:after="20" w:before="20" w:lineRule="auto"/>
              <w:rPr/>
            </w:pPr>
            <w:r w:rsidDel="00000000" w:rsidR="00000000" w:rsidRPr="00000000">
              <w:rPr>
                <w:sz w:val="22"/>
                <w:szCs w:val="22"/>
                <w:rtl w:val="0"/>
              </w:rPr>
              <w:t xml:space="preserve">3a. Người dùng sử dụng nút 'AI Gợi ý Key Results' để sinh danh mục KR tự động.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D5">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D6">
            <w:pPr>
              <w:spacing w:after="20" w:before="20" w:lineRule="auto"/>
              <w:rPr/>
            </w:pPr>
            <w:r w:rsidDel="00000000" w:rsidR="00000000" w:rsidRPr="00000000">
              <w:rPr>
                <w:sz w:val="22"/>
                <w:szCs w:val="22"/>
                <w:rtl w:val="0"/>
              </w:rPr>
              <w:t xml:space="preserve">4a. Tổng trọng số hoặc chỉ tiêu không hợp lệ: Báo lỗi chi tiết.</w:t>
            </w:r>
            <w:r w:rsidDel="00000000" w:rsidR="00000000" w:rsidRPr="00000000">
              <w:rPr>
                <w:rtl w:val="0"/>
              </w:rPr>
            </w:r>
          </w:p>
        </w:tc>
      </w:tr>
    </w:tbl>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spacing w:after="40" w:before="160" w:lineRule="auto"/>
        <w:rPr/>
      </w:pPr>
      <w:bookmarkStart w:colFirst="0" w:colLast="0" w:name="_heading=h.b4w4dcxalwgy" w:id="54"/>
      <w:bookmarkEnd w:id="54"/>
      <w:r w:rsidDel="00000000" w:rsidR="00000000" w:rsidRPr="00000000">
        <w:rPr>
          <w:rFonts w:ascii="Times New Roman" w:cs="Times New Roman" w:eastAsia="Times New Roman" w:hAnsi="Times New Roman"/>
          <w:color w:val="2e75b6"/>
          <w:sz w:val="25"/>
          <w:szCs w:val="25"/>
          <w:rtl w:val="0"/>
        </w:rPr>
        <w:t xml:space="preserve">UC-006: AI Phân rã OKR sang Task WorkItems</w:t>
      </w:r>
      <w:r w:rsidDel="00000000" w:rsidR="00000000" w:rsidRPr="00000000">
        <w:rPr>
          <w:rtl w:val="0"/>
        </w:rPr>
      </w:r>
    </w:p>
    <w:p w:rsidR="00000000" w:rsidDel="00000000" w:rsidP="00000000" w:rsidRDefault="00000000" w:rsidRPr="00000000" w14:paraId="000003D9">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19 trong báo cáo dự án Manage KPI/OKR." id="1045987134" name="image96.png"/>
            <a:graphic>
              <a:graphicData uri="http://schemas.openxmlformats.org/drawingml/2006/picture">
                <pic:pic>
                  <pic:nvPicPr>
                    <pic:cNvPr descr="Hình minh họa số 19 trong báo cáo dự án Manage KPI/OKR." id="0" name="image96.png"/>
                    <pic:cNvPicPr preferRelativeResize="0"/>
                  </pic:nvPicPr>
                  <pic:blipFill>
                    <a:blip r:embed="rId24"/>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dt2b0ep5fn76" w:id="55"/>
      <w:bookmarkEnd w:id="5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 Sơ đồ Use Case chi tiết - AI Phân rã OKR sang Task WorkItems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UC-006</w:t>
      </w:r>
      <w:r w:rsidDel="00000000" w:rsidR="00000000" w:rsidRPr="00000000">
        <w:rPr>
          <w:rtl w:val="0"/>
        </w:rPr>
      </w:r>
    </w:p>
    <w:tbl>
      <w:tblPr>
        <w:tblStyle w:val="Table1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90"/>
        <w:gridCol w:w="6169"/>
        <w:tblGridChange w:id="0">
          <w:tblGrid>
            <w:gridCol w:w="2890"/>
            <w:gridCol w:w="616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DD">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DE">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pPr>
            <w:r w:rsidDel="00000000" w:rsidR="00000000" w:rsidRPr="00000000">
              <w:rPr>
                <w:sz w:val="22"/>
                <w:szCs w:val="22"/>
                <w:rtl w:val="0"/>
              </w:rPr>
              <w:t xml:space="preserve">Manager / Employee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pPr>
            <w:r w:rsidDel="00000000" w:rsidR="00000000" w:rsidRPr="00000000">
              <w:rPr>
                <w:sz w:val="22"/>
                <w:szCs w:val="22"/>
                <w:rtl w:val="0"/>
              </w:rPr>
              <w:t xml:space="preserve">Mục tiêu OKR hoặc KPI đã được phê duyệt.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pPr>
            <w:r w:rsidDel="00000000" w:rsidR="00000000" w:rsidRPr="00000000">
              <w:rPr>
                <w:sz w:val="22"/>
                <w:szCs w:val="22"/>
                <w:rtl w:val="0"/>
              </w:rPr>
              <w:t xml:space="preserve">Sinh ra 3 WorkItems cụ thể trên bảng Kanban kèm đầy đủ liên kết.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pPr>
            <w:r w:rsidDel="00000000" w:rsidR="00000000" w:rsidRPr="00000000">
              <w:rPr>
                <w:sz w:val="22"/>
                <w:szCs w:val="22"/>
                <w:rtl w:val="0"/>
              </w:rPr>
              <w:t xml:space="preserve">1. Người dùng chọn OKR/KPI cần thực thi, bấm 'AI Phân rã Công việc'.</w:t>
              <w:br w:type="textWrapping"/>
              <w:t xml:space="preserve">2. Hệ thống gọi Goal Planning Agent phân tích và đề xuất đúng 3 Tasks.</w:t>
              <w:br w:type="textWrapping"/>
              <w:t xml:space="preserve">3. Server tính Fit Score, trả bản nháp cho người dùng xem trước.</w:t>
              <w:br w:type="textWrapping"/>
              <w:t xml:space="preserve">4. Người dùng chỉnh sửa assignee/deadline và bấm 'Xác nhận tạo Task'.</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E7">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E8">
            <w:pPr>
              <w:spacing w:after="20" w:before="20" w:lineRule="auto"/>
              <w:rPr/>
            </w:pPr>
            <w:r w:rsidDel="00000000" w:rsidR="00000000" w:rsidRPr="00000000">
              <w:rPr>
                <w:sz w:val="22"/>
                <w:szCs w:val="22"/>
                <w:rtl w:val="0"/>
              </w:rPr>
              <w:t xml:space="preserve">3a. Độ phủ bằng chứng &lt; 60%: Hệ thống ẩn điểm tổng và cảnh báo bổ sung dữ liệu.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E9">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EA">
            <w:pPr>
              <w:spacing w:after="20" w:before="20" w:lineRule="auto"/>
              <w:rPr/>
            </w:pPr>
            <w:r w:rsidDel="00000000" w:rsidR="00000000" w:rsidRPr="00000000">
              <w:rPr>
                <w:sz w:val="22"/>
                <w:szCs w:val="22"/>
                <w:rtl w:val="0"/>
              </w:rPr>
              <w:t xml:space="preserve">4a. Người dùng hủy bỏ: Không có task nào được ghi vào CSDL.</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spacing w:after="40" w:before="160" w:lineRule="auto"/>
        <w:rPr/>
      </w:pPr>
      <w:bookmarkStart w:colFirst="0" w:colLast="0" w:name="_heading=h.4zo9avjgodzr" w:id="56"/>
      <w:bookmarkEnd w:id="56"/>
      <w:r w:rsidDel="00000000" w:rsidR="00000000" w:rsidRPr="00000000">
        <w:rPr>
          <w:rFonts w:ascii="Times New Roman" w:cs="Times New Roman" w:eastAsia="Times New Roman" w:hAnsi="Times New Roman"/>
          <w:color w:val="2e75b6"/>
          <w:sz w:val="25"/>
          <w:szCs w:val="25"/>
          <w:rtl w:val="0"/>
        </w:rPr>
        <w:t xml:space="preserve">UC-007: Thiết lập Danh mục Chỉ số KPI</w:t>
      </w:r>
      <w:r w:rsidDel="00000000" w:rsidR="00000000" w:rsidRPr="00000000">
        <w:rPr>
          <w:rtl w:val="0"/>
        </w:rPr>
      </w:r>
    </w:p>
    <w:p w:rsidR="00000000" w:rsidDel="00000000" w:rsidP="00000000" w:rsidRDefault="00000000" w:rsidRPr="00000000" w14:paraId="000003ED">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0 trong báo cáo dự án Manage KPI/OKR." id="1045987135" name="image99.png"/>
            <a:graphic>
              <a:graphicData uri="http://schemas.openxmlformats.org/drawingml/2006/picture">
                <pic:pic>
                  <pic:nvPicPr>
                    <pic:cNvPr descr="Hình minh họa số 20 trong báo cáo dự án Manage KPI/OKR." id="0" name="image99.png"/>
                    <pic:cNvPicPr preferRelativeResize="0"/>
                  </pic:nvPicPr>
                  <pic:blipFill>
                    <a:blip r:embed="rId25"/>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u0p14gbroau" w:id="57"/>
      <w:bookmarkEnd w:id="5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9: Sơ đồ Use Case chi tiết - Thiết lập Danh mục Chỉ số KPI</w:t>
      </w:r>
    </w:p>
    <w:p w:rsidR="00000000" w:rsidDel="00000000" w:rsidP="00000000" w:rsidRDefault="00000000" w:rsidRPr="00000000" w14:paraId="000003EF">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UC-007</w:t>
      </w:r>
      <w:r w:rsidDel="00000000" w:rsidR="00000000" w:rsidRPr="00000000">
        <w:rPr>
          <w:rtl w:val="0"/>
        </w:rPr>
      </w:r>
    </w:p>
    <w:tbl>
      <w:tblPr>
        <w:tblStyle w:val="Table2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98"/>
        <w:gridCol w:w="6161"/>
        <w:tblGridChange w:id="0">
          <w:tblGrid>
            <w:gridCol w:w="2898"/>
            <w:gridCol w:w="616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3F0">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3F1">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F2">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F3">
            <w:pPr>
              <w:spacing w:after="20" w:before="20" w:lineRule="auto"/>
              <w:rPr/>
            </w:pPr>
            <w:r w:rsidDel="00000000" w:rsidR="00000000" w:rsidRPr="00000000">
              <w:rPr>
                <w:sz w:val="22"/>
                <w:szCs w:val="22"/>
                <w:rtl w:val="0"/>
              </w:rPr>
              <w:t xml:space="preserve">HR Specialist / Director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F4">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F5">
            <w:pPr>
              <w:spacing w:after="20" w:before="20" w:lineRule="auto"/>
              <w:rPr/>
            </w:pPr>
            <w:r w:rsidDel="00000000" w:rsidR="00000000" w:rsidRPr="00000000">
              <w:rPr>
                <w:sz w:val="22"/>
                <w:szCs w:val="22"/>
                <w:rtl w:val="0"/>
              </w:rPr>
              <w:t xml:space="preserve">Có quyền quản lý danh mục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pPr>
            <w:r w:rsidDel="00000000" w:rsidR="00000000" w:rsidRPr="00000000">
              <w:rPr>
                <w:sz w:val="22"/>
                <w:szCs w:val="22"/>
                <w:rtl w:val="0"/>
              </w:rPr>
              <w:t xml:space="preserve">Định nghĩa thành công chỉ số KPI vào thư viện chuẩn.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pPr>
            <w:r w:rsidDel="00000000" w:rsidR="00000000" w:rsidRPr="00000000">
              <w:rPr>
                <w:sz w:val="22"/>
                <w:szCs w:val="22"/>
                <w:rtl w:val="0"/>
              </w:rPr>
              <w:t xml:space="preserve">1. HR truy cập 'Danh mục KPI' -&gt; 'Thêm mới KPI'.</w:t>
              <w:br w:type="textWrapping"/>
              <w:t xml:space="preserve">2. Nhập Tên chỉ số, Loại KPI (Xuôi/Nghịch), Đơn vị đo, Chu kỳ đo lường.</w:t>
              <w:br w:type="textWrapping"/>
              <w:t xml:space="preserve">3. Thiết lập các ngưỡng Target, Pass, Fail.</w:t>
              <w:br w:type="textWrapping"/>
              <w:t xml:space="preserve">4. Bấm 'Lưu'; Hệ thống ghi nhận vào kho chỉ số.</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pPr>
            <w:r w:rsidDel="00000000" w:rsidR="00000000" w:rsidRPr="00000000">
              <w:rPr>
                <w:sz w:val="22"/>
                <w:szCs w:val="22"/>
                <w:rtl w:val="0"/>
              </w:rPr>
              <w:t xml:space="preserve">2a. HR dùng tính năng 'AI Gợi ý KPI' theo ngành nghề.</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pPr>
            <w:r w:rsidDel="00000000" w:rsidR="00000000" w:rsidRPr="00000000">
              <w:rPr>
                <w:sz w:val="22"/>
                <w:szCs w:val="22"/>
                <w:rtl w:val="0"/>
              </w:rPr>
              <w:t xml:space="preserve">3a. Ngưỡng Target không hợp lệ: Báo lỗi ràng buộc logic.</w:t>
            </w:r>
            <w:r w:rsidDel="00000000" w:rsidR="00000000" w:rsidRPr="00000000">
              <w:rPr>
                <w:rtl w:val="0"/>
              </w:rPr>
            </w:r>
          </w:p>
        </w:tc>
      </w:tr>
    </w:tbl>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spacing w:after="40" w:before="160" w:lineRule="auto"/>
        <w:rPr/>
      </w:pPr>
      <w:bookmarkStart w:colFirst="0" w:colLast="0" w:name="_heading=h.89moa9lzb3l1" w:id="58"/>
      <w:bookmarkEnd w:id="58"/>
      <w:r w:rsidDel="00000000" w:rsidR="00000000" w:rsidRPr="00000000">
        <w:rPr>
          <w:rFonts w:ascii="Times New Roman" w:cs="Times New Roman" w:eastAsia="Times New Roman" w:hAnsi="Times New Roman"/>
          <w:color w:val="2e75b6"/>
          <w:sz w:val="25"/>
          <w:szCs w:val="25"/>
          <w:rtl w:val="0"/>
        </w:rPr>
        <w:t xml:space="preserve">UC-008: Gán KPI &amp; Phân bổ Trọng số Nhân viên</w:t>
      </w:r>
      <w:r w:rsidDel="00000000" w:rsidR="00000000" w:rsidRPr="00000000">
        <w:rPr>
          <w:rtl w:val="0"/>
        </w:rPr>
      </w:r>
    </w:p>
    <w:p w:rsidR="00000000" w:rsidDel="00000000" w:rsidP="00000000" w:rsidRDefault="00000000" w:rsidRPr="00000000" w14:paraId="00000400">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1 trong báo cáo dự án Manage KPI/OKR." id="1045987136" name="image98.png"/>
            <a:graphic>
              <a:graphicData uri="http://schemas.openxmlformats.org/drawingml/2006/picture">
                <pic:pic>
                  <pic:nvPicPr>
                    <pic:cNvPr descr="Hình minh họa số 21 trong báo cáo dự án Manage KPI/OKR." id="0" name="image98.png"/>
                    <pic:cNvPicPr preferRelativeResize="0"/>
                  </pic:nvPicPr>
                  <pic:blipFill>
                    <a:blip r:embed="rId26"/>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dpcxh66pqqjv" w:id="59"/>
      <w:bookmarkEnd w:id="5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10: Sơ đồ Use Case chi tiết - Gán KPI &amp; Phân bổ Trọng số Nhân viên</w:t>
      </w:r>
    </w:p>
    <w:p w:rsidR="00000000" w:rsidDel="00000000" w:rsidP="00000000" w:rsidRDefault="00000000" w:rsidRPr="00000000" w14:paraId="00000402">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UC-008</w:t>
      </w:r>
      <w:r w:rsidDel="00000000" w:rsidR="00000000" w:rsidRPr="00000000">
        <w:rPr>
          <w:rtl w:val="0"/>
        </w:rPr>
      </w:r>
    </w:p>
    <w:tbl>
      <w:tblPr>
        <w:tblStyle w:val="Table2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6"/>
        <w:gridCol w:w="6143"/>
        <w:tblGridChange w:id="0">
          <w:tblGrid>
            <w:gridCol w:w="2916"/>
            <w:gridCol w:w="614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03">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04">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05">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pPr>
            <w:r w:rsidDel="00000000" w:rsidR="00000000" w:rsidRPr="00000000">
              <w:rPr>
                <w:sz w:val="22"/>
                <w:szCs w:val="22"/>
                <w:rtl w:val="0"/>
              </w:rPr>
              <w:t xml:space="preserve">Manager / HR Specialist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pPr>
            <w:r w:rsidDel="00000000" w:rsidR="00000000" w:rsidRPr="00000000">
              <w:rPr>
                <w:sz w:val="22"/>
                <w:szCs w:val="22"/>
                <w:rtl w:val="0"/>
              </w:rPr>
              <w:t xml:space="preserve">Kỳ đánh giá đang trong giai đoạn thiết lập mục tiêu.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0A">
            <w:pPr>
              <w:spacing w:after="20" w:before="20" w:lineRule="auto"/>
              <w:rPr/>
            </w:pPr>
            <w:r w:rsidDel="00000000" w:rsidR="00000000" w:rsidRPr="00000000">
              <w:rPr>
                <w:sz w:val="22"/>
                <w:szCs w:val="22"/>
                <w:rtl w:val="0"/>
              </w:rPr>
              <w:t xml:space="preserve">Nhân viên nhận đủ bộ KPI với tổng trọng số đúng 100%.</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0B">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0C">
            <w:pPr>
              <w:spacing w:after="20" w:before="20" w:lineRule="auto"/>
              <w:rPr/>
            </w:pPr>
            <w:r w:rsidDel="00000000" w:rsidR="00000000" w:rsidRPr="00000000">
              <w:rPr>
                <w:sz w:val="22"/>
                <w:szCs w:val="22"/>
                <w:rtl w:val="0"/>
              </w:rPr>
              <w:t xml:space="preserve">1. Manager chọn Phòng ban và Nhân viên cần gán KPI.</w:t>
              <w:br w:type="textWrapping"/>
              <w:t xml:space="preserve">2. Chọn các chỉ số KPI từ danh mục và nhập Trọng số (%) cho từng chỉ số.</w:t>
              <w:br w:type="textWrapping"/>
              <w:t xml:space="preserve">3. Hệ thống kiểm tra tổng trọng số = 100%.</w:t>
              <w:br w:type="textWrapping"/>
              <w:t xml:space="preserve">4. Bấm 'Phê duyệt phân bổ'; Hệ thống gửi thông báo cho nhân viên.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0D">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0E">
            <w:pPr>
              <w:spacing w:after="20" w:before="20" w:lineRule="auto"/>
              <w:rPr/>
            </w:pPr>
            <w:r w:rsidDel="00000000" w:rsidR="00000000" w:rsidRPr="00000000">
              <w:rPr>
                <w:sz w:val="22"/>
                <w:szCs w:val="22"/>
                <w:rtl w:val="0"/>
              </w:rPr>
              <w:t xml:space="preserve">2a. Điều chỉnh trọng số: Manager cập nhật lại tỷ lệ % từng mục.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0F">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10">
            <w:pPr>
              <w:spacing w:after="20" w:before="20" w:lineRule="auto"/>
              <w:rPr/>
            </w:pPr>
            <w:r w:rsidDel="00000000" w:rsidR="00000000" w:rsidRPr="00000000">
              <w:rPr>
                <w:sz w:val="22"/>
                <w:szCs w:val="22"/>
                <w:rtl w:val="0"/>
              </w:rPr>
              <w:t xml:space="preserve">3a. Tổng trọng số != 100%: Hệ thống khóa nút lưu và cảnh báo đỏ.</w:t>
            </w:r>
            <w:r w:rsidDel="00000000" w:rsidR="00000000" w:rsidRPr="00000000">
              <w:rPr>
                <w:rtl w:val="0"/>
              </w:rPr>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spacing w:after="40" w:before="160" w:lineRule="auto"/>
        <w:rPr/>
      </w:pPr>
      <w:bookmarkStart w:colFirst="0" w:colLast="0" w:name="_heading=h.y7wh6zfu4mn" w:id="60"/>
      <w:bookmarkEnd w:id="60"/>
      <w:r w:rsidDel="00000000" w:rsidR="00000000" w:rsidRPr="00000000">
        <w:rPr>
          <w:rFonts w:ascii="Times New Roman" w:cs="Times New Roman" w:eastAsia="Times New Roman" w:hAnsi="Times New Roman"/>
          <w:color w:val="2e75b6"/>
          <w:sz w:val="25"/>
          <w:szCs w:val="25"/>
          <w:rtl w:val="0"/>
        </w:rPr>
        <w:t xml:space="preserve">UC-009: Gửi Báo cáo Check-in Tiến độ KPI</w:t>
      </w:r>
      <w:r w:rsidDel="00000000" w:rsidR="00000000" w:rsidRPr="00000000">
        <w:rPr>
          <w:rtl w:val="0"/>
        </w:rPr>
      </w:r>
    </w:p>
    <w:p w:rsidR="00000000" w:rsidDel="00000000" w:rsidP="00000000" w:rsidRDefault="00000000" w:rsidRPr="00000000" w14:paraId="00000413">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2 trong báo cáo dự án Manage KPI/OKR." id="1045987102" name="image68.png"/>
            <a:graphic>
              <a:graphicData uri="http://schemas.openxmlformats.org/drawingml/2006/picture">
                <pic:pic>
                  <pic:nvPicPr>
                    <pic:cNvPr descr="Hình minh họa số 22 trong báo cáo dự án Manage KPI/OKR." id="0" name="image68.png"/>
                    <pic:cNvPicPr preferRelativeResize="0"/>
                  </pic:nvPicPr>
                  <pic:blipFill>
                    <a:blip r:embed="rId27"/>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bvdvg62fbiyg" w:id="61"/>
      <w:bookmarkEnd w:id="6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11: Sơ đồ Use Case chi tiết - Gửi Báo cáo Check-in Tiến độ KPI</w:t>
      </w:r>
    </w:p>
    <w:p w:rsidR="00000000" w:rsidDel="00000000" w:rsidP="00000000" w:rsidRDefault="00000000" w:rsidRPr="00000000" w14:paraId="00000415">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UC-009</w:t>
      </w:r>
      <w:r w:rsidDel="00000000" w:rsidR="00000000" w:rsidRPr="00000000">
        <w:rPr>
          <w:rtl w:val="0"/>
        </w:rPr>
      </w:r>
    </w:p>
    <w:tbl>
      <w:tblPr>
        <w:tblStyle w:val="Table2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5"/>
        <w:gridCol w:w="6144"/>
        <w:tblGridChange w:id="0">
          <w:tblGrid>
            <w:gridCol w:w="2915"/>
            <w:gridCol w:w="614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16">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17">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18">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19">
            <w:pPr>
              <w:spacing w:after="20" w:before="20" w:lineRule="auto"/>
              <w:rPr/>
            </w:pPr>
            <w:r w:rsidDel="00000000" w:rsidR="00000000" w:rsidRPr="00000000">
              <w:rPr>
                <w:sz w:val="22"/>
                <w:szCs w:val="22"/>
                <w:rtl w:val="0"/>
              </w:rPr>
              <w:t xml:space="preserve">Employee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1A">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1B">
            <w:pPr>
              <w:spacing w:after="20" w:before="20" w:lineRule="auto"/>
              <w:rPr/>
            </w:pPr>
            <w:r w:rsidDel="00000000" w:rsidR="00000000" w:rsidRPr="00000000">
              <w:rPr>
                <w:sz w:val="22"/>
                <w:szCs w:val="22"/>
                <w:rtl w:val="0"/>
              </w:rPr>
              <w:t xml:space="preserve">Đến kỳ hạn check-in định kỳ và có KPI được giao.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1C">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1D">
            <w:pPr>
              <w:spacing w:after="20" w:before="20" w:lineRule="auto"/>
              <w:rPr/>
            </w:pPr>
            <w:r w:rsidDel="00000000" w:rsidR="00000000" w:rsidRPr="00000000">
              <w:rPr>
                <w:sz w:val="22"/>
                <w:szCs w:val="22"/>
                <w:rtl w:val="0"/>
              </w:rPr>
              <w:t xml:space="preserve">Báo cáo check-in được ghi nhận và chuyển vào hàng chờ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1E">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1F">
            <w:pPr>
              <w:spacing w:after="20" w:before="20" w:lineRule="auto"/>
              <w:rPr/>
            </w:pPr>
            <w:r w:rsidDel="00000000" w:rsidR="00000000" w:rsidRPr="00000000">
              <w:rPr>
                <w:sz w:val="22"/>
                <w:szCs w:val="22"/>
                <w:rtl w:val="0"/>
              </w:rPr>
              <w:t xml:space="preserve">1. Nhân viên truy cập 'Trung tâm Check-in' -&gt; Chọn KPI cần báo cáo.</w:t>
              <w:br w:type="textWrapping"/>
              <w:t xml:space="preserve">2. Nhập Giá trị thực tế đạt được, đính kèm bằng chứng/tài liệu, nhập ghi chú khó khăn.</w:t>
              <w:br w:type="textWrapping"/>
              <w:t xml:space="preserve">3. Bấm 'Gửi Check-in'; Hệ thống lưu bản ghi và đẩy tác vụ vào Durable Outbox.</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20">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21">
            <w:pPr>
              <w:spacing w:after="20" w:before="20" w:lineRule="auto"/>
              <w:rPr/>
            </w:pPr>
            <w:r w:rsidDel="00000000" w:rsidR="00000000" w:rsidRPr="00000000">
              <w:rPr>
                <w:sz w:val="22"/>
                <w:szCs w:val="22"/>
                <w:rtl w:val="0"/>
              </w:rPr>
              <w:t xml:space="preserve">2a. Lưu bản nháp: Nhân viên bấm 'Lưu nháp' để tiếp tục bổ sung sau.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22">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23">
            <w:pPr>
              <w:spacing w:after="20" w:before="20" w:lineRule="auto"/>
              <w:rPr/>
            </w:pPr>
            <w:r w:rsidDel="00000000" w:rsidR="00000000" w:rsidRPr="00000000">
              <w:rPr>
                <w:sz w:val="22"/>
                <w:szCs w:val="22"/>
                <w:rtl w:val="0"/>
              </w:rPr>
              <w:t xml:space="preserve">3a. Thiếu giá trị thực tế hoặc sai định dạng: Báo lỗi bắt buộc nhập.</w:t>
            </w: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spacing w:after="40" w:before="160" w:lineRule="auto"/>
        <w:rPr/>
      </w:pPr>
      <w:bookmarkStart w:colFirst="0" w:colLast="0" w:name="_heading=h.wewfzynavkt1" w:id="62"/>
      <w:bookmarkEnd w:id="62"/>
      <w:r w:rsidDel="00000000" w:rsidR="00000000" w:rsidRPr="00000000">
        <w:rPr>
          <w:rFonts w:ascii="Times New Roman" w:cs="Times New Roman" w:eastAsia="Times New Roman" w:hAnsi="Times New Roman"/>
          <w:color w:val="2e75b6"/>
          <w:sz w:val="25"/>
          <w:szCs w:val="25"/>
          <w:rtl w:val="0"/>
        </w:rPr>
        <w:t xml:space="preserve">UC-010: Review Queue &amp; Phê duyệt Check-in</w:t>
      </w:r>
      <w:r w:rsidDel="00000000" w:rsidR="00000000" w:rsidRPr="00000000">
        <w:rPr>
          <w:rtl w:val="0"/>
        </w:rPr>
      </w:r>
    </w:p>
    <w:p w:rsidR="00000000" w:rsidDel="00000000" w:rsidP="00000000" w:rsidRDefault="00000000" w:rsidRPr="00000000" w14:paraId="00000426">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3 trong báo cáo dự án Manage KPI/OKR." id="1045987103" name="image64.png"/>
            <a:graphic>
              <a:graphicData uri="http://schemas.openxmlformats.org/drawingml/2006/picture">
                <pic:pic>
                  <pic:nvPicPr>
                    <pic:cNvPr descr="Hình minh họa số 23 trong báo cáo dự án Manage KPI/OKR." id="0" name="image64.png"/>
                    <pic:cNvPicPr preferRelativeResize="0"/>
                  </pic:nvPicPr>
                  <pic:blipFill>
                    <a:blip r:embed="rId28"/>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rmp6nmz45wj" w:id="63"/>
      <w:bookmarkEnd w:id="6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12: Sơ đồ Use Case chi tiết - Review Queue &amp; Phê duyệt Check-in</w:t>
      </w:r>
    </w:p>
    <w:p w:rsidR="00000000" w:rsidDel="00000000" w:rsidP="00000000" w:rsidRDefault="00000000" w:rsidRPr="00000000" w14:paraId="00000428">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UC-010</w:t>
      </w:r>
      <w:r w:rsidDel="00000000" w:rsidR="00000000" w:rsidRPr="00000000">
        <w:rPr>
          <w:rtl w:val="0"/>
        </w:rPr>
      </w:r>
    </w:p>
    <w:tbl>
      <w:tblPr>
        <w:tblStyle w:val="Table2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4"/>
        <w:gridCol w:w="6145"/>
        <w:tblGridChange w:id="0">
          <w:tblGrid>
            <w:gridCol w:w="2914"/>
            <w:gridCol w:w="614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29">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2A">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2B">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2C">
            <w:pPr>
              <w:spacing w:after="20" w:before="20" w:lineRule="auto"/>
              <w:rPr/>
            </w:pPr>
            <w:r w:rsidDel="00000000" w:rsidR="00000000" w:rsidRPr="00000000">
              <w:rPr>
                <w:sz w:val="22"/>
                <w:szCs w:val="22"/>
                <w:rtl w:val="0"/>
              </w:rPr>
              <w:t xml:space="preserve">Manager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2D">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2E">
            <w:pPr>
              <w:spacing w:after="20" w:before="20" w:lineRule="auto"/>
              <w:rPr/>
            </w:pPr>
            <w:r w:rsidDel="00000000" w:rsidR="00000000" w:rsidRPr="00000000">
              <w:rPr>
                <w:sz w:val="22"/>
                <w:szCs w:val="22"/>
                <w:rtl w:val="0"/>
              </w:rPr>
              <w:t xml:space="preserve">Có báo cáo check-in đang chờ duyệt từ nhân viên cấp dưới.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2F">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30">
            <w:pPr>
              <w:spacing w:after="20" w:before="20" w:lineRule="auto"/>
              <w:rPr/>
            </w:pPr>
            <w:r w:rsidDel="00000000" w:rsidR="00000000" w:rsidRPr="00000000">
              <w:rPr>
                <w:sz w:val="22"/>
                <w:szCs w:val="22"/>
                <w:rtl w:val="0"/>
              </w:rPr>
              <w:t xml:space="preserve">Trạng thái check-in chuyển sang Approved hoặc Rejected kèm nhận xét.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31">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32">
            <w:pPr>
              <w:spacing w:after="20" w:before="20" w:lineRule="auto"/>
              <w:rPr/>
            </w:pPr>
            <w:r w:rsidDel="00000000" w:rsidR="00000000" w:rsidRPr="00000000">
              <w:rPr>
                <w:sz w:val="22"/>
                <w:szCs w:val="22"/>
                <w:rtl w:val="0"/>
              </w:rPr>
              <w:t xml:space="preserve">1. Manager truy cập 'Review Queue'.</w:t>
              <w:br w:type="textWrapping"/>
              <w:t xml:space="preserve">2. Xem chi tiết báo cáo, đối chiếu bằng chứng và tham khảo phân tích từ AI Evaluator.</w:t>
              <w:br w:type="textWrapping"/>
              <w:t xml:space="preserve">3. Nhập Nhận xét đánh giá, trao đổi 1-on-1.</w:t>
              <w:br w:type="textWrapping"/>
              <w:t xml:space="preserve">4. Bấm 'Phê duyệt' hoặc 'Từ chối'; Hệ thống cập nhật tiến độ chính thức và gửi thông báo.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33">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34">
            <w:pPr>
              <w:spacing w:after="20" w:before="20" w:lineRule="auto"/>
              <w:rPr/>
            </w:pPr>
            <w:r w:rsidDel="00000000" w:rsidR="00000000" w:rsidRPr="00000000">
              <w:rPr>
                <w:sz w:val="22"/>
                <w:szCs w:val="22"/>
                <w:rtl w:val="0"/>
              </w:rPr>
              <w:t xml:space="preserve">2a. Điểm đánh giá lệch &gt;10 điểm so với Baseline: Bắt buộc nhập giải trình.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35">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36">
            <w:pPr>
              <w:spacing w:after="20" w:before="20" w:lineRule="auto"/>
              <w:rPr/>
            </w:pPr>
            <w:r w:rsidDel="00000000" w:rsidR="00000000" w:rsidRPr="00000000">
              <w:rPr>
                <w:sz w:val="22"/>
                <w:szCs w:val="22"/>
                <w:rtl w:val="0"/>
              </w:rPr>
              <w:t xml:space="preserve">4a. Từ chối: Check-in trả về trạng thái Rejected kèm lý do.</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3"/>
        <w:spacing w:after="40" w:before="160" w:lineRule="auto"/>
        <w:rPr/>
      </w:pPr>
      <w:bookmarkStart w:colFirst="0" w:colLast="0" w:name="_heading=h.73lkq4s69o3v" w:id="64"/>
      <w:bookmarkEnd w:id="64"/>
      <w:r w:rsidDel="00000000" w:rsidR="00000000" w:rsidRPr="00000000">
        <w:rPr>
          <w:rFonts w:ascii="Times New Roman" w:cs="Times New Roman" w:eastAsia="Times New Roman" w:hAnsi="Times New Roman"/>
          <w:color w:val="2e75b6"/>
          <w:sz w:val="25"/>
          <w:szCs w:val="25"/>
          <w:rtl w:val="0"/>
        </w:rPr>
        <w:t xml:space="preserve">UC-011: AI Evaluator Đánh giá Check-in Tự động</w:t>
      </w:r>
      <w:r w:rsidDel="00000000" w:rsidR="00000000" w:rsidRPr="00000000">
        <w:rPr>
          <w:rtl w:val="0"/>
        </w:rPr>
      </w:r>
    </w:p>
    <w:p w:rsidR="00000000" w:rsidDel="00000000" w:rsidP="00000000" w:rsidRDefault="00000000" w:rsidRPr="00000000" w14:paraId="00000439">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4 trong báo cáo dự án Manage KPI/OKR." id="1045987104" name="image70.png"/>
            <a:graphic>
              <a:graphicData uri="http://schemas.openxmlformats.org/drawingml/2006/picture">
                <pic:pic>
                  <pic:nvPicPr>
                    <pic:cNvPr descr="Hình minh họa số 24 trong báo cáo dự án Manage KPI/OKR." id="0" name="image70.png"/>
                    <pic:cNvPicPr preferRelativeResize="0"/>
                  </pic:nvPicPr>
                  <pic:blipFill>
                    <a:blip r:embed="rId29"/>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wwm1uiu4vdre" w:id="65"/>
      <w:bookmarkEnd w:id="6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13: Sơ đồ Use Case chi tiết - AI Evaluator Đánh giá Check-in Tự động</w:t>
      </w:r>
    </w:p>
    <w:p w:rsidR="00000000" w:rsidDel="00000000" w:rsidP="00000000" w:rsidRDefault="00000000" w:rsidRPr="00000000" w14:paraId="0000043B">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UC-011</w:t>
      </w:r>
      <w:r w:rsidDel="00000000" w:rsidR="00000000" w:rsidRPr="00000000">
        <w:rPr>
          <w:rtl w:val="0"/>
        </w:rPr>
      </w:r>
    </w:p>
    <w:tbl>
      <w:tblPr>
        <w:tblStyle w:val="Table2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60"/>
        <w:gridCol w:w="6199"/>
        <w:tblGridChange w:id="0">
          <w:tblGrid>
            <w:gridCol w:w="2860"/>
            <w:gridCol w:w="619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3C">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3D">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3E">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3F">
            <w:pPr>
              <w:spacing w:after="20" w:before="20" w:lineRule="auto"/>
              <w:rPr/>
            </w:pPr>
            <w:r w:rsidDel="00000000" w:rsidR="00000000" w:rsidRPr="00000000">
              <w:rPr>
                <w:sz w:val="22"/>
                <w:szCs w:val="22"/>
                <w:rtl w:val="0"/>
              </w:rPr>
              <w:t xml:space="preserve">System Background Worker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40">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41">
            <w:pPr>
              <w:spacing w:after="20" w:before="20" w:lineRule="auto"/>
              <w:rPr/>
            </w:pPr>
            <w:r w:rsidDel="00000000" w:rsidR="00000000" w:rsidRPr="00000000">
              <w:rPr>
                <w:sz w:val="22"/>
                <w:szCs w:val="22"/>
                <w:rtl w:val="0"/>
              </w:rPr>
              <w:t xml:space="preserve">Có thông điệp check-in mới trong Durable Outbox.</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42">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43">
            <w:pPr>
              <w:spacing w:after="20" w:before="20" w:lineRule="auto"/>
              <w:rPr/>
            </w:pPr>
            <w:r w:rsidDel="00000000" w:rsidR="00000000" w:rsidRPr="00000000">
              <w:rPr>
                <w:sz w:val="22"/>
                <w:szCs w:val="22"/>
                <w:rtl w:val="0"/>
              </w:rPr>
              <w:t xml:space="preserve">Sinh bản đề xuất đánh giá AI (AiEvaluationProposal) kèm Official Baseline và Confidence.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44">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45">
            <w:pPr>
              <w:spacing w:after="20" w:before="20" w:lineRule="auto"/>
              <w:rPr/>
            </w:pPr>
            <w:r w:rsidDel="00000000" w:rsidR="00000000" w:rsidRPr="00000000">
              <w:rPr>
                <w:sz w:val="22"/>
                <w:szCs w:val="22"/>
                <w:rtl w:val="0"/>
              </w:rPr>
              <w:t xml:space="preserve">1. Worker claim thông điệp từ DurableOutboxMessages với lease lock.</w:t>
              <w:br w:type="textWrapping"/>
              <w:t xml:space="preserve">2. Nạp Versioned Rubrics và dữ liệu lịch sử của nhân viên.</w:t>
              <w:br w:type="textWrapping"/>
              <w:t xml:space="preserve">3. Gọi AI Evaluator phân tích tiến độ, tính Confidence và phát hiện rủi ro.</w:t>
              <w:br w:type="textWrapping"/>
              <w:t xml:space="preserve">4. Lưu Proposal vào CSDL và cập nhật trạng thái outbox thành Completed.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46">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47">
            <w:pPr>
              <w:spacing w:after="20" w:before="20" w:lineRule="auto"/>
              <w:rPr/>
            </w:pPr>
            <w:r w:rsidDel="00000000" w:rsidR="00000000" w:rsidRPr="00000000">
              <w:rPr>
                <w:sz w:val="22"/>
                <w:szCs w:val="22"/>
                <w:rtl w:val="0"/>
              </w:rPr>
              <w:t xml:space="preserve">3a. Confidence &lt; 0.60: AI kích hoạt cơ chế Abstain phần định tính.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pPr>
            <w:r w:rsidDel="00000000" w:rsidR="00000000" w:rsidRPr="00000000">
              <w:rPr>
                <w:sz w:val="22"/>
                <w:szCs w:val="22"/>
                <w:rtl w:val="0"/>
              </w:rPr>
              <w:t xml:space="preserve">4a. Lỗi kết nối AI: Worker ghi nhận retry backoff (tối đa 3 lần) rồi chuyển DeadLetter.</w:t>
            </w: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spacing w:after="40" w:before="160" w:lineRule="auto"/>
        <w:rPr/>
      </w:pPr>
      <w:bookmarkStart w:colFirst="0" w:colLast="0" w:name="_heading=h.o15z8c28iycr" w:id="66"/>
      <w:bookmarkEnd w:id="66"/>
      <w:r w:rsidDel="00000000" w:rsidR="00000000" w:rsidRPr="00000000">
        <w:rPr>
          <w:rFonts w:ascii="Times New Roman" w:cs="Times New Roman" w:eastAsia="Times New Roman" w:hAnsi="Times New Roman"/>
          <w:color w:val="2e75b6"/>
          <w:sz w:val="25"/>
          <w:szCs w:val="25"/>
          <w:rtl w:val="0"/>
        </w:rPr>
        <w:t xml:space="preserve">UC-012: Quản lý Bảng Kanban WorkItems</w:t>
      </w:r>
      <w:r w:rsidDel="00000000" w:rsidR="00000000" w:rsidRPr="00000000">
        <w:rPr>
          <w:rtl w:val="0"/>
        </w:rPr>
      </w:r>
    </w:p>
    <w:p w:rsidR="00000000" w:rsidDel="00000000" w:rsidP="00000000" w:rsidRDefault="00000000" w:rsidRPr="00000000" w14:paraId="0000044C">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5 trong báo cáo dự án Manage KPI/OKR." id="1045987105" name="image74.png"/>
            <a:graphic>
              <a:graphicData uri="http://schemas.openxmlformats.org/drawingml/2006/picture">
                <pic:pic>
                  <pic:nvPicPr>
                    <pic:cNvPr descr="Hình minh họa số 25 trong báo cáo dự án Manage KPI/OKR." id="0" name="image74.png"/>
                    <pic:cNvPicPr preferRelativeResize="0"/>
                  </pic:nvPicPr>
                  <pic:blipFill>
                    <a:blip r:embed="rId30"/>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av98zcs2g2fx" w:id="67"/>
      <w:bookmarkEnd w:id="6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14: Sơ đồ Use Case chi tiết - Quản lý Bảng Kanban WorkItems</w:t>
      </w:r>
    </w:p>
    <w:p w:rsidR="00000000" w:rsidDel="00000000" w:rsidP="00000000" w:rsidRDefault="00000000" w:rsidRPr="00000000" w14:paraId="0000044E">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UC-012</w:t>
      </w:r>
      <w:r w:rsidDel="00000000" w:rsidR="00000000" w:rsidRPr="00000000">
        <w:rPr>
          <w:rtl w:val="0"/>
        </w:rPr>
      </w:r>
    </w:p>
    <w:tbl>
      <w:tblPr>
        <w:tblStyle w:val="Table2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0"/>
        <w:gridCol w:w="6149"/>
        <w:tblGridChange w:id="0">
          <w:tblGrid>
            <w:gridCol w:w="2910"/>
            <w:gridCol w:w="614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4F">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50">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pPr>
            <w:r w:rsidDel="00000000" w:rsidR="00000000" w:rsidRPr="00000000">
              <w:rPr>
                <w:sz w:val="22"/>
                <w:szCs w:val="22"/>
                <w:rtl w:val="0"/>
              </w:rPr>
              <w:t xml:space="preserve">Employee / Manager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pPr>
            <w:r w:rsidDel="00000000" w:rsidR="00000000" w:rsidRPr="00000000">
              <w:rPr>
                <w:sz w:val="22"/>
                <w:szCs w:val="22"/>
                <w:rtl w:val="0"/>
              </w:rPr>
              <w:t xml:space="preserve">Dự án công việc đang hoạt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pPr>
            <w:r w:rsidDel="00000000" w:rsidR="00000000" w:rsidRPr="00000000">
              <w:rPr>
                <w:sz w:val="22"/>
                <w:szCs w:val="22"/>
                <w:rtl w:val="0"/>
              </w:rPr>
              <w:t xml:space="preserve">Trạng thái task được cập nhật và đồng bộ tự động sang Key Result/KPI.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pPr>
            <w:r w:rsidDel="00000000" w:rsidR="00000000" w:rsidRPr="00000000">
              <w:rPr>
                <w:sz w:val="22"/>
                <w:szCs w:val="22"/>
                <w:rtl w:val="0"/>
              </w:rPr>
              <w:t xml:space="preserve">1. Người dùng mở Bảng Kanban của Dự án.</w:t>
              <w:br w:type="textWrapping"/>
              <w:t xml:space="preserve">2. Kéo thả Task từ cột này sang cột khác (To Do -&gt; In Progress -&gt; Under Review -&gt; Done).</w:t>
              <w:br w:type="textWrapping"/>
              <w:t xml:space="preserve">3. Thêm bình luận, cập nhật giờ làm thực tế, đính kèm file.</w:t>
              <w:br w:type="textWrapping"/>
              <w:t xml:space="preserve">4. Khi Task chuyển 'Done', hệ thống tự động tính toán lại % tiến độ Key Result liên quan.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59">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5A">
            <w:pPr>
              <w:spacing w:after="20" w:before="20" w:lineRule="auto"/>
              <w:rPr/>
            </w:pPr>
            <w:r w:rsidDel="00000000" w:rsidR="00000000" w:rsidRPr="00000000">
              <w:rPr>
                <w:sz w:val="22"/>
                <w:szCs w:val="22"/>
                <w:rtl w:val="0"/>
              </w:rPr>
              <w:t xml:space="preserve">2a. Tạo task nhanh trực tiếp trên cột Kanban.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5B">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5C">
            <w:pPr>
              <w:spacing w:after="20" w:before="20" w:lineRule="auto"/>
              <w:rPr/>
            </w:pPr>
            <w:r w:rsidDel="00000000" w:rsidR="00000000" w:rsidRPr="00000000">
              <w:rPr>
                <w:sz w:val="22"/>
                <w:szCs w:val="22"/>
                <w:rtl w:val="0"/>
              </w:rPr>
              <w:t xml:space="preserve">2b. Người không có thẩm quyền kéo task: Hệ thống hoàn tác vị trí cũ và báo lỗi quyền.</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spacing w:after="40" w:before="160" w:lineRule="auto"/>
        <w:rPr/>
      </w:pPr>
      <w:bookmarkStart w:colFirst="0" w:colLast="0" w:name="_heading=h.wupy9ugwnfq" w:id="68"/>
      <w:bookmarkEnd w:id="68"/>
      <w:r w:rsidDel="00000000" w:rsidR="00000000" w:rsidRPr="00000000">
        <w:rPr>
          <w:rFonts w:ascii="Times New Roman" w:cs="Times New Roman" w:eastAsia="Times New Roman" w:hAnsi="Times New Roman"/>
          <w:color w:val="2e75b6"/>
          <w:sz w:val="25"/>
          <w:szCs w:val="25"/>
          <w:rtl w:val="0"/>
        </w:rPr>
        <w:t xml:space="preserve">UC-013: RAG Knowledge Chatbot Tra cứu Tri thức</w:t>
      </w:r>
      <w:r w:rsidDel="00000000" w:rsidR="00000000" w:rsidRPr="00000000">
        <w:rPr>
          <w:rtl w:val="0"/>
        </w:rPr>
      </w:r>
    </w:p>
    <w:p w:rsidR="00000000" w:rsidDel="00000000" w:rsidP="00000000" w:rsidRDefault="00000000" w:rsidRPr="00000000" w14:paraId="0000045F">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6 trong báo cáo dự án Manage KPI/OKR." id="1045987106" name="image65.png"/>
            <a:graphic>
              <a:graphicData uri="http://schemas.openxmlformats.org/drawingml/2006/picture">
                <pic:pic>
                  <pic:nvPicPr>
                    <pic:cNvPr descr="Hình minh họa số 26 trong báo cáo dự án Manage KPI/OKR." id="0" name="image65.png"/>
                    <pic:cNvPicPr preferRelativeResize="0"/>
                  </pic:nvPicPr>
                  <pic:blipFill>
                    <a:blip r:embed="rId31"/>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p6f07amjg9rp" w:id="69"/>
      <w:bookmarkEnd w:id="6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15: Sơ đồ Use Case chi tiết - RAG Knowledge Chatbot Nội bộ</w:t>
      </w:r>
    </w:p>
    <w:p w:rsidR="00000000" w:rsidDel="00000000" w:rsidP="00000000" w:rsidRDefault="00000000" w:rsidRPr="00000000" w14:paraId="00000461">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UC-013</w:t>
      </w:r>
      <w:r w:rsidDel="00000000" w:rsidR="00000000" w:rsidRPr="00000000">
        <w:rPr>
          <w:rtl w:val="0"/>
        </w:rPr>
      </w:r>
    </w:p>
    <w:tbl>
      <w:tblPr>
        <w:tblStyle w:val="Table2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5"/>
        <w:gridCol w:w="6144"/>
        <w:tblGridChange w:id="0">
          <w:tblGrid>
            <w:gridCol w:w="2915"/>
            <w:gridCol w:w="614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62">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63">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64">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65">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66">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67">
            <w:pPr>
              <w:spacing w:after="20" w:before="20" w:lineRule="auto"/>
              <w:rPr/>
            </w:pPr>
            <w:r w:rsidDel="00000000" w:rsidR="00000000" w:rsidRPr="00000000">
              <w:rPr>
                <w:sz w:val="22"/>
                <w:szCs w:val="22"/>
                <w:rtl w:val="0"/>
              </w:rPr>
              <w:t xml:space="preserve">Đã đăng nhập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68">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69">
            <w:pPr>
              <w:spacing w:after="20" w:before="20" w:lineRule="auto"/>
              <w:rPr/>
            </w:pPr>
            <w:r w:rsidDel="00000000" w:rsidR="00000000" w:rsidRPr="00000000">
              <w:rPr>
                <w:sz w:val="22"/>
                <w:szCs w:val="22"/>
                <w:rtl w:val="0"/>
              </w:rPr>
              <w:t xml:space="preserve">Nhận được câu trả lời chính xác, kèm trích dẫn nguồn tài liệu nội bộ minh bạch.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6A">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6B">
            <w:pPr>
              <w:spacing w:after="20" w:before="20" w:lineRule="auto"/>
              <w:rPr/>
            </w:pPr>
            <w:r w:rsidDel="00000000" w:rsidR="00000000" w:rsidRPr="00000000">
              <w:rPr>
                <w:sz w:val="22"/>
                <w:szCs w:val="22"/>
                <w:rtl w:val="0"/>
              </w:rPr>
              <w:t xml:space="preserve">1. Người dùng mở Chat Widget tại góc màn hình.</w:t>
              <w:br w:type="textWrapping"/>
              <w:t xml:space="preserve">2. Nhập câu hỏi thắc mắc về quy chế, chính sách hoặc hướng dẫn nghiệp vụ.</w:t>
              <w:br w:type="textWrapping"/>
              <w:t xml:space="preserve">3. Server vector hóa câu hỏi qua BGE-M3, truy vấn Qdrant với bộ lọc TenantId và ACL.</w:t>
              <w:br w:type="textWrapping"/>
              <w:t xml:space="preserve">4. Đối chiếu lại quyền SQL, gửi context an toàn tới DeepSeek LLM và trả lời người dùng.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6C">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6D">
            <w:pPr>
              <w:spacing w:after="20" w:before="20" w:lineRule="auto"/>
              <w:rPr/>
            </w:pPr>
            <w:r w:rsidDel="00000000" w:rsidR="00000000" w:rsidRPr="00000000">
              <w:rPr>
                <w:sz w:val="22"/>
                <w:szCs w:val="22"/>
                <w:rtl w:val="0"/>
              </w:rPr>
              <w:t xml:space="preserve">3a. Không tìm thấy tài liệu phù hợp: Trợ lý thông báo không đủ bằng chứng.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6E">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6F">
            <w:pPr>
              <w:spacing w:after="20" w:before="20" w:lineRule="auto"/>
              <w:rPr/>
            </w:pPr>
            <w:r w:rsidDel="00000000" w:rsidR="00000000" w:rsidRPr="00000000">
              <w:rPr>
                <w:sz w:val="22"/>
                <w:szCs w:val="22"/>
                <w:rtl w:val="0"/>
              </w:rPr>
              <w:t xml:space="preserve">4a. Người dùng không có quyền xem tài liệu: Tài liệu bị loại bỏ khỏi context.</w:t>
            </w:r>
            <w:r w:rsidDel="00000000" w:rsidR="00000000" w:rsidRPr="00000000">
              <w:rPr>
                <w:rtl w:val="0"/>
              </w:rPr>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spacing w:after="40" w:before="160" w:lineRule="auto"/>
        <w:rPr/>
      </w:pPr>
      <w:bookmarkStart w:colFirst="0" w:colLast="0" w:name="_heading=h.7chtkak7klqa" w:id="70"/>
      <w:bookmarkEnd w:id="70"/>
      <w:r w:rsidDel="00000000" w:rsidR="00000000" w:rsidRPr="00000000">
        <w:rPr>
          <w:rFonts w:ascii="Times New Roman" w:cs="Times New Roman" w:eastAsia="Times New Roman" w:hAnsi="Times New Roman"/>
          <w:color w:val="2e75b6"/>
          <w:sz w:val="25"/>
          <w:szCs w:val="25"/>
          <w:rtl w:val="0"/>
        </w:rPr>
        <w:t xml:space="preserve">UC-014: Tổng hợp Xếp hạng &amp; Hội đồng Review Board</w:t>
      </w:r>
      <w:r w:rsidDel="00000000" w:rsidR="00000000" w:rsidRPr="00000000">
        <w:rPr>
          <w:rtl w:val="0"/>
        </w:rPr>
      </w:r>
    </w:p>
    <w:p w:rsidR="00000000" w:rsidDel="00000000" w:rsidP="00000000" w:rsidRDefault="00000000" w:rsidRPr="00000000" w14:paraId="00000472">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7 trong báo cáo dự án Manage KPI/OKR." id="1045987107" name="image79.png"/>
            <a:graphic>
              <a:graphicData uri="http://schemas.openxmlformats.org/drawingml/2006/picture">
                <pic:pic>
                  <pic:nvPicPr>
                    <pic:cNvPr descr="Hình minh họa số 27 trong báo cáo dự án Manage KPI/OKR." id="0" name="image79.png"/>
                    <pic:cNvPicPr preferRelativeResize="0"/>
                  </pic:nvPicPr>
                  <pic:blipFill>
                    <a:blip r:embed="rId32"/>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fvyrr0sern5t" w:id="71"/>
      <w:bookmarkEnd w:id="7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16: Sơ đồ Use Case chi tiết - Tổng hợp Xếp hạng &amp; Review Board</w:t>
      </w:r>
    </w:p>
    <w:p w:rsidR="00000000" w:rsidDel="00000000" w:rsidP="00000000" w:rsidRDefault="00000000" w:rsidRPr="00000000" w14:paraId="00000474">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UC-014</w:t>
      </w:r>
      <w:r w:rsidDel="00000000" w:rsidR="00000000" w:rsidRPr="00000000">
        <w:rPr>
          <w:rtl w:val="0"/>
        </w:rPr>
      </w:r>
    </w:p>
    <w:tbl>
      <w:tblPr>
        <w:tblStyle w:val="Table2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05"/>
        <w:gridCol w:w="6154"/>
        <w:tblGridChange w:id="0">
          <w:tblGrid>
            <w:gridCol w:w="2905"/>
            <w:gridCol w:w="615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75">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76">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77">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78">
            <w:pPr>
              <w:spacing w:after="20" w:before="20" w:lineRule="auto"/>
              <w:rPr/>
            </w:pPr>
            <w:r w:rsidDel="00000000" w:rsidR="00000000" w:rsidRPr="00000000">
              <w:rPr>
                <w:sz w:val="22"/>
                <w:szCs w:val="22"/>
                <w:rtl w:val="0"/>
              </w:rPr>
              <w:t xml:space="preserve">Director / HR Specialist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79">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7A">
            <w:pPr>
              <w:spacing w:after="20" w:before="20" w:lineRule="auto"/>
              <w:rPr/>
            </w:pPr>
            <w:r w:rsidDel="00000000" w:rsidR="00000000" w:rsidRPr="00000000">
              <w:rPr>
                <w:sz w:val="22"/>
                <w:szCs w:val="22"/>
                <w:rtl w:val="0"/>
              </w:rPr>
              <w:t xml:space="preserve">Kỳ đánh giá kết thúc giai đoạn check-in.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7B">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7C">
            <w:pPr>
              <w:spacing w:after="20" w:before="20" w:lineRule="auto"/>
              <w:rPr/>
            </w:pPr>
            <w:r w:rsidDel="00000000" w:rsidR="00000000" w:rsidRPr="00000000">
              <w:rPr>
                <w:sz w:val="22"/>
                <w:szCs w:val="22"/>
                <w:rtl w:val="0"/>
              </w:rPr>
              <w:t xml:space="preserve">Bảng xếp hạng hiệu suất toàn công ty và quỹ thưởng được chốt chính thức.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7D">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7E">
            <w:pPr>
              <w:spacing w:after="20" w:before="20" w:lineRule="auto"/>
              <w:rPr/>
            </w:pPr>
            <w:r w:rsidDel="00000000" w:rsidR="00000000" w:rsidRPr="00000000">
              <w:rPr>
                <w:sz w:val="22"/>
                <w:szCs w:val="22"/>
                <w:rtl w:val="0"/>
              </w:rPr>
              <w:t xml:space="preserve">1. HR mở màn hình 'Hội đồng Đánh giá (Review Board)'.</w:t>
              <w:br w:type="textWrapping"/>
              <w:t xml:space="preserve">2. Hệ thống tổng hợp điểm trung bình tự động và gán Rank sơ bộ (S/A/B/C/D).</w:t>
              <w:br w:type="textWrapping"/>
              <w:t xml:space="preserve">3. Hội đồng xem xét các trường hợp đặc biệt, giải quyết đơn phúc khảo.</w:t>
              <w:br w:type="textWrapping"/>
              <w:t xml:space="preserve">4. Director bấm 'Phê duyệt Xếp hạng &amp; Quỹ thưởng'; Hệ thống khóa sổ kỳ đánh giá.</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7F">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80">
            <w:pPr>
              <w:spacing w:after="20" w:before="20" w:lineRule="auto"/>
              <w:rPr/>
            </w:pPr>
            <w:r w:rsidDel="00000000" w:rsidR="00000000" w:rsidRPr="00000000">
              <w:rPr>
                <w:sz w:val="22"/>
                <w:szCs w:val="22"/>
                <w:rtl w:val="0"/>
              </w:rPr>
              <w:t xml:space="preserve">3a. Điều chỉnh xếp hạng: Nhập biên bản họp hội đồng và lý do thay đổi.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81">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82">
            <w:pPr>
              <w:spacing w:after="20" w:before="20" w:lineRule="auto"/>
              <w:rPr/>
            </w:pPr>
            <w:r w:rsidDel="00000000" w:rsidR="00000000" w:rsidRPr="00000000">
              <w:rPr>
                <w:sz w:val="22"/>
                <w:szCs w:val="22"/>
                <w:rtl w:val="0"/>
              </w:rPr>
              <w:t xml:space="preserve">4a. Chưa hoàn tất check-in: Hệ thống cảnh báo danh sách nhân sự còn thiếu.</w:t>
            </w:r>
            <w:r w:rsidDel="00000000" w:rsidR="00000000" w:rsidRPr="00000000">
              <w:rPr>
                <w:rtl w:val="0"/>
              </w:rPr>
            </w:r>
          </w:p>
        </w:tc>
      </w:tr>
    </w:tbl>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spacing w:after="40" w:before="160" w:lineRule="auto"/>
        <w:rPr/>
      </w:pPr>
      <w:bookmarkStart w:colFirst="0" w:colLast="0" w:name="_heading=h.6zl9gcy7yni4" w:id="72"/>
      <w:bookmarkEnd w:id="72"/>
      <w:r w:rsidDel="00000000" w:rsidR="00000000" w:rsidRPr="00000000">
        <w:rPr>
          <w:rFonts w:ascii="Times New Roman" w:cs="Times New Roman" w:eastAsia="Times New Roman" w:hAnsi="Times New Roman"/>
          <w:color w:val="2e75b6"/>
          <w:sz w:val="25"/>
          <w:szCs w:val="25"/>
          <w:rtl w:val="0"/>
        </w:rPr>
        <w:t xml:space="preserve">UC-015: Xuất Báo cáo HR Excel &amp; Tra cứu Audit Logs</w:t>
      </w:r>
      <w:r w:rsidDel="00000000" w:rsidR="00000000" w:rsidRPr="00000000">
        <w:rPr>
          <w:rtl w:val="0"/>
        </w:rPr>
      </w:r>
    </w:p>
    <w:p w:rsidR="00000000" w:rsidDel="00000000" w:rsidP="00000000" w:rsidRDefault="00000000" w:rsidRPr="00000000" w14:paraId="00000485">
      <w:pPr>
        <w:keepNext w:val="1"/>
        <w:spacing w:after="40" w:before="120" w:lineRule="auto"/>
        <w:jc w:val="center"/>
        <w:rPr/>
      </w:pPr>
      <w:r w:rsidDel="00000000" w:rsidR="00000000" w:rsidRPr="00000000">
        <w:rPr/>
        <w:drawing>
          <wp:inline distB="0" distT="0" distL="0" distR="0">
            <wp:extent cx="5120640" cy="3040380"/>
            <wp:effectExtent b="0" l="0" r="0" t="0"/>
            <wp:docPr descr="Hình minh họa số 28 trong báo cáo dự án Manage KPI/OKR." id="1045987108" name="image63.png"/>
            <a:graphic>
              <a:graphicData uri="http://schemas.openxmlformats.org/drawingml/2006/picture">
                <pic:pic>
                  <pic:nvPicPr>
                    <pic:cNvPr descr="Hình minh họa số 28 trong báo cáo dự án Manage KPI/OKR." id="0" name="image63.png"/>
                    <pic:cNvPicPr preferRelativeResize="0"/>
                  </pic:nvPicPr>
                  <pic:blipFill>
                    <a:blip r:embed="rId33"/>
                    <a:srcRect b="0" l="0" r="0" t="0"/>
                    <a:stretch>
                      <a:fillRect/>
                    </a:stretch>
                  </pic:blipFill>
                  <pic:spPr>
                    <a:xfrm>
                      <a:off x="0" y="0"/>
                      <a:ext cx="512064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t91v1jl1grlt" w:id="73"/>
      <w:bookmarkEnd w:id="7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17: Sơ đồ Use Case chi tiết - Xuất Báo cáo HR Excel &amp; Tra cứu Audit Logs</w:t>
      </w:r>
    </w:p>
    <w:p w:rsidR="00000000" w:rsidDel="00000000" w:rsidP="00000000" w:rsidRDefault="00000000" w:rsidRPr="00000000" w14:paraId="00000487">
      <w:pPr>
        <w:keepNext w:val="1"/>
        <w:spacing w:after="60" w:before="160" w:lineRule="auto"/>
        <w:rPr/>
      </w:pPr>
      <w:r w:rsidDel="00000000" w:rsidR="00000000" w:rsidRPr="00000000">
        <w:rPr>
          <w:b w:val="1"/>
          <w:bCs w:val="1"/>
          <w:i w:val="1"/>
          <w:iCs w:val="1"/>
          <w:color w:val="1f4e78"/>
          <w:sz w:val="23"/>
          <w:szCs w:val="23"/>
          <w:rtl w:val="0"/>
        </w:rPr>
        <w:t xml:space="preserve">Đặc tả Use Case chi tiết - UC-015</w:t>
      </w:r>
      <w:r w:rsidDel="00000000" w:rsidR="00000000" w:rsidRPr="00000000">
        <w:rPr>
          <w:rtl w:val="0"/>
        </w:rPr>
      </w:r>
    </w:p>
    <w:tbl>
      <w:tblPr>
        <w:tblStyle w:val="Table2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916"/>
        <w:gridCol w:w="6143"/>
        <w:tblGridChange w:id="0">
          <w:tblGrid>
            <w:gridCol w:w="2916"/>
            <w:gridCol w:w="614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88">
            <w:pPr>
              <w:spacing w:after="40" w:before="40" w:lineRule="auto"/>
              <w:jc w:val="center"/>
              <w:rPr/>
            </w:pPr>
            <w:r w:rsidDel="00000000" w:rsidR="00000000" w:rsidRPr="00000000">
              <w:rPr>
                <w:b w:val="1"/>
                <w:bCs w:val="1"/>
                <w:color w:val="ffffff"/>
                <w:sz w:val="22"/>
                <w:szCs w:val="22"/>
                <w:rtl w:val="0"/>
              </w:rPr>
              <w:t xml:space="preserve">Thuộc tính Đặc tả</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89">
            <w:pPr>
              <w:spacing w:after="40" w:before="40" w:lineRule="auto"/>
              <w:jc w:val="center"/>
              <w:rPr/>
            </w:pPr>
            <w:r w:rsidDel="00000000" w:rsidR="00000000" w:rsidRPr="00000000">
              <w:rPr>
                <w:b w:val="1"/>
                <w:bCs w:val="1"/>
                <w:color w:val="ffffff"/>
                <w:sz w:val="22"/>
                <w:szCs w:val="22"/>
                <w:rtl w:val="0"/>
              </w:rPr>
              <w:t xml:space="preserve">Nội dung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8A">
            <w:pPr>
              <w:spacing w:after="20" w:before="20" w:lineRule="auto"/>
              <w:rPr/>
            </w:pPr>
            <w:r w:rsidDel="00000000" w:rsidR="00000000" w:rsidRPr="00000000">
              <w:rPr>
                <w:sz w:val="22"/>
                <w:szCs w:val="22"/>
                <w:rtl w:val="0"/>
              </w:rPr>
              <w:t xml:space="preserve">Tác nhân chính (Actor)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8B">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8C">
            <w:pPr>
              <w:spacing w:after="20" w:before="20" w:lineRule="auto"/>
              <w:rPr/>
            </w:pPr>
            <w:r w:rsidDel="00000000" w:rsidR="00000000" w:rsidRPr="00000000">
              <w:rPr>
                <w:sz w:val="22"/>
                <w:szCs w:val="22"/>
                <w:rtl w:val="0"/>
              </w:rPr>
              <w:t xml:space="preserve">Tiền điều kiện (Preconditions)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8D">
            <w:pPr>
              <w:spacing w:after="20" w:before="20" w:lineRule="auto"/>
              <w:rPr/>
            </w:pPr>
            <w:r w:rsidDel="00000000" w:rsidR="00000000" w:rsidRPr="00000000">
              <w:rPr>
                <w:sz w:val="22"/>
                <w:szCs w:val="22"/>
                <w:rtl w:val="0"/>
              </w:rPr>
              <w:t xml:space="preserve">Có quyền truy cập phân hệ Báo cáo và Kiểm toán.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8E">
            <w:pPr>
              <w:spacing w:after="20" w:before="20" w:lineRule="auto"/>
              <w:rPr/>
            </w:pPr>
            <w:r w:rsidDel="00000000" w:rsidR="00000000" w:rsidRPr="00000000">
              <w:rPr>
                <w:sz w:val="22"/>
                <w:szCs w:val="22"/>
                <w:rtl w:val="0"/>
              </w:rPr>
              <w:t xml:space="preserve">Hậu điều kiện (Postconditions)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8F">
            <w:pPr>
              <w:spacing w:after="20" w:before="20" w:lineRule="auto"/>
              <w:rPr/>
            </w:pPr>
            <w:r w:rsidDel="00000000" w:rsidR="00000000" w:rsidRPr="00000000">
              <w:rPr>
                <w:sz w:val="22"/>
                <w:szCs w:val="22"/>
                <w:rtl w:val="0"/>
              </w:rPr>
              <w:t xml:space="preserve">Tải xuống file Excel báo cáo hoặc tra cứu chi tiết lịch sử hệ thống.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90">
            <w:pPr>
              <w:spacing w:after="20" w:before="20" w:lineRule="auto"/>
              <w:rPr/>
            </w:pPr>
            <w:r w:rsidDel="00000000" w:rsidR="00000000" w:rsidRPr="00000000">
              <w:rPr>
                <w:sz w:val="22"/>
                <w:szCs w:val="22"/>
                <w:rtl w:val="0"/>
              </w:rPr>
              <w:t xml:space="preserve">Luồng sự kiện chính (Main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91">
            <w:pPr>
              <w:spacing w:after="20" w:before="20" w:lineRule="auto"/>
              <w:rPr/>
            </w:pPr>
            <w:r w:rsidDel="00000000" w:rsidR="00000000" w:rsidRPr="00000000">
              <w:rPr>
                <w:sz w:val="22"/>
                <w:szCs w:val="22"/>
                <w:rtl w:val="0"/>
              </w:rPr>
              <w:t xml:space="preserve">1. Người dùng truy cập 'Báo cáo Tổng hợp HR' hoặc 'Nhật ký Audit Logs'.</w:t>
              <w:br w:type="textWrapping"/>
              <w:t xml:space="preserve">2. Chọn bộ lọc (Kỳ đánh giá, Phòng ban, Loại thao tác, Khoảng thời gian).</w:t>
              <w:br w:type="textWrapping"/>
              <w:t xml:space="preserve">3. Bấm 'Xuất Excel' hoặc 'Tra cứu'.</w:t>
              <w:br w:type="textWrapping"/>
              <w:t xml:space="preserve">4. Hệ thống stream file Excel trực tiếp về máy người dùng và hiển thị kết quả kiểm toán.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92">
            <w:pPr>
              <w:spacing w:after="20" w:before="20" w:lineRule="auto"/>
              <w:rPr/>
            </w:pPr>
            <w:r w:rsidDel="00000000" w:rsidR="00000000" w:rsidRPr="00000000">
              <w:rPr>
                <w:sz w:val="22"/>
                <w:szCs w:val="22"/>
                <w:rtl w:val="0"/>
              </w:rPr>
              <w:t xml:space="preserve">Luồng rẽ nhánh (Alternative Flow)</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93">
            <w:pPr>
              <w:spacing w:after="20" w:before="20" w:lineRule="auto"/>
              <w:rPr/>
            </w:pPr>
            <w:r w:rsidDel="00000000" w:rsidR="00000000" w:rsidRPr="00000000">
              <w:rPr>
                <w:sz w:val="22"/>
                <w:szCs w:val="22"/>
                <w:rtl w:val="0"/>
              </w:rPr>
              <w:t xml:space="preserve">3a. Lọc nâng cao theo IP, User hoặc Thực thể bị tác động.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pPr>
            <w:r w:rsidDel="00000000" w:rsidR="00000000" w:rsidRPr="00000000">
              <w:rPr>
                <w:sz w:val="22"/>
                <w:szCs w:val="22"/>
                <w:rtl w:val="0"/>
              </w:rPr>
              <w:t xml:space="preserve">Luồng ngoại lệ (Exception Flow)</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pPr>
            <w:r w:rsidDel="00000000" w:rsidR="00000000" w:rsidRPr="00000000">
              <w:rPr>
                <w:sz w:val="22"/>
                <w:szCs w:val="22"/>
                <w:rtl w:val="0"/>
              </w:rPr>
              <w:t xml:space="preserve">4a. Không có dữ liệu thỏa mãn: Hiển thị bảng trống kèm thông báo.</w:t>
            </w: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spacing w:after="160" w:before="320" w:lineRule="auto"/>
        <w:rPr/>
      </w:pPr>
      <w:bookmarkStart w:colFirst="0" w:colLast="0" w:name="_heading=h.t8kmo0g49c2c" w:id="74"/>
      <w:bookmarkEnd w:id="74"/>
      <w:r w:rsidDel="00000000" w:rsidR="00000000" w:rsidRPr="00000000">
        <w:rPr>
          <w:rFonts w:ascii="Times New Roman" w:cs="Times New Roman" w:eastAsia="Times New Roman" w:hAnsi="Times New Roman"/>
          <w:color w:val="1f4e78"/>
          <w:sz w:val="32"/>
          <w:szCs w:val="32"/>
          <w:rtl w:val="0"/>
        </w:rPr>
        <w:t xml:space="preserve">CHƯƠNG 4: THIẾT KẾ CƠ SỞ DỮ LIỆU SQL SERVER</w:t>
      </w:r>
      <w:r w:rsidDel="00000000" w:rsidR="00000000" w:rsidRPr="00000000">
        <w:rPr>
          <w:rtl w:val="0"/>
        </w:rPr>
      </w:r>
    </w:p>
    <w:p w:rsidR="00000000" w:rsidDel="00000000" w:rsidP="00000000" w:rsidRDefault="00000000" w:rsidRPr="00000000" w14:paraId="00000499">
      <w:pPr>
        <w:pStyle w:val="Heading2"/>
        <w:spacing w:after="80" w:before="240" w:lineRule="auto"/>
        <w:rPr/>
      </w:pPr>
      <w:bookmarkStart w:colFirst="0" w:colLast="0" w:name="_heading=h.w5l5z9jdiz57" w:id="75"/>
      <w:bookmarkEnd w:id="75"/>
      <w:r w:rsidDel="00000000" w:rsidR="00000000" w:rsidRPr="00000000">
        <w:rPr>
          <w:rFonts w:ascii="Times New Roman" w:cs="Times New Roman" w:eastAsia="Times New Roman" w:hAnsi="Times New Roman"/>
          <w:color w:val="002060"/>
          <w:sz w:val="27"/>
          <w:szCs w:val="27"/>
          <w:rtl w:val="0"/>
        </w:rPr>
        <w:t xml:space="preserve">4.1. Kiến trúc Cơ sở Dữ liệu SQL Server &amp; Đa Thuê bao (Multi-Tenant Architecture)</w:t>
      </w:r>
      <w:r w:rsidDel="00000000" w:rsidR="00000000" w:rsidRPr="00000000">
        <w:rPr>
          <w:rtl w:val="0"/>
        </w:rPr>
      </w:r>
    </w:p>
    <w:p w:rsidR="00000000" w:rsidDel="00000000" w:rsidP="00000000" w:rsidRDefault="00000000" w:rsidRPr="00000000" w14:paraId="0000049A">
      <w:pPr>
        <w:spacing w:after="80" w:lineRule="auto"/>
        <w:jc w:val="both"/>
        <w:rPr/>
      </w:pPr>
      <w:r w:rsidDel="00000000" w:rsidR="00000000" w:rsidRPr="00000000">
        <w:rPr>
          <w:sz w:val="25"/>
          <w:szCs w:val="25"/>
          <w:rtl w:val="0"/>
        </w:rPr>
        <w:t xml:space="preserve">Cơ sở dữ liệu của hệ thống Manage-KPI-or-OKR-System được thiết kế trên hệ quản trị cơ sở dữ liệu quan hệ Microsoft SQL Server 2022, áp dụng mô hình kiến trúc SaaS Đa thuê bao Shared Database - Shared Schema. Để đảm bảo an toàn tuyệt đối và cô lập dữ liệu 100% giữa các doanh nghiệp khách hàng mà không làm phức tạp hóa tầng ứng dụng, hệ thống áp dụng kỹ thuật Row-Level Security (RLS) mức CSDL kết hợp với cơ chế SESSION_CONTEXT của SQL Server.</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vùng Dữ liệu bằng TenantId: 57 bảng tenant-scoped thuộc phạm vi Row-Level Security (RLS) đều sở hữu cột phân vùng TenantId (kiểu int, bắt buộc not null và có chỉ mục non-clustered index).</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lập Ngữ cảnh Phiên (SESSION_CONTEXT): Mỗi khi ứng dụng mở một kết nối logic tới SQL Server, DbContext tự động gọi sp_set_session_context để gán biến phiên 'TenantId' và 'SystemUserId' ở chế độ read-only (@read_only = 1).</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Hàm Vị từ Bảo mật (Security Predicate): Security Policy trên SQL Server áp dụng hàm vị từ lọc (Filter Predicate) và hàm vị từ chặn (Block Predicate) cho cả thao tác AFTER INSERT và AFTER UPDATE. Mọi câu lệnh SQL dù chạy trực tiếp hay qua ORM đều tự động bị giới hạn trong đúng TenantId của phiên, loại bỏ hoàn toàn nguy cơ rò rỉ dữ liệu chéo (Cross-tenant data leakage).</w:t>
      </w:r>
      <w:r w:rsidDel="00000000" w:rsidR="00000000" w:rsidRPr="00000000">
        <w:rPr>
          <w:rtl w:val="0"/>
        </w:rPr>
      </w:r>
    </w:p>
    <w:p w:rsidR="00000000" w:rsidDel="00000000" w:rsidP="00000000" w:rsidRDefault="00000000" w:rsidRPr="00000000" w14:paraId="0000049E">
      <w:pPr>
        <w:pStyle w:val="Heading2"/>
        <w:spacing w:after="80" w:before="240" w:lineRule="auto"/>
        <w:rPr/>
      </w:pPr>
      <w:bookmarkStart w:colFirst="0" w:colLast="0" w:name="_heading=h.i8zbhw4wcvsw" w:id="76"/>
      <w:bookmarkEnd w:id="76"/>
      <w:r w:rsidDel="00000000" w:rsidR="00000000" w:rsidRPr="00000000">
        <w:rPr>
          <w:rFonts w:ascii="Times New Roman" w:cs="Times New Roman" w:eastAsia="Times New Roman" w:hAnsi="Times New Roman"/>
          <w:color w:val="002060"/>
          <w:sz w:val="27"/>
          <w:szCs w:val="27"/>
          <w:rtl w:val="0"/>
        </w:rPr>
        <w:t xml:space="preserve">4.2. Sơ đồ ERD Tổng thể Cơ sở Dữ liệu MiniERPDbContext (67 DbSet)</w:t>
      </w:r>
      <w:r w:rsidDel="00000000" w:rsidR="00000000" w:rsidRPr="00000000">
        <w:rPr>
          <w:rtl w:val="0"/>
        </w:rPr>
      </w:r>
    </w:p>
    <w:p w:rsidR="00000000" w:rsidDel="00000000" w:rsidP="00000000" w:rsidRDefault="00000000" w:rsidRPr="00000000" w14:paraId="0000049F">
      <w:pPr>
        <w:spacing w:after="80" w:lineRule="auto"/>
        <w:jc w:val="both"/>
        <w:rPr/>
      </w:pPr>
      <w:r w:rsidDel="00000000" w:rsidR="00000000" w:rsidRPr="00000000">
        <w:rPr>
          <w:sz w:val="25"/>
          <w:szCs w:val="25"/>
          <w:rtl w:val="0"/>
        </w:rPr>
        <w:t xml:space="preserve">Sơ đồ quan hệ thực thể (ERD) tổng thể của hệ thống bao gồm 57 bảng, được phân bổ chặt chẽ thành 9 phân vùng chức năng logic: Quản trị Đa thuê bao &amp; Phân quyền, Tổ chức &amp; Nhân sự, Chiến lược &amp; OKR, Quản trị KPI, Dự án &amp; Task Kanban, Check-in &amp; Đánh giá Hiệu suất, Thưởng Realtime &amp; Báo cáo HR, AI-Native &amp; RAG Tri thức, và SaaS Platform Management:</w:t>
      </w:r>
      <w:r w:rsidDel="00000000" w:rsidR="00000000" w:rsidRPr="00000000">
        <w:rPr>
          <w:rtl w:val="0"/>
        </w:rPr>
      </w:r>
    </w:p>
    <w:p w:rsidR="00000000" w:rsidDel="00000000" w:rsidP="00000000" w:rsidRDefault="00000000" w:rsidRPr="00000000" w14:paraId="000004A0">
      <w:pPr>
        <w:keepNext w:val="1"/>
        <w:spacing w:after="40" w:before="120" w:lineRule="auto"/>
        <w:jc w:val="center"/>
        <w:rPr/>
      </w:pPr>
      <w:r w:rsidDel="00000000" w:rsidR="00000000" w:rsidRPr="00000000">
        <w:rPr/>
        <w:drawing>
          <wp:inline distB="0" distT="0" distL="0" distR="0">
            <wp:extent cx="5669280" cy="3951316"/>
            <wp:effectExtent b="0" l="0" r="0" t="0"/>
            <wp:docPr descr="Hình minh họa số 29 trong báo cáo dự án Manage KPI/OKR." id="1045987109" name="image75.png"/>
            <a:graphic>
              <a:graphicData uri="http://schemas.openxmlformats.org/drawingml/2006/picture">
                <pic:pic>
                  <pic:nvPicPr>
                    <pic:cNvPr descr="Hình minh họa số 29 trong báo cáo dự án Manage KPI/OKR." id="0" name="image75.png"/>
                    <pic:cNvPicPr preferRelativeResize="0"/>
                  </pic:nvPicPr>
                  <pic:blipFill>
                    <a:blip r:embed="rId34"/>
                    <a:srcRect b="0" l="0" r="0" t="0"/>
                    <a:stretch>
                      <a:fillRect/>
                    </a:stretch>
                  </pic:blipFill>
                  <pic:spPr>
                    <a:xfrm>
                      <a:off x="0" y="0"/>
                      <a:ext cx="5669280" cy="3951316"/>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h485jnx74m64" w:id="77"/>
      <w:bookmarkEnd w:id="7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18: Sơ đồ ERD Tổng thể Cơ sở Dữ liệu MiniERPDbContext (67 DbSet; 57 bảng tenant-scoped có RLS)</w:t>
      </w:r>
    </w:p>
    <w:p w:rsidR="00000000" w:rsidDel="00000000" w:rsidP="00000000" w:rsidRDefault="00000000" w:rsidRPr="00000000" w14:paraId="000004A2">
      <w:pPr>
        <w:pStyle w:val="Heading2"/>
        <w:spacing w:after="80" w:before="240" w:lineRule="auto"/>
        <w:rPr/>
      </w:pPr>
      <w:bookmarkStart w:colFirst="0" w:colLast="0" w:name="_heading=h.431bwkxpwgnr" w:id="78"/>
      <w:bookmarkEnd w:id="78"/>
      <w:r w:rsidDel="00000000" w:rsidR="00000000" w:rsidRPr="00000000">
        <w:rPr>
          <w:rFonts w:ascii="Times New Roman" w:cs="Times New Roman" w:eastAsia="Times New Roman" w:hAnsi="Times New Roman"/>
          <w:color w:val="002060"/>
          <w:sz w:val="27"/>
          <w:szCs w:val="27"/>
          <w:rtl w:val="0"/>
        </w:rPr>
        <w:t xml:space="preserve">4.3. Mô tả các Bảng Nghiệp vụ Cốt lõi và Phạm vi RLS</w:t>
      </w:r>
      <w:r w:rsidDel="00000000" w:rsidR="00000000" w:rsidRPr="00000000">
        <w:rPr>
          <w:rtl w:val="0"/>
        </w:rPr>
      </w:r>
    </w:p>
    <w:p w:rsidR="00000000" w:rsidDel="00000000" w:rsidP="00000000" w:rsidRDefault="00000000" w:rsidRPr="00000000" w14:paraId="000004A3">
      <w:pPr>
        <w:spacing w:after="80" w:lineRule="auto"/>
        <w:jc w:val="both"/>
        <w:rPr/>
      </w:pPr>
      <w:r w:rsidDel="00000000" w:rsidR="00000000" w:rsidRPr="00000000">
        <w:rPr>
          <w:sz w:val="25"/>
          <w:szCs w:val="25"/>
          <w:rtl w:val="0"/>
        </w:rPr>
        <w:t xml:space="preserve">Dưới đây là đặc tả kỹ thuật chi tiết của toàn bộ 57 bảng trong cơ sở dữ liệu hệ thống, bao gồm tên thuộc tính, kiểu dữ liệu, độ dài, ràng buộc khóa chính/khóa ngoại, cho phép null, giá trị mặc định và ý nghĩa nghiệp vụ:</w:t>
      </w:r>
      <w:r w:rsidDel="00000000" w:rsidR="00000000" w:rsidRPr="00000000">
        <w:rPr>
          <w:rtl w:val="0"/>
        </w:rPr>
      </w:r>
    </w:p>
    <w:p w:rsidR="00000000" w:rsidDel="00000000" w:rsidP="00000000" w:rsidRDefault="00000000" w:rsidRPr="00000000" w14:paraId="000004A4">
      <w:pPr>
        <w:pStyle w:val="Heading3"/>
        <w:spacing w:after="40" w:before="160" w:lineRule="auto"/>
        <w:rPr/>
      </w:pPr>
      <w:bookmarkStart w:colFirst="0" w:colLast="0" w:name="_heading=h.li3ctvn1lxa1" w:id="79"/>
      <w:bookmarkEnd w:id="79"/>
      <w:r w:rsidDel="00000000" w:rsidR="00000000" w:rsidRPr="00000000">
        <w:rPr>
          <w:rFonts w:ascii="Times New Roman" w:cs="Times New Roman" w:eastAsia="Times New Roman" w:hAnsi="Times New Roman"/>
          <w:color w:val="2e75b6"/>
          <w:sz w:val="25"/>
          <w:szCs w:val="25"/>
          <w:rtl w:val="0"/>
        </w:rPr>
        <w:t xml:space="preserve">1. Bảng: Tenants</w:t>
      </w:r>
      <w:r w:rsidDel="00000000" w:rsidR="00000000" w:rsidRPr="00000000">
        <w:rPr>
          <w:rtl w:val="0"/>
        </w:rPr>
      </w:r>
    </w:p>
    <w:p w:rsidR="00000000" w:rsidDel="00000000" w:rsidP="00000000" w:rsidRDefault="00000000" w:rsidRPr="00000000" w14:paraId="000004A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 Bảng: Tenants</w:t>
      </w:r>
      <w:r w:rsidDel="00000000" w:rsidR="00000000" w:rsidRPr="00000000">
        <w:rPr>
          <w:rtl w:val="0"/>
        </w:rPr>
      </w:r>
    </w:p>
    <w:tbl>
      <w:tblPr>
        <w:tblStyle w:val="Table2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03"/>
        <w:gridCol w:w="1407"/>
        <w:gridCol w:w="1453"/>
        <w:gridCol w:w="590"/>
        <w:gridCol w:w="666"/>
        <w:gridCol w:w="601"/>
        <w:gridCol w:w="691"/>
        <w:gridCol w:w="1755"/>
        <w:gridCol w:w="1193"/>
        <w:tblGridChange w:id="0">
          <w:tblGrid>
            <w:gridCol w:w="703"/>
            <w:gridCol w:w="1407"/>
            <w:gridCol w:w="1453"/>
            <w:gridCol w:w="590"/>
            <w:gridCol w:w="666"/>
            <w:gridCol w:w="601"/>
            <w:gridCol w:w="691"/>
            <w:gridCol w:w="1755"/>
            <w:gridCol w:w="119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A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A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A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B7">
            <w:pPr>
              <w:spacing w:after="20" w:before="20" w:lineRule="auto"/>
              <w:rPr/>
            </w:pPr>
            <w:r w:rsidDel="00000000" w:rsidR="00000000" w:rsidRPr="00000000">
              <w:rPr>
                <w:sz w:val="22"/>
                <w:szCs w:val="22"/>
                <w:rtl w:val="0"/>
              </w:rPr>
              <w:t xml:space="preserve">Khóa chính tự tăng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B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9">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A">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B">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B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0">
            <w:pPr>
              <w:spacing w:after="20" w:before="20" w:lineRule="auto"/>
              <w:rPr/>
            </w:pPr>
            <w:r w:rsidDel="00000000" w:rsidR="00000000" w:rsidRPr="00000000">
              <w:rPr>
                <w:sz w:val="22"/>
                <w:szCs w:val="22"/>
                <w:rtl w:val="0"/>
              </w:rPr>
              <w:t xml:space="preserve">Tên doanh nghiệp / Workspace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C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2">
            <w:pPr>
              <w:spacing w:after="20" w:before="20" w:lineRule="auto"/>
              <w:rPr/>
            </w:pPr>
            <w:r w:rsidDel="00000000" w:rsidR="00000000" w:rsidRPr="00000000">
              <w:rPr>
                <w:sz w:val="22"/>
                <w:szCs w:val="22"/>
                <w:rtl w:val="0"/>
              </w:rPr>
              <w:t xml:space="preserve">Code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3">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4">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C9">
            <w:pPr>
              <w:spacing w:after="20" w:before="20" w:lineRule="auto"/>
              <w:rPr/>
            </w:pPr>
            <w:r w:rsidDel="00000000" w:rsidR="00000000" w:rsidRPr="00000000">
              <w:rPr>
                <w:sz w:val="22"/>
                <w:szCs w:val="22"/>
                <w:rtl w:val="0"/>
              </w:rPr>
              <w:t xml:space="preserve">Mã Tenant duy nhất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C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B">
            <w:pPr>
              <w:spacing w:after="20" w:before="20" w:lineRule="auto"/>
              <w:rPr/>
            </w:pPr>
            <w:r w:rsidDel="00000000" w:rsidR="00000000" w:rsidRPr="00000000">
              <w:rPr>
                <w:sz w:val="22"/>
                <w:szCs w:val="22"/>
                <w:rtl w:val="0"/>
              </w:rPr>
              <w:t xml:space="preserve">IsActive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C">
            <w:pPr>
              <w:spacing w:after="20" w:before="20" w:lineRule="auto"/>
              <w:rPr/>
            </w:pPr>
            <w:r w:rsidDel="00000000" w:rsidR="00000000" w:rsidRPr="00000000">
              <w:rPr>
                <w:sz w:val="22"/>
                <w:szCs w:val="22"/>
                <w:rtl w:val="0"/>
              </w:rPr>
              <w:t xml:space="preserve">BIT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C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1">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2">
            <w:pPr>
              <w:spacing w:after="20" w:before="20" w:lineRule="auto"/>
              <w:rPr/>
            </w:pPr>
            <w:r w:rsidDel="00000000" w:rsidR="00000000" w:rsidRPr="00000000">
              <w:rPr>
                <w:sz w:val="22"/>
                <w:szCs w:val="22"/>
                <w:rtl w:val="0"/>
              </w:rPr>
              <w:t xml:space="preserve">Trạng thái hoạt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D3">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4">
            <w:pPr>
              <w:spacing w:after="20" w:before="20" w:lineRule="auto"/>
              <w:rPr/>
            </w:pPr>
            <w:r w:rsidDel="00000000" w:rsidR="00000000" w:rsidRPr="00000000">
              <w:rPr>
                <w:sz w:val="22"/>
                <w:szCs w:val="22"/>
                <w:rtl w:val="0"/>
              </w:rPr>
              <w:t xml:space="preserve">CreatedAtUtc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5">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6">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A">
            <w:pPr>
              <w:spacing w:after="20" w:before="20" w:lineRule="auto"/>
              <w:rPr/>
            </w:pPr>
            <w:r w:rsidDel="00000000" w:rsidR="00000000" w:rsidRPr="00000000">
              <w:rPr>
                <w:sz w:val="22"/>
                <w:szCs w:val="22"/>
                <w:rtl w:val="0"/>
              </w:rPr>
              <w:t xml:space="preserve">GETUTCDATE()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DB">
            <w:pPr>
              <w:spacing w:after="20" w:before="20" w:lineRule="auto"/>
              <w:rPr/>
            </w:pPr>
            <w:r w:rsidDel="00000000" w:rsidR="00000000" w:rsidRPr="00000000">
              <w:rPr>
                <w:sz w:val="22"/>
                <w:szCs w:val="22"/>
                <w:rtl w:val="0"/>
              </w:rPr>
              <w:t xml:space="preserve">Thời gian khởi tạo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DC">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D">
            <w:pPr>
              <w:spacing w:after="20" w:before="20" w:lineRule="auto"/>
              <w:rPr/>
            </w:pPr>
            <w:r w:rsidDel="00000000" w:rsidR="00000000" w:rsidRPr="00000000">
              <w:rPr>
                <w:sz w:val="22"/>
                <w:szCs w:val="22"/>
                <w:rtl w:val="0"/>
              </w:rPr>
              <w:t xml:space="preserve">RowVersion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E">
            <w:pPr>
              <w:spacing w:after="20" w:before="20" w:lineRule="auto"/>
              <w:rPr/>
            </w:pPr>
            <w:r w:rsidDel="00000000" w:rsidR="00000000" w:rsidRPr="00000000">
              <w:rPr>
                <w:sz w:val="22"/>
                <w:szCs w:val="22"/>
                <w:rtl w:val="0"/>
              </w:rPr>
              <w:t xml:space="preserve">TIMESTAMP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DF">
            <w:pPr>
              <w:spacing w:after="20" w:before="20" w:lineRule="auto"/>
              <w:rPr/>
            </w:pPr>
            <w:r w:rsidDel="00000000" w:rsidR="00000000" w:rsidRPr="00000000">
              <w:rPr>
                <w:sz w:val="22"/>
                <w:szCs w:val="22"/>
                <w:rtl w:val="0"/>
              </w:rPr>
              <w:t xml:space="preserve">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E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E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E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E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E4">
            <w:pPr>
              <w:spacing w:after="20" w:before="20" w:lineRule="auto"/>
              <w:rPr/>
            </w:pPr>
            <w:r w:rsidDel="00000000" w:rsidR="00000000" w:rsidRPr="00000000">
              <w:rPr>
                <w:sz w:val="22"/>
                <w:szCs w:val="22"/>
                <w:rtl w:val="0"/>
              </w:rPr>
              <w:t xml:space="preserve">Token kiểm soát đồng thời</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3"/>
        <w:spacing w:after="40" w:before="160" w:lineRule="auto"/>
        <w:rPr/>
      </w:pPr>
      <w:bookmarkStart w:colFirst="0" w:colLast="0" w:name="_heading=h.j89sl17xwmp3" w:id="80"/>
      <w:bookmarkEnd w:id="80"/>
      <w:r w:rsidDel="00000000" w:rsidR="00000000" w:rsidRPr="00000000">
        <w:rPr>
          <w:rFonts w:ascii="Times New Roman" w:cs="Times New Roman" w:eastAsia="Times New Roman" w:hAnsi="Times New Roman"/>
          <w:color w:val="2e75b6"/>
          <w:sz w:val="25"/>
          <w:szCs w:val="25"/>
          <w:rtl w:val="0"/>
        </w:rPr>
        <w:t xml:space="preserve">2. Bảng: SystemUsers</w:t>
      </w:r>
      <w:r w:rsidDel="00000000" w:rsidR="00000000" w:rsidRPr="00000000">
        <w:rPr>
          <w:rtl w:val="0"/>
        </w:rPr>
      </w:r>
    </w:p>
    <w:p w:rsidR="00000000" w:rsidDel="00000000" w:rsidP="00000000" w:rsidRDefault="00000000" w:rsidRPr="00000000" w14:paraId="000004E7">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 Bảng: SystemUsers</w:t>
      </w:r>
      <w:r w:rsidDel="00000000" w:rsidR="00000000" w:rsidRPr="00000000">
        <w:rPr>
          <w:rtl w:val="0"/>
        </w:rPr>
      </w:r>
    </w:p>
    <w:tbl>
      <w:tblPr>
        <w:tblStyle w:val="Table30"/>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07"/>
        <w:gridCol w:w="1515"/>
        <w:gridCol w:w="628"/>
        <w:gridCol w:w="696"/>
        <w:gridCol w:w="696"/>
        <w:gridCol w:w="724"/>
        <w:gridCol w:w="1307"/>
        <w:gridCol w:w="1150"/>
        <w:tblGridChange w:id="0">
          <w:tblGrid>
            <w:gridCol w:w="736"/>
            <w:gridCol w:w="1607"/>
            <w:gridCol w:w="1515"/>
            <w:gridCol w:w="628"/>
            <w:gridCol w:w="696"/>
            <w:gridCol w:w="696"/>
            <w:gridCol w:w="724"/>
            <w:gridCol w:w="1307"/>
            <w:gridCol w:w="115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4E8">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9">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A">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B">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C">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D">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E">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EF">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4F0">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4F1">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2">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8">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4F9">
            <w:pPr>
              <w:spacing w:after="20" w:before="20" w:lineRule="auto"/>
              <w:rPr/>
            </w:pPr>
            <w:r w:rsidDel="00000000" w:rsidR="00000000" w:rsidRPr="00000000">
              <w:rPr>
                <w:sz w:val="22"/>
                <w:szCs w:val="22"/>
                <w:rtl w:val="0"/>
              </w:rPr>
              <w:t xml:space="preserve">Khóa chính tài khoản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4FA">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FB">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F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F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F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4F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2">
            <w:pPr>
              <w:spacing w:after="20" w:before="20" w:lineRule="auto"/>
              <w:rPr/>
            </w:pPr>
            <w:r w:rsidDel="00000000" w:rsidR="00000000" w:rsidRPr="00000000">
              <w:rPr>
                <w:sz w:val="22"/>
                <w:szCs w:val="22"/>
                <w:rtl w:val="0"/>
              </w:rPr>
              <w:t xml:space="preserve">Khóa ngoại tham chiếu Tenants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03">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4">
            <w:pPr>
              <w:spacing w:after="20" w:before="20" w:lineRule="auto"/>
              <w:rPr/>
            </w:pPr>
            <w:r w:rsidDel="00000000" w:rsidR="00000000" w:rsidRPr="00000000">
              <w:rPr>
                <w:sz w:val="22"/>
                <w:szCs w:val="22"/>
                <w:rtl w:val="0"/>
              </w:rPr>
              <w:t xml:space="preserve">Email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5">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6">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0B">
            <w:pPr>
              <w:spacing w:after="20" w:before="20" w:lineRule="auto"/>
              <w:rPr/>
            </w:pPr>
            <w:r w:rsidDel="00000000" w:rsidR="00000000" w:rsidRPr="00000000">
              <w:rPr>
                <w:sz w:val="22"/>
                <w:szCs w:val="22"/>
                <w:rtl w:val="0"/>
              </w:rPr>
              <w:t xml:space="preserve">Email đăng nhập (Unique)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0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D">
            <w:pPr>
              <w:spacing w:after="20" w:before="20" w:lineRule="auto"/>
              <w:rPr/>
            </w:pPr>
            <w:r w:rsidDel="00000000" w:rsidR="00000000" w:rsidRPr="00000000">
              <w:rPr>
                <w:sz w:val="22"/>
                <w:szCs w:val="22"/>
                <w:rtl w:val="0"/>
              </w:rPr>
              <w:t xml:space="preserve">PasswordHash</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E">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0F">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4">
            <w:pPr>
              <w:spacing w:after="20" w:before="20" w:lineRule="auto"/>
              <w:rPr/>
            </w:pPr>
            <w:r w:rsidDel="00000000" w:rsidR="00000000" w:rsidRPr="00000000">
              <w:rPr>
                <w:sz w:val="22"/>
                <w:szCs w:val="22"/>
                <w:rtl w:val="0"/>
              </w:rPr>
              <w:t xml:space="preserve">Mật khẩu băm an toàn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15">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6">
            <w:pPr>
              <w:spacing w:after="20" w:before="20" w:lineRule="auto"/>
              <w:rPr/>
            </w:pPr>
            <w:r w:rsidDel="00000000" w:rsidR="00000000" w:rsidRPr="00000000">
              <w:rPr>
                <w:sz w:val="22"/>
                <w:szCs w:val="22"/>
                <w:rtl w:val="0"/>
              </w:rPr>
              <w:t xml:space="preserve">FullName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7">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8">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1D">
            <w:pPr>
              <w:spacing w:after="20" w:before="20" w:lineRule="auto"/>
              <w:rPr/>
            </w:pPr>
            <w:r w:rsidDel="00000000" w:rsidR="00000000" w:rsidRPr="00000000">
              <w:rPr>
                <w:sz w:val="22"/>
                <w:szCs w:val="22"/>
                <w:rtl w:val="0"/>
              </w:rPr>
              <w:t xml:space="preserve">Họ và tên người dùng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1E">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1F">
            <w:pPr>
              <w:spacing w:after="20" w:before="20" w:lineRule="auto"/>
              <w:rPr/>
            </w:pPr>
            <w:r w:rsidDel="00000000" w:rsidR="00000000" w:rsidRPr="00000000">
              <w:rPr>
                <w:sz w:val="22"/>
                <w:szCs w:val="22"/>
                <w:rtl w:val="0"/>
              </w:rPr>
              <w:t xml:space="preserve">RoleId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26">
            <w:pPr>
              <w:spacing w:after="20" w:before="20" w:lineRule="auto"/>
              <w:rPr/>
            </w:pPr>
            <w:r w:rsidDel="00000000" w:rsidR="00000000" w:rsidRPr="00000000">
              <w:rPr>
                <w:sz w:val="22"/>
                <w:szCs w:val="22"/>
                <w:rtl w:val="0"/>
              </w:rPr>
              <w:t xml:space="preserve">Khóa ngoại vai trò Roles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27">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8">
            <w:pPr>
              <w:spacing w:after="20" w:before="20" w:lineRule="auto"/>
              <w:rPr/>
            </w:pPr>
            <w:r w:rsidDel="00000000" w:rsidR="00000000" w:rsidRPr="00000000">
              <w:rPr>
                <w:sz w:val="22"/>
                <w:szCs w:val="22"/>
                <w:rtl w:val="0"/>
              </w:rPr>
              <w:t xml:space="preserve">IsActive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9">
            <w:pPr>
              <w:spacing w:after="20" w:before="20" w:lineRule="auto"/>
              <w:rPr/>
            </w:pPr>
            <w:r w:rsidDel="00000000" w:rsidR="00000000" w:rsidRPr="00000000">
              <w:rPr>
                <w:sz w:val="22"/>
                <w:szCs w:val="22"/>
                <w:rtl w:val="0"/>
              </w:rPr>
              <w:t xml:space="preserve">BIT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A">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E">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2F">
            <w:pPr>
              <w:spacing w:after="20" w:before="20" w:lineRule="auto"/>
              <w:rPr/>
            </w:pPr>
            <w:r w:rsidDel="00000000" w:rsidR="00000000" w:rsidRPr="00000000">
              <w:rPr>
                <w:sz w:val="22"/>
                <w:szCs w:val="22"/>
                <w:rtl w:val="0"/>
              </w:rPr>
              <w:t xml:space="preserve">Trạng thái kích hoạt tài khoản</w:t>
            </w:r>
            <w:r w:rsidDel="00000000" w:rsidR="00000000" w:rsidRPr="00000000">
              <w:rPr>
                <w:rtl w:val="0"/>
              </w:rPr>
            </w:r>
          </w:p>
        </w:tc>
      </w:tr>
    </w:tbl>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3"/>
        <w:spacing w:after="40" w:before="160" w:lineRule="auto"/>
        <w:rPr/>
      </w:pPr>
      <w:bookmarkStart w:colFirst="0" w:colLast="0" w:name="_heading=h.vxsr3bh1qndt" w:id="81"/>
      <w:bookmarkEnd w:id="81"/>
      <w:r w:rsidDel="00000000" w:rsidR="00000000" w:rsidRPr="00000000">
        <w:rPr>
          <w:rFonts w:ascii="Times New Roman" w:cs="Times New Roman" w:eastAsia="Times New Roman" w:hAnsi="Times New Roman"/>
          <w:color w:val="2e75b6"/>
          <w:sz w:val="25"/>
          <w:szCs w:val="25"/>
          <w:rtl w:val="0"/>
        </w:rPr>
        <w:t xml:space="preserve">3. Bảng: Roles</w:t>
      </w:r>
      <w:r w:rsidDel="00000000" w:rsidR="00000000" w:rsidRPr="00000000">
        <w:rPr>
          <w:rtl w:val="0"/>
        </w:rPr>
      </w:r>
    </w:p>
    <w:p w:rsidR="00000000" w:rsidDel="00000000" w:rsidP="00000000" w:rsidRDefault="00000000" w:rsidRPr="00000000" w14:paraId="0000053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 Bảng: Roles</w:t>
      </w:r>
      <w:r w:rsidDel="00000000" w:rsidR="00000000" w:rsidRPr="00000000">
        <w:rPr>
          <w:rtl w:val="0"/>
        </w:rPr>
      </w:r>
    </w:p>
    <w:tbl>
      <w:tblPr>
        <w:tblStyle w:val="Table31"/>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74"/>
        <w:gridCol w:w="1515"/>
        <w:gridCol w:w="663"/>
        <w:gridCol w:w="696"/>
        <w:gridCol w:w="696"/>
        <w:gridCol w:w="724"/>
        <w:gridCol w:w="1307"/>
        <w:gridCol w:w="1248"/>
        <w:tblGridChange w:id="0">
          <w:tblGrid>
            <w:gridCol w:w="736"/>
            <w:gridCol w:w="1474"/>
            <w:gridCol w:w="1515"/>
            <w:gridCol w:w="663"/>
            <w:gridCol w:w="696"/>
            <w:gridCol w:w="696"/>
            <w:gridCol w:w="724"/>
            <w:gridCol w:w="1307"/>
            <w:gridCol w:w="124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53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3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3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3D">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3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3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3">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4">
            <w:pPr>
              <w:spacing w:after="20" w:before="20" w:lineRule="auto"/>
              <w:rPr/>
            </w:pPr>
            <w:r w:rsidDel="00000000" w:rsidR="00000000" w:rsidRPr="00000000">
              <w:rPr>
                <w:sz w:val="22"/>
                <w:szCs w:val="22"/>
                <w:rtl w:val="0"/>
              </w:rPr>
              <w:t xml:space="preserve">Khóa chính Vai trò</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4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6">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4D">
            <w:pPr>
              <w:spacing w:after="20" w:before="20" w:lineRule="auto"/>
              <w:rPr/>
            </w:pPr>
            <w:r w:rsidDel="00000000" w:rsidR="00000000" w:rsidRPr="00000000">
              <w:rPr>
                <w:sz w:val="22"/>
                <w:szCs w:val="22"/>
                <w:rtl w:val="0"/>
              </w:rPr>
              <w:t xml:space="preserve">Tenant sở hữu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4E">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4F">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0">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1">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56">
            <w:pPr>
              <w:spacing w:after="20" w:before="20" w:lineRule="auto"/>
              <w:rPr/>
            </w:pPr>
            <w:r w:rsidDel="00000000" w:rsidR="00000000" w:rsidRPr="00000000">
              <w:rPr>
                <w:sz w:val="22"/>
                <w:szCs w:val="22"/>
                <w:rtl w:val="0"/>
              </w:rPr>
              <w:t xml:space="preserve">Tên vai trò</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5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8">
            <w:pPr>
              <w:spacing w:after="20" w:before="20" w:lineRule="auto"/>
              <w:rPr/>
            </w:pPr>
            <w:r w:rsidDel="00000000" w:rsidR="00000000" w:rsidRPr="00000000">
              <w:rPr>
                <w:sz w:val="22"/>
                <w:szCs w:val="22"/>
                <w:rtl w:val="0"/>
              </w:rPr>
              <w:t xml:space="preserve">Description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9">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A">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5F">
            <w:pPr>
              <w:spacing w:after="20" w:before="20" w:lineRule="auto"/>
              <w:rPr/>
            </w:pPr>
            <w:r w:rsidDel="00000000" w:rsidR="00000000" w:rsidRPr="00000000">
              <w:rPr>
                <w:sz w:val="22"/>
                <w:szCs w:val="22"/>
                <w:rtl w:val="0"/>
              </w:rPr>
              <w:t xml:space="preserve">Mô tả quyền hạn vai trò</w:t>
            </w:r>
            <w:r w:rsidDel="00000000" w:rsidR="00000000" w:rsidRPr="00000000">
              <w:rPr>
                <w:rtl w:val="0"/>
              </w:rPr>
            </w:r>
          </w:p>
        </w:tc>
      </w:tr>
    </w:tbl>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3"/>
        <w:spacing w:after="40" w:before="160" w:lineRule="auto"/>
        <w:rPr/>
      </w:pPr>
      <w:bookmarkStart w:colFirst="0" w:colLast="0" w:name="_heading=h.xwzqdf30lj6q" w:id="82"/>
      <w:bookmarkEnd w:id="82"/>
      <w:r w:rsidDel="00000000" w:rsidR="00000000" w:rsidRPr="00000000">
        <w:rPr>
          <w:rFonts w:ascii="Times New Roman" w:cs="Times New Roman" w:eastAsia="Times New Roman" w:hAnsi="Times New Roman"/>
          <w:color w:val="2e75b6"/>
          <w:sz w:val="25"/>
          <w:szCs w:val="25"/>
          <w:rtl w:val="0"/>
        </w:rPr>
        <w:t xml:space="preserve">4. Bảng: Permissions</w:t>
      </w:r>
      <w:r w:rsidDel="00000000" w:rsidR="00000000" w:rsidRPr="00000000">
        <w:rPr>
          <w:rtl w:val="0"/>
        </w:rPr>
      </w:r>
    </w:p>
    <w:p w:rsidR="00000000" w:rsidDel="00000000" w:rsidP="00000000" w:rsidRDefault="00000000" w:rsidRPr="00000000" w14:paraId="0000056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 Bảng: Permissions</w:t>
      </w:r>
      <w:r w:rsidDel="00000000" w:rsidR="00000000" w:rsidRPr="00000000">
        <w:rPr>
          <w:rtl w:val="0"/>
        </w:rPr>
      </w:r>
    </w:p>
    <w:tbl>
      <w:tblPr>
        <w:tblStyle w:val="Table3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391"/>
        <w:gridCol w:w="1515"/>
        <w:gridCol w:w="685"/>
        <w:gridCol w:w="696"/>
        <w:gridCol w:w="626"/>
        <w:gridCol w:w="724"/>
        <w:gridCol w:w="1307"/>
        <w:gridCol w:w="1379"/>
        <w:tblGridChange w:id="0">
          <w:tblGrid>
            <w:gridCol w:w="736"/>
            <w:gridCol w:w="1391"/>
            <w:gridCol w:w="1515"/>
            <w:gridCol w:w="685"/>
            <w:gridCol w:w="696"/>
            <w:gridCol w:w="626"/>
            <w:gridCol w:w="724"/>
            <w:gridCol w:w="1307"/>
            <w:gridCol w:w="137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56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6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6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6D">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6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6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3">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4">
            <w:pPr>
              <w:spacing w:after="20" w:before="20" w:lineRule="auto"/>
              <w:rPr/>
            </w:pPr>
            <w:r w:rsidDel="00000000" w:rsidR="00000000" w:rsidRPr="00000000">
              <w:rPr>
                <w:sz w:val="22"/>
                <w:szCs w:val="22"/>
                <w:rtl w:val="0"/>
              </w:rPr>
              <w:t xml:space="preserve">Khóa chính Quyền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7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6">
            <w:pPr>
              <w:spacing w:after="20" w:before="20" w:lineRule="auto"/>
              <w:rPr/>
            </w:pPr>
            <w:r w:rsidDel="00000000" w:rsidR="00000000" w:rsidRPr="00000000">
              <w:rPr>
                <w:sz w:val="22"/>
                <w:szCs w:val="22"/>
                <w:rtl w:val="0"/>
              </w:rPr>
              <w:t xml:space="preserve">Code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7">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8">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7D">
            <w:pPr>
              <w:spacing w:after="20" w:before="20" w:lineRule="auto"/>
              <w:rPr/>
            </w:pPr>
            <w:r w:rsidDel="00000000" w:rsidR="00000000" w:rsidRPr="00000000">
              <w:rPr>
                <w:sz w:val="22"/>
                <w:szCs w:val="22"/>
                <w:rtl w:val="0"/>
              </w:rPr>
              <w:t xml:space="preserve">Mã quyền duy nhất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7E">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7F">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0">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1">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86">
            <w:pPr>
              <w:spacing w:after="20" w:before="20" w:lineRule="auto"/>
              <w:rPr/>
            </w:pPr>
            <w:r w:rsidDel="00000000" w:rsidR="00000000" w:rsidRPr="00000000">
              <w:rPr>
                <w:sz w:val="22"/>
                <w:szCs w:val="22"/>
                <w:rtl w:val="0"/>
              </w:rPr>
              <w:t xml:space="preserve">Tên quyền chức năng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8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8">
            <w:pPr>
              <w:spacing w:after="20" w:before="20" w:lineRule="auto"/>
              <w:rPr/>
            </w:pPr>
            <w:r w:rsidDel="00000000" w:rsidR="00000000" w:rsidRPr="00000000">
              <w:rPr>
                <w:sz w:val="22"/>
                <w:szCs w:val="22"/>
                <w:rtl w:val="0"/>
              </w:rPr>
              <w:t xml:space="preserve">Category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9">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A">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8F">
            <w:pPr>
              <w:spacing w:after="20" w:before="20" w:lineRule="auto"/>
              <w:rPr/>
            </w:pPr>
            <w:r w:rsidDel="00000000" w:rsidR="00000000" w:rsidRPr="00000000">
              <w:rPr>
                <w:sz w:val="22"/>
                <w:szCs w:val="22"/>
                <w:rtl w:val="0"/>
              </w:rPr>
              <w:t xml:space="preserve">Phân nhóm quyền</w:t>
            </w:r>
            <w:r w:rsidDel="00000000" w:rsidR="00000000" w:rsidRPr="00000000">
              <w:rPr>
                <w:rtl w:val="0"/>
              </w:rPr>
            </w:r>
          </w:p>
        </w:tc>
      </w:tr>
    </w:tbl>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spacing w:after="40" w:before="160" w:lineRule="auto"/>
        <w:rPr/>
      </w:pPr>
      <w:bookmarkStart w:colFirst="0" w:colLast="0" w:name="_heading=h.oecoe9oev22t" w:id="83"/>
      <w:bookmarkEnd w:id="83"/>
      <w:r w:rsidDel="00000000" w:rsidR="00000000" w:rsidRPr="00000000">
        <w:rPr>
          <w:rFonts w:ascii="Times New Roman" w:cs="Times New Roman" w:eastAsia="Times New Roman" w:hAnsi="Times New Roman"/>
          <w:color w:val="2e75b6"/>
          <w:sz w:val="25"/>
          <w:szCs w:val="25"/>
          <w:rtl w:val="0"/>
        </w:rPr>
        <w:t xml:space="preserve">5. Bảng: Role_Permissions</w:t>
      </w:r>
      <w:r w:rsidDel="00000000" w:rsidR="00000000" w:rsidRPr="00000000">
        <w:rPr>
          <w:rtl w:val="0"/>
        </w:rPr>
      </w:r>
    </w:p>
    <w:p w:rsidR="00000000" w:rsidDel="00000000" w:rsidP="00000000" w:rsidRDefault="00000000" w:rsidRPr="00000000" w14:paraId="0000059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 Bảng: Role_Permissions</w:t>
      </w:r>
      <w:r w:rsidDel="00000000" w:rsidR="00000000" w:rsidRPr="00000000">
        <w:rPr>
          <w:rtl w:val="0"/>
        </w:rPr>
      </w:r>
    </w:p>
    <w:tbl>
      <w:tblPr>
        <w:tblStyle w:val="Table3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96"/>
        <w:gridCol w:w="1009"/>
        <w:gridCol w:w="702"/>
        <w:gridCol w:w="696"/>
        <w:gridCol w:w="696"/>
        <w:gridCol w:w="724"/>
        <w:gridCol w:w="1065"/>
        <w:gridCol w:w="1735"/>
        <w:tblGridChange w:id="0">
          <w:tblGrid>
            <w:gridCol w:w="736"/>
            <w:gridCol w:w="1696"/>
            <w:gridCol w:w="1009"/>
            <w:gridCol w:w="702"/>
            <w:gridCol w:w="696"/>
            <w:gridCol w:w="696"/>
            <w:gridCol w:w="724"/>
            <w:gridCol w:w="1065"/>
            <w:gridCol w:w="173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59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9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9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9D">
            <w:pPr>
              <w:spacing w:after="20" w:before="20" w:lineRule="auto"/>
              <w:rPr/>
            </w:pPr>
            <w:r w:rsidDel="00000000" w:rsidR="00000000" w:rsidRPr="00000000">
              <w:rPr>
                <w:sz w:val="22"/>
                <w:szCs w:val="22"/>
                <w:rtl w:val="0"/>
              </w:rPr>
              <w:t xml:space="preserve">RoleId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9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9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A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A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A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A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A4">
            <w:pPr>
              <w:spacing w:after="20" w:before="20" w:lineRule="auto"/>
              <w:rPr/>
            </w:pPr>
            <w:r w:rsidDel="00000000" w:rsidR="00000000" w:rsidRPr="00000000">
              <w:rPr>
                <w:sz w:val="22"/>
                <w:szCs w:val="22"/>
                <w:rtl w:val="0"/>
              </w:rPr>
              <w:t xml:space="preserve">Khóa ngoại Roles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A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6">
            <w:pPr>
              <w:spacing w:after="20" w:before="20" w:lineRule="auto"/>
              <w:rPr/>
            </w:pPr>
            <w:r w:rsidDel="00000000" w:rsidR="00000000" w:rsidRPr="00000000">
              <w:rPr>
                <w:sz w:val="22"/>
                <w:szCs w:val="22"/>
                <w:rtl w:val="0"/>
              </w:rPr>
              <w:t xml:space="preserve">PermissionId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AD">
            <w:pPr>
              <w:spacing w:after="20" w:before="20" w:lineRule="auto"/>
              <w:rPr/>
            </w:pPr>
            <w:r w:rsidDel="00000000" w:rsidR="00000000" w:rsidRPr="00000000">
              <w:rPr>
                <w:sz w:val="22"/>
                <w:szCs w:val="22"/>
                <w:rtl w:val="0"/>
              </w:rPr>
              <w:t xml:space="preserve">Khóa ngoại Permissions</w:t>
            </w: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3"/>
        <w:spacing w:after="40" w:before="160" w:lineRule="auto"/>
        <w:rPr/>
      </w:pPr>
      <w:bookmarkStart w:colFirst="0" w:colLast="0" w:name="_heading=h.yn51lard08m" w:id="84"/>
      <w:bookmarkEnd w:id="84"/>
      <w:r w:rsidDel="00000000" w:rsidR="00000000" w:rsidRPr="00000000">
        <w:rPr>
          <w:rFonts w:ascii="Times New Roman" w:cs="Times New Roman" w:eastAsia="Times New Roman" w:hAnsi="Times New Roman"/>
          <w:color w:val="2e75b6"/>
          <w:sz w:val="25"/>
          <w:szCs w:val="25"/>
          <w:rtl w:val="0"/>
        </w:rPr>
        <w:t xml:space="preserve">6. Bảng: Statuses</w:t>
      </w:r>
      <w:r w:rsidDel="00000000" w:rsidR="00000000" w:rsidRPr="00000000">
        <w:rPr>
          <w:rtl w:val="0"/>
        </w:rPr>
      </w:r>
    </w:p>
    <w:p w:rsidR="00000000" w:rsidDel="00000000" w:rsidP="00000000" w:rsidRDefault="00000000" w:rsidRPr="00000000" w14:paraId="000005B0">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- 6. Bảng: Statuses</w:t>
      </w:r>
      <w:r w:rsidDel="00000000" w:rsidR="00000000" w:rsidRPr="00000000">
        <w:rPr>
          <w:rtl w:val="0"/>
        </w:rPr>
      </w:r>
    </w:p>
    <w:tbl>
      <w:tblPr>
        <w:tblStyle w:val="Table3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16"/>
        <w:gridCol w:w="1515"/>
        <w:gridCol w:w="667"/>
        <w:gridCol w:w="696"/>
        <w:gridCol w:w="626"/>
        <w:gridCol w:w="724"/>
        <w:gridCol w:w="1307"/>
        <w:gridCol w:w="1272"/>
        <w:tblGridChange w:id="0">
          <w:tblGrid>
            <w:gridCol w:w="736"/>
            <w:gridCol w:w="1516"/>
            <w:gridCol w:w="1515"/>
            <w:gridCol w:w="667"/>
            <w:gridCol w:w="696"/>
            <w:gridCol w:w="626"/>
            <w:gridCol w:w="724"/>
            <w:gridCol w:w="1307"/>
            <w:gridCol w:w="127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5B1">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2">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3">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4">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5">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6">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7">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8">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B9">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BA">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BB">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B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B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B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B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1">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2">
            <w:pPr>
              <w:spacing w:after="20" w:before="20" w:lineRule="auto"/>
              <w:rPr/>
            </w:pPr>
            <w:r w:rsidDel="00000000" w:rsidR="00000000" w:rsidRPr="00000000">
              <w:rPr>
                <w:sz w:val="22"/>
                <w:szCs w:val="22"/>
                <w:rtl w:val="0"/>
              </w:rPr>
              <w:t xml:space="preserve">Khóa chính Trạng thái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C3">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4">
            <w:pPr>
              <w:spacing w:after="20" w:before="20" w:lineRule="auto"/>
              <w:rPr/>
            </w:pPr>
            <w:r w:rsidDel="00000000" w:rsidR="00000000" w:rsidRPr="00000000">
              <w:rPr>
                <w:sz w:val="22"/>
                <w:szCs w:val="22"/>
                <w:rtl w:val="0"/>
              </w:rPr>
              <w:t xml:space="preserve">StatusCode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5">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6">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CB">
            <w:pPr>
              <w:spacing w:after="20" w:before="20" w:lineRule="auto"/>
              <w:rPr/>
            </w:pPr>
            <w:r w:rsidDel="00000000" w:rsidR="00000000" w:rsidRPr="00000000">
              <w:rPr>
                <w:sz w:val="22"/>
                <w:szCs w:val="22"/>
                <w:rtl w:val="0"/>
              </w:rPr>
              <w:t xml:space="preserve">Mã trạng thái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CC">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D">
            <w:pPr>
              <w:spacing w:after="20" w:before="20" w:lineRule="auto"/>
              <w:rPr/>
            </w:pPr>
            <w:r w:rsidDel="00000000" w:rsidR="00000000" w:rsidRPr="00000000">
              <w:rPr>
                <w:sz w:val="22"/>
                <w:szCs w:val="22"/>
                <w:rtl w:val="0"/>
              </w:rPr>
              <w:t xml:space="preserve">StatusName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E">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CF">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D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D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D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D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D4">
            <w:pPr>
              <w:spacing w:after="20" w:before="20" w:lineRule="auto"/>
              <w:rPr/>
            </w:pPr>
            <w:r w:rsidDel="00000000" w:rsidR="00000000" w:rsidRPr="00000000">
              <w:rPr>
                <w:sz w:val="22"/>
                <w:szCs w:val="22"/>
                <w:rtl w:val="0"/>
              </w:rPr>
              <w:t xml:space="preserve">Tên hiển thị trạng thái</w:t>
            </w:r>
            <w:r w:rsidDel="00000000" w:rsidR="00000000" w:rsidRPr="00000000">
              <w:rPr>
                <w:rtl w:val="0"/>
              </w:rPr>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spacing w:after="40" w:before="160" w:lineRule="auto"/>
        <w:rPr/>
      </w:pPr>
      <w:bookmarkStart w:colFirst="0" w:colLast="0" w:name="_heading=h.ayr4xyugh69e" w:id="85"/>
      <w:bookmarkEnd w:id="85"/>
      <w:r w:rsidDel="00000000" w:rsidR="00000000" w:rsidRPr="00000000">
        <w:rPr>
          <w:rFonts w:ascii="Times New Roman" w:cs="Times New Roman" w:eastAsia="Times New Roman" w:hAnsi="Times New Roman"/>
          <w:color w:val="2e75b6"/>
          <w:sz w:val="25"/>
          <w:szCs w:val="25"/>
          <w:rtl w:val="0"/>
        </w:rPr>
        <w:t xml:space="preserve">7. Bảng: Departments</w:t>
      </w:r>
      <w:r w:rsidDel="00000000" w:rsidR="00000000" w:rsidRPr="00000000">
        <w:rPr>
          <w:rtl w:val="0"/>
        </w:rPr>
      </w:r>
    </w:p>
    <w:p w:rsidR="00000000" w:rsidDel="00000000" w:rsidP="00000000" w:rsidRDefault="00000000" w:rsidRPr="00000000" w14:paraId="000005D7">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- 7. Bảng: Departments</w:t>
      </w:r>
      <w:r w:rsidDel="00000000" w:rsidR="00000000" w:rsidRPr="00000000">
        <w:rPr>
          <w:rtl w:val="0"/>
        </w:rPr>
      </w:r>
    </w:p>
    <w:tbl>
      <w:tblPr>
        <w:tblStyle w:val="Table3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12"/>
        <w:gridCol w:w="1966"/>
        <w:gridCol w:w="1448"/>
        <w:gridCol w:w="597"/>
        <w:gridCol w:w="675"/>
        <w:gridCol w:w="675"/>
        <w:gridCol w:w="701"/>
        <w:gridCol w:w="1252"/>
        <w:gridCol w:w="1033"/>
        <w:tblGridChange w:id="0">
          <w:tblGrid>
            <w:gridCol w:w="712"/>
            <w:gridCol w:w="1966"/>
            <w:gridCol w:w="1448"/>
            <w:gridCol w:w="597"/>
            <w:gridCol w:w="675"/>
            <w:gridCol w:w="675"/>
            <w:gridCol w:w="701"/>
            <w:gridCol w:w="1252"/>
            <w:gridCol w:w="103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5D8">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9">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A">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B">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C">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D">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E">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DF">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5E0">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E1">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2">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8">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E9">
            <w:pPr>
              <w:spacing w:after="20" w:before="20" w:lineRule="auto"/>
              <w:rPr/>
            </w:pPr>
            <w:r w:rsidDel="00000000" w:rsidR="00000000" w:rsidRPr="00000000">
              <w:rPr>
                <w:sz w:val="22"/>
                <w:szCs w:val="22"/>
                <w:rtl w:val="0"/>
              </w:rPr>
              <w:t xml:space="preserve">Khóa chính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EA">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EB">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E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E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E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E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2">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5F3">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4">
            <w:pPr>
              <w:spacing w:after="20" w:before="20" w:lineRule="auto"/>
              <w:rPr/>
            </w:pPr>
            <w:r w:rsidDel="00000000" w:rsidR="00000000" w:rsidRPr="00000000">
              <w:rPr>
                <w:sz w:val="22"/>
                <w:szCs w:val="22"/>
                <w:rtl w:val="0"/>
              </w:rPr>
              <w:t xml:space="preserve">Code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5">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6">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5FB">
            <w:pPr>
              <w:spacing w:after="20" w:before="20" w:lineRule="auto"/>
              <w:rPr/>
            </w:pPr>
            <w:r w:rsidDel="00000000" w:rsidR="00000000" w:rsidRPr="00000000">
              <w:rPr>
                <w:sz w:val="22"/>
                <w:szCs w:val="22"/>
                <w:rtl w:val="0"/>
              </w:rPr>
              <w:t xml:space="preserve">Mã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5F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D">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E">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5FF">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0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0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0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0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04">
            <w:pPr>
              <w:spacing w:after="20" w:before="20" w:lineRule="auto"/>
              <w:rPr/>
            </w:pPr>
            <w:r w:rsidDel="00000000" w:rsidR="00000000" w:rsidRPr="00000000">
              <w:rPr>
                <w:sz w:val="22"/>
                <w:szCs w:val="22"/>
                <w:rtl w:val="0"/>
              </w:rPr>
              <w:t xml:space="preserve">Tên phòng ban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05">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6">
            <w:pPr>
              <w:spacing w:after="20" w:before="20" w:lineRule="auto"/>
              <w:rPr/>
            </w:pPr>
            <w:r w:rsidDel="00000000" w:rsidR="00000000" w:rsidRPr="00000000">
              <w:rPr>
                <w:sz w:val="22"/>
                <w:szCs w:val="22"/>
                <w:rtl w:val="0"/>
              </w:rPr>
              <w:t xml:space="preserve">ParentDepartmentId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0D">
            <w:pPr>
              <w:spacing w:after="20" w:before="20" w:lineRule="auto"/>
              <w:rPr/>
            </w:pPr>
            <w:r w:rsidDel="00000000" w:rsidR="00000000" w:rsidRPr="00000000">
              <w:rPr>
                <w:sz w:val="22"/>
                <w:szCs w:val="22"/>
                <w:rtl w:val="0"/>
              </w:rPr>
              <w:t xml:space="preserve">Phòng ban cấp trên</w:t>
            </w:r>
            <w:r w:rsidDel="00000000" w:rsidR="00000000" w:rsidRPr="00000000">
              <w:rPr>
                <w:rtl w:val="0"/>
              </w:rPr>
            </w:r>
          </w:p>
        </w:tc>
      </w:tr>
    </w:tbl>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3"/>
        <w:spacing w:after="40" w:before="160" w:lineRule="auto"/>
        <w:rPr/>
      </w:pPr>
      <w:bookmarkStart w:colFirst="0" w:colLast="0" w:name="_heading=h.3864wpyp0oel" w:id="86"/>
      <w:bookmarkEnd w:id="86"/>
      <w:r w:rsidDel="00000000" w:rsidR="00000000" w:rsidRPr="00000000">
        <w:rPr>
          <w:rFonts w:ascii="Times New Roman" w:cs="Times New Roman" w:eastAsia="Times New Roman" w:hAnsi="Times New Roman"/>
          <w:color w:val="2e75b6"/>
          <w:sz w:val="25"/>
          <w:szCs w:val="25"/>
          <w:rtl w:val="0"/>
        </w:rPr>
        <w:t xml:space="preserve">8. Bảng: Positions</w:t>
      </w:r>
      <w:r w:rsidDel="00000000" w:rsidR="00000000" w:rsidRPr="00000000">
        <w:rPr>
          <w:rtl w:val="0"/>
        </w:rPr>
      </w:r>
    </w:p>
    <w:p w:rsidR="00000000" w:rsidDel="00000000" w:rsidP="00000000" w:rsidRDefault="00000000" w:rsidRPr="00000000" w14:paraId="00000610">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- 8. Bảng: Positions</w:t>
      </w:r>
      <w:r w:rsidDel="00000000" w:rsidR="00000000" w:rsidRPr="00000000">
        <w:rPr>
          <w:rtl w:val="0"/>
        </w:rPr>
      </w:r>
    </w:p>
    <w:tbl>
      <w:tblPr>
        <w:tblStyle w:val="Table3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324"/>
        <w:gridCol w:w="1515"/>
        <w:gridCol w:w="671"/>
        <w:gridCol w:w="696"/>
        <w:gridCol w:w="696"/>
        <w:gridCol w:w="724"/>
        <w:gridCol w:w="1307"/>
        <w:gridCol w:w="1390"/>
        <w:tblGridChange w:id="0">
          <w:tblGrid>
            <w:gridCol w:w="736"/>
            <w:gridCol w:w="1324"/>
            <w:gridCol w:w="1515"/>
            <w:gridCol w:w="671"/>
            <w:gridCol w:w="696"/>
            <w:gridCol w:w="696"/>
            <w:gridCol w:w="724"/>
            <w:gridCol w:w="1307"/>
            <w:gridCol w:w="139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611">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2">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3">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4">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5">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6">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7">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8">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19">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1A">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1B">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1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1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1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1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1">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2">
            <w:pPr>
              <w:spacing w:after="20" w:before="20" w:lineRule="auto"/>
              <w:rPr/>
            </w:pPr>
            <w:r w:rsidDel="00000000" w:rsidR="00000000" w:rsidRPr="00000000">
              <w:rPr>
                <w:sz w:val="22"/>
                <w:szCs w:val="22"/>
                <w:rtl w:val="0"/>
              </w:rPr>
              <w:t xml:space="preserve">Khóa chính Chức vụ</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23">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4">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5">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2B">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2C">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D">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E">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2F">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3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3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3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3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34">
            <w:pPr>
              <w:spacing w:after="20" w:before="20" w:lineRule="auto"/>
              <w:rPr/>
            </w:pPr>
            <w:r w:rsidDel="00000000" w:rsidR="00000000" w:rsidRPr="00000000">
              <w:rPr>
                <w:sz w:val="22"/>
                <w:szCs w:val="22"/>
                <w:rtl w:val="0"/>
              </w:rPr>
              <w:t xml:space="preserve">Tên chức vụ</w:t>
            </w:r>
            <w:r w:rsidDel="00000000" w:rsidR="00000000" w:rsidRPr="00000000">
              <w:rPr>
                <w:rtl w:val="0"/>
              </w:rPr>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3"/>
        <w:spacing w:after="40" w:before="160" w:lineRule="auto"/>
        <w:rPr/>
      </w:pPr>
      <w:bookmarkStart w:colFirst="0" w:colLast="0" w:name="_heading=h.t44a23jic6oo" w:id="87"/>
      <w:bookmarkEnd w:id="87"/>
      <w:r w:rsidDel="00000000" w:rsidR="00000000" w:rsidRPr="00000000">
        <w:rPr>
          <w:rFonts w:ascii="Times New Roman" w:cs="Times New Roman" w:eastAsia="Times New Roman" w:hAnsi="Times New Roman"/>
          <w:color w:val="2e75b6"/>
          <w:sz w:val="25"/>
          <w:szCs w:val="25"/>
          <w:rtl w:val="0"/>
        </w:rPr>
        <w:t xml:space="preserve">9. Bảng: Employees</w:t>
      </w:r>
      <w:r w:rsidDel="00000000" w:rsidR="00000000" w:rsidRPr="00000000">
        <w:rPr>
          <w:rtl w:val="0"/>
        </w:rPr>
      </w:r>
    </w:p>
    <w:p w:rsidR="00000000" w:rsidDel="00000000" w:rsidP="00000000" w:rsidRDefault="00000000" w:rsidRPr="00000000" w14:paraId="00000637">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- 9. Bảng: Employees</w:t>
      </w:r>
      <w:r w:rsidDel="00000000" w:rsidR="00000000" w:rsidRPr="00000000">
        <w:rPr>
          <w:rtl w:val="0"/>
        </w:rPr>
      </w:r>
    </w:p>
    <w:tbl>
      <w:tblPr>
        <w:tblStyle w:val="Table37"/>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51"/>
        <w:gridCol w:w="1515"/>
        <w:gridCol w:w="621"/>
        <w:gridCol w:w="696"/>
        <w:gridCol w:w="696"/>
        <w:gridCol w:w="724"/>
        <w:gridCol w:w="1307"/>
        <w:gridCol w:w="1113"/>
        <w:tblGridChange w:id="0">
          <w:tblGrid>
            <w:gridCol w:w="736"/>
            <w:gridCol w:w="1651"/>
            <w:gridCol w:w="1515"/>
            <w:gridCol w:w="621"/>
            <w:gridCol w:w="696"/>
            <w:gridCol w:w="696"/>
            <w:gridCol w:w="724"/>
            <w:gridCol w:w="1307"/>
            <w:gridCol w:w="111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638">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9">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A">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B">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C">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D">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E">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3F">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40">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41">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2">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8">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49">
            <w:pPr>
              <w:spacing w:after="20" w:before="20" w:lineRule="auto"/>
              <w:rPr/>
            </w:pPr>
            <w:r w:rsidDel="00000000" w:rsidR="00000000" w:rsidRPr="00000000">
              <w:rPr>
                <w:sz w:val="22"/>
                <w:szCs w:val="22"/>
                <w:rtl w:val="0"/>
              </w:rPr>
              <w:t xml:space="preserve">Khóa chính Nhân viên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4A">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4B">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4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4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4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4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2">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53">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4">
            <w:pPr>
              <w:spacing w:after="20" w:before="20" w:lineRule="auto"/>
              <w:rPr/>
            </w:pPr>
            <w:r w:rsidDel="00000000" w:rsidR="00000000" w:rsidRPr="00000000">
              <w:rPr>
                <w:sz w:val="22"/>
                <w:szCs w:val="22"/>
                <w:rtl w:val="0"/>
              </w:rPr>
              <w:t xml:space="preserve">SystemUserId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5">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5B">
            <w:pPr>
              <w:spacing w:after="20" w:before="20" w:lineRule="auto"/>
              <w:rPr/>
            </w:pPr>
            <w:r w:rsidDel="00000000" w:rsidR="00000000" w:rsidRPr="00000000">
              <w:rPr>
                <w:sz w:val="22"/>
                <w:szCs w:val="22"/>
                <w:rtl w:val="0"/>
              </w:rPr>
              <w:t xml:space="preserve">Khóa ngoại tài khoản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5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D">
            <w:pPr>
              <w:spacing w:after="20" w:before="20" w:lineRule="auto"/>
              <w:rPr/>
            </w:pPr>
            <w:r w:rsidDel="00000000" w:rsidR="00000000" w:rsidRPr="00000000">
              <w:rPr>
                <w:sz w:val="22"/>
                <w:szCs w:val="22"/>
                <w:rtl w:val="0"/>
              </w:rPr>
              <w:t xml:space="preserve">EmployeeCode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E">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5F">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4">
            <w:pPr>
              <w:spacing w:after="20" w:before="20" w:lineRule="auto"/>
              <w:rPr/>
            </w:pPr>
            <w:r w:rsidDel="00000000" w:rsidR="00000000" w:rsidRPr="00000000">
              <w:rPr>
                <w:sz w:val="22"/>
                <w:szCs w:val="22"/>
                <w:rtl w:val="0"/>
              </w:rPr>
              <w:t xml:space="preserve">Mã nhân viên (Unique)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65">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6">
            <w:pPr>
              <w:spacing w:after="20" w:before="20" w:lineRule="auto"/>
              <w:rPr/>
            </w:pPr>
            <w:r w:rsidDel="00000000" w:rsidR="00000000" w:rsidRPr="00000000">
              <w:rPr>
                <w:sz w:val="22"/>
                <w:szCs w:val="22"/>
                <w:rtl w:val="0"/>
              </w:rPr>
              <w:t xml:space="preserve">FullName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7">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8">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6D">
            <w:pPr>
              <w:spacing w:after="20" w:before="20" w:lineRule="auto"/>
              <w:rPr/>
            </w:pPr>
            <w:r w:rsidDel="00000000" w:rsidR="00000000" w:rsidRPr="00000000">
              <w:rPr>
                <w:sz w:val="22"/>
                <w:szCs w:val="22"/>
                <w:rtl w:val="0"/>
              </w:rPr>
              <w:t xml:space="preserve">Họ và tên nhân viên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6E">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6F">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76">
            <w:pPr>
              <w:spacing w:after="20" w:before="20" w:lineRule="auto"/>
              <w:rPr/>
            </w:pPr>
            <w:r w:rsidDel="00000000" w:rsidR="00000000" w:rsidRPr="00000000">
              <w:rPr>
                <w:sz w:val="22"/>
                <w:szCs w:val="22"/>
                <w:rtl w:val="0"/>
              </w:rPr>
              <w:t xml:space="preserve">Khóa ngoại phòng ban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77">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8">
            <w:pPr>
              <w:spacing w:after="20" w:before="20" w:lineRule="auto"/>
              <w:rPr/>
            </w:pPr>
            <w:r w:rsidDel="00000000" w:rsidR="00000000" w:rsidRPr="00000000">
              <w:rPr>
                <w:sz w:val="22"/>
                <w:szCs w:val="22"/>
                <w:rtl w:val="0"/>
              </w:rPr>
              <w:t xml:space="preserve">PositionId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7F">
            <w:pPr>
              <w:spacing w:after="20" w:before="20" w:lineRule="auto"/>
              <w:rPr/>
            </w:pPr>
            <w:r w:rsidDel="00000000" w:rsidR="00000000" w:rsidRPr="00000000">
              <w:rPr>
                <w:sz w:val="22"/>
                <w:szCs w:val="22"/>
                <w:rtl w:val="0"/>
              </w:rPr>
              <w:t xml:space="preserve">Khóa ngoại chức vụ</w:t>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3"/>
        <w:spacing w:after="40" w:before="160" w:lineRule="auto"/>
        <w:rPr/>
      </w:pPr>
      <w:bookmarkStart w:colFirst="0" w:colLast="0" w:name="_heading=h.dva8c6oyk57" w:id="88"/>
      <w:bookmarkEnd w:id="88"/>
      <w:r w:rsidDel="00000000" w:rsidR="00000000" w:rsidRPr="00000000">
        <w:rPr>
          <w:rFonts w:ascii="Times New Roman" w:cs="Times New Roman" w:eastAsia="Times New Roman" w:hAnsi="Times New Roman"/>
          <w:color w:val="2e75b6"/>
          <w:sz w:val="25"/>
          <w:szCs w:val="25"/>
          <w:rtl w:val="0"/>
        </w:rPr>
        <w:t xml:space="preserve">10. Bảng: PasswordResetTokens</w:t>
      </w:r>
      <w:r w:rsidDel="00000000" w:rsidR="00000000" w:rsidRPr="00000000">
        <w:rPr>
          <w:rtl w:val="0"/>
        </w:rPr>
      </w:r>
    </w:p>
    <w:p w:rsidR="00000000" w:rsidDel="00000000" w:rsidP="00000000" w:rsidRDefault="00000000" w:rsidRPr="00000000" w14:paraId="0000068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- 10. Bảng: PasswordResetTokens</w:t>
      </w:r>
      <w:r w:rsidDel="00000000" w:rsidR="00000000" w:rsidRPr="00000000">
        <w:rPr>
          <w:rtl w:val="0"/>
        </w:rPr>
      </w:r>
    </w:p>
    <w:tbl>
      <w:tblPr>
        <w:tblStyle w:val="Table3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65"/>
        <w:gridCol w:w="1515"/>
        <w:gridCol w:w="629"/>
        <w:gridCol w:w="696"/>
        <w:gridCol w:w="696"/>
        <w:gridCol w:w="724"/>
        <w:gridCol w:w="1307"/>
        <w:gridCol w:w="1191"/>
        <w:tblGridChange w:id="0">
          <w:tblGrid>
            <w:gridCol w:w="736"/>
            <w:gridCol w:w="1565"/>
            <w:gridCol w:w="1515"/>
            <w:gridCol w:w="629"/>
            <w:gridCol w:w="696"/>
            <w:gridCol w:w="696"/>
            <w:gridCol w:w="724"/>
            <w:gridCol w:w="1307"/>
            <w:gridCol w:w="119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68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8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8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8D">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8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8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3">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4">
            <w:pPr>
              <w:spacing w:after="20" w:before="20" w:lineRule="auto"/>
              <w:rPr/>
            </w:pPr>
            <w:r w:rsidDel="00000000" w:rsidR="00000000" w:rsidRPr="00000000">
              <w:rPr>
                <w:sz w:val="22"/>
                <w:szCs w:val="22"/>
                <w:rtl w:val="0"/>
              </w:rPr>
              <w:t xml:space="preserve">Khóa chính Token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9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6">
            <w:pPr>
              <w:spacing w:after="20" w:before="20" w:lineRule="auto"/>
              <w:rPr/>
            </w:pPr>
            <w:r w:rsidDel="00000000" w:rsidR="00000000" w:rsidRPr="00000000">
              <w:rPr>
                <w:sz w:val="22"/>
                <w:szCs w:val="22"/>
                <w:rtl w:val="0"/>
              </w:rPr>
              <w:t xml:space="preserve">SystemUserId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9D">
            <w:pPr>
              <w:spacing w:after="20" w:before="20" w:lineRule="auto"/>
              <w:rPr/>
            </w:pPr>
            <w:r w:rsidDel="00000000" w:rsidR="00000000" w:rsidRPr="00000000">
              <w:rPr>
                <w:sz w:val="22"/>
                <w:szCs w:val="22"/>
                <w:rtl w:val="0"/>
              </w:rPr>
              <w:t xml:space="preserve">Khóa ngoại User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9E">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9F">
            <w:pPr>
              <w:spacing w:after="20" w:before="20" w:lineRule="auto"/>
              <w:rPr/>
            </w:pPr>
            <w:r w:rsidDel="00000000" w:rsidR="00000000" w:rsidRPr="00000000">
              <w:rPr>
                <w:sz w:val="22"/>
                <w:szCs w:val="22"/>
                <w:rtl w:val="0"/>
              </w:rPr>
              <w:t xml:space="preserve">Token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0">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1">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A6">
            <w:pPr>
              <w:spacing w:after="20" w:before="20" w:lineRule="auto"/>
              <w:rPr/>
            </w:pPr>
            <w:r w:rsidDel="00000000" w:rsidR="00000000" w:rsidRPr="00000000">
              <w:rPr>
                <w:sz w:val="22"/>
                <w:szCs w:val="22"/>
                <w:rtl w:val="0"/>
              </w:rPr>
              <w:t xml:space="preserve">Token xác minh reset password</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A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8">
            <w:pPr>
              <w:spacing w:after="20" w:before="20" w:lineRule="auto"/>
              <w:rPr/>
            </w:pPr>
            <w:r w:rsidDel="00000000" w:rsidR="00000000" w:rsidRPr="00000000">
              <w:rPr>
                <w:sz w:val="22"/>
                <w:szCs w:val="22"/>
                <w:rtl w:val="0"/>
              </w:rPr>
              <w:t xml:space="preserve">ExpiresAtUtc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9">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A">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AF">
            <w:pPr>
              <w:spacing w:after="20" w:before="20" w:lineRule="auto"/>
              <w:rPr/>
            </w:pPr>
            <w:r w:rsidDel="00000000" w:rsidR="00000000" w:rsidRPr="00000000">
              <w:rPr>
                <w:sz w:val="22"/>
                <w:szCs w:val="22"/>
                <w:rtl w:val="0"/>
              </w:rPr>
              <w:t xml:space="preserve">Hạn hiệu lực Token</w:t>
            </w:r>
            <w:r w:rsidDel="00000000" w:rsidR="00000000" w:rsidRPr="00000000">
              <w:rPr>
                <w:rtl w:val="0"/>
              </w:rPr>
            </w:r>
          </w:p>
        </w:tc>
      </w:tr>
    </w:tbl>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3"/>
        <w:spacing w:after="40" w:before="160" w:lineRule="auto"/>
        <w:rPr/>
      </w:pPr>
      <w:bookmarkStart w:colFirst="0" w:colLast="0" w:name="_heading=h.vlht908cfp9n" w:id="89"/>
      <w:bookmarkEnd w:id="89"/>
      <w:r w:rsidDel="00000000" w:rsidR="00000000" w:rsidRPr="00000000">
        <w:rPr>
          <w:rFonts w:ascii="Times New Roman" w:cs="Times New Roman" w:eastAsia="Times New Roman" w:hAnsi="Times New Roman"/>
          <w:color w:val="2e75b6"/>
          <w:sz w:val="25"/>
          <w:szCs w:val="25"/>
          <w:rtl w:val="0"/>
        </w:rPr>
        <w:t xml:space="preserve">11. Bảng: SystemParameters</w:t>
      </w:r>
      <w:r w:rsidDel="00000000" w:rsidR="00000000" w:rsidRPr="00000000">
        <w:rPr>
          <w:rtl w:val="0"/>
        </w:rPr>
      </w:r>
    </w:p>
    <w:p w:rsidR="00000000" w:rsidDel="00000000" w:rsidP="00000000" w:rsidRDefault="00000000" w:rsidRPr="00000000" w14:paraId="000006B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- 11. Bảng: SystemParameters</w:t>
      </w:r>
      <w:r w:rsidDel="00000000" w:rsidR="00000000" w:rsidRPr="00000000">
        <w:rPr>
          <w:rtl w:val="0"/>
        </w:rPr>
      </w:r>
    </w:p>
    <w:tbl>
      <w:tblPr>
        <w:tblStyle w:val="Table3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30"/>
        <w:gridCol w:w="1515"/>
        <w:gridCol w:w="665"/>
        <w:gridCol w:w="696"/>
        <w:gridCol w:w="626"/>
        <w:gridCol w:w="724"/>
        <w:gridCol w:w="1307"/>
        <w:gridCol w:w="1260"/>
        <w:tblGridChange w:id="0">
          <w:tblGrid>
            <w:gridCol w:w="736"/>
            <w:gridCol w:w="1530"/>
            <w:gridCol w:w="1515"/>
            <w:gridCol w:w="665"/>
            <w:gridCol w:w="696"/>
            <w:gridCol w:w="626"/>
            <w:gridCol w:w="724"/>
            <w:gridCol w:w="1307"/>
            <w:gridCol w:w="126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6B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B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B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BD">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B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B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3">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4">
            <w:pPr>
              <w:spacing w:after="20" w:before="20" w:lineRule="auto"/>
              <w:rPr/>
            </w:pPr>
            <w:r w:rsidDel="00000000" w:rsidR="00000000" w:rsidRPr="00000000">
              <w:rPr>
                <w:sz w:val="22"/>
                <w:szCs w:val="22"/>
                <w:rtl w:val="0"/>
              </w:rPr>
              <w:t xml:space="preserve">Khóa chính Tham số</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C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6">
            <w:pPr>
              <w:spacing w:after="20" w:before="20" w:lineRule="auto"/>
              <w:rPr/>
            </w:pPr>
            <w:r w:rsidDel="00000000" w:rsidR="00000000" w:rsidRPr="00000000">
              <w:rPr>
                <w:sz w:val="22"/>
                <w:szCs w:val="22"/>
                <w:rtl w:val="0"/>
              </w:rPr>
              <w:t xml:space="preserve">ParamKey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7">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8">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CD">
            <w:pPr>
              <w:spacing w:after="20" w:before="20" w:lineRule="auto"/>
              <w:rPr/>
            </w:pPr>
            <w:r w:rsidDel="00000000" w:rsidR="00000000" w:rsidRPr="00000000">
              <w:rPr>
                <w:sz w:val="22"/>
                <w:szCs w:val="22"/>
                <w:rtl w:val="0"/>
              </w:rPr>
              <w:t xml:space="preserve">Mã khóa tham số</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CE">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CF">
            <w:pPr>
              <w:spacing w:after="20" w:before="20" w:lineRule="auto"/>
              <w:rPr/>
            </w:pPr>
            <w:r w:rsidDel="00000000" w:rsidR="00000000" w:rsidRPr="00000000">
              <w:rPr>
                <w:sz w:val="22"/>
                <w:szCs w:val="22"/>
                <w:rtl w:val="0"/>
              </w:rPr>
              <w:t xml:space="preserve">ParamValue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0">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1">
            <w:pPr>
              <w:spacing w:after="20" w:before="20" w:lineRule="auto"/>
              <w:rPr/>
            </w:pPr>
            <w:r w:rsidDel="00000000" w:rsidR="00000000" w:rsidRPr="00000000">
              <w:rPr>
                <w:sz w:val="22"/>
                <w:szCs w:val="22"/>
                <w:rtl w:val="0"/>
              </w:rPr>
              <w:t xml:space="preserve">500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D6">
            <w:pPr>
              <w:spacing w:after="20" w:before="20" w:lineRule="auto"/>
              <w:rPr/>
            </w:pPr>
            <w:r w:rsidDel="00000000" w:rsidR="00000000" w:rsidRPr="00000000">
              <w:rPr>
                <w:sz w:val="22"/>
                <w:szCs w:val="22"/>
                <w:rtl w:val="0"/>
              </w:rPr>
              <w:t xml:space="preserve">Giá trị tham số</w:t>
            </w:r>
            <w:r w:rsidDel="00000000" w:rsidR="00000000" w:rsidRPr="00000000">
              <w:rPr>
                <w:rtl w:val="0"/>
              </w:rPr>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3"/>
        <w:spacing w:after="40" w:before="160" w:lineRule="auto"/>
        <w:rPr/>
      </w:pPr>
      <w:bookmarkStart w:colFirst="0" w:colLast="0" w:name="_heading=h.neg1ghno80et" w:id="90"/>
      <w:bookmarkEnd w:id="90"/>
      <w:r w:rsidDel="00000000" w:rsidR="00000000" w:rsidRPr="00000000">
        <w:rPr>
          <w:rFonts w:ascii="Times New Roman" w:cs="Times New Roman" w:eastAsia="Times New Roman" w:hAnsi="Times New Roman"/>
          <w:color w:val="2e75b6"/>
          <w:sz w:val="25"/>
          <w:szCs w:val="25"/>
          <w:rtl w:val="0"/>
        </w:rPr>
        <w:t xml:space="preserve">12. Bảng: EmployeeAssignments</w:t>
      </w:r>
      <w:r w:rsidDel="00000000" w:rsidR="00000000" w:rsidRPr="00000000">
        <w:rPr>
          <w:rtl w:val="0"/>
        </w:rPr>
      </w:r>
    </w:p>
    <w:p w:rsidR="00000000" w:rsidDel="00000000" w:rsidP="00000000" w:rsidRDefault="00000000" w:rsidRPr="00000000" w14:paraId="000006D9">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- 12. Bảng: EmployeeAssignments</w:t>
      </w:r>
      <w:r w:rsidDel="00000000" w:rsidR="00000000" w:rsidRPr="00000000">
        <w:rPr>
          <w:rtl w:val="0"/>
        </w:rPr>
      </w:r>
    </w:p>
    <w:tbl>
      <w:tblPr>
        <w:tblStyle w:val="Table4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7"/>
        <w:gridCol w:w="1728"/>
        <w:gridCol w:w="1002"/>
        <w:gridCol w:w="700"/>
        <w:gridCol w:w="696"/>
        <w:gridCol w:w="696"/>
        <w:gridCol w:w="724"/>
        <w:gridCol w:w="1307"/>
        <w:gridCol w:w="1469"/>
        <w:tblGridChange w:id="0">
          <w:tblGrid>
            <w:gridCol w:w="737"/>
            <w:gridCol w:w="1728"/>
            <w:gridCol w:w="1002"/>
            <w:gridCol w:w="700"/>
            <w:gridCol w:w="696"/>
            <w:gridCol w:w="696"/>
            <w:gridCol w:w="724"/>
            <w:gridCol w:w="1307"/>
            <w:gridCol w:w="146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6DA">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DB">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DC">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DD">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DE">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DF">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E0">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E1">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6E2">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E3">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4">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5">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A">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EB">
            <w:pPr>
              <w:spacing w:after="20" w:before="20" w:lineRule="auto"/>
              <w:rPr/>
            </w:pPr>
            <w:r w:rsidDel="00000000" w:rsidR="00000000" w:rsidRPr="00000000">
              <w:rPr>
                <w:sz w:val="22"/>
                <w:szCs w:val="22"/>
                <w:rtl w:val="0"/>
              </w:rPr>
              <w:t xml:space="preserve">Khóa chính Phân công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6EC">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ED">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E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E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F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F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F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F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6F4">
            <w:pPr>
              <w:spacing w:after="20" w:before="20" w:lineRule="auto"/>
              <w:rPr/>
            </w:pPr>
            <w:r w:rsidDel="00000000" w:rsidR="00000000" w:rsidRPr="00000000">
              <w:rPr>
                <w:sz w:val="22"/>
                <w:szCs w:val="22"/>
                <w:rtl w:val="0"/>
              </w:rPr>
              <w:t xml:space="preserve">Khóa ngoại Nhân viên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6F5">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6">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6FD">
            <w:pPr>
              <w:spacing w:after="20" w:before="20" w:lineRule="auto"/>
              <w:rPr/>
            </w:pPr>
            <w:r w:rsidDel="00000000" w:rsidR="00000000" w:rsidRPr="00000000">
              <w:rPr>
                <w:sz w:val="22"/>
                <w:szCs w:val="22"/>
                <w:rtl w:val="0"/>
              </w:rPr>
              <w:t xml:space="preserve">Khóa ngoại Phòng ban</w:t>
            </w:r>
            <w:r w:rsidDel="00000000" w:rsidR="00000000" w:rsidRPr="00000000">
              <w:rPr>
                <w:rtl w:val="0"/>
              </w:rPr>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3"/>
        <w:spacing w:after="40" w:before="160" w:lineRule="auto"/>
        <w:rPr/>
      </w:pPr>
      <w:bookmarkStart w:colFirst="0" w:colLast="0" w:name="_heading=h.9t33vu268k9" w:id="91"/>
      <w:bookmarkEnd w:id="91"/>
      <w:r w:rsidDel="00000000" w:rsidR="00000000" w:rsidRPr="00000000">
        <w:rPr>
          <w:rFonts w:ascii="Times New Roman" w:cs="Times New Roman" w:eastAsia="Times New Roman" w:hAnsi="Times New Roman"/>
          <w:color w:val="2e75b6"/>
          <w:sz w:val="25"/>
          <w:szCs w:val="25"/>
          <w:rtl w:val="0"/>
        </w:rPr>
        <w:t xml:space="preserve">13. Bảng: GradingRanks</w:t>
      </w:r>
      <w:r w:rsidDel="00000000" w:rsidR="00000000" w:rsidRPr="00000000">
        <w:rPr>
          <w:rtl w:val="0"/>
        </w:rPr>
      </w:r>
    </w:p>
    <w:p w:rsidR="00000000" w:rsidDel="00000000" w:rsidP="00000000" w:rsidRDefault="00000000" w:rsidRPr="00000000" w14:paraId="00000700">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- 13. Bảng: GradingRanks</w:t>
      </w:r>
      <w:r w:rsidDel="00000000" w:rsidR="00000000" w:rsidRPr="00000000">
        <w:rPr>
          <w:rtl w:val="0"/>
        </w:rPr>
      </w:r>
    </w:p>
    <w:tbl>
      <w:tblPr>
        <w:tblStyle w:val="Table4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95"/>
        <w:gridCol w:w="1381"/>
        <w:gridCol w:w="689"/>
        <w:gridCol w:w="696"/>
        <w:gridCol w:w="626"/>
        <w:gridCol w:w="724"/>
        <w:gridCol w:w="1307"/>
        <w:gridCol w:w="1405"/>
        <w:tblGridChange w:id="0">
          <w:tblGrid>
            <w:gridCol w:w="736"/>
            <w:gridCol w:w="1495"/>
            <w:gridCol w:w="1381"/>
            <w:gridCol w:w="689"/>
            <w:gridCol w:w="696"/>
            <w:gridCol w:w="626"/>
            <w:gridCol w:w="724"/>
            <w:gridCol w:w="1307"/>
            <w:gridCol w:w="140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01">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2">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3">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4">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5">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6">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7">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8">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09">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0A">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0B">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0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0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0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0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1">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2">
            <w:pPr>
              <w:spacing w:after="20" w:before="20" w:lineRule="auto"/>
              <w:rPr/>
            </w:pPr>
            <w:r w:rsidDel="00000000" w:rsidR="00000000" w:rsidRPr="00000000">
              <w:rPr>
                <w:sz w:val="22"/>
                <w:szCs w:val="22"/>
                <w:rtl w:val="0"/>
              </w:rPr>
              <w:t xml:space="preserve">Khóa chính Rank</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13">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4">
            <w:pPr>
              <w:spacing w:after="20" w:before="20" w:lineRule="auto"/>
              <w:rPr/>
            </w:pPr>
            <w:r w:rsidDel="00000000" w:rsidR="00000000" w:rsidRPr="00000000">
              <w:rPr>
                <w:sz w:val="22"/>
                <w:szCs w:val="22"/>
                <w:rtl w:val="0"/>
              </w:rPr>
              <w:t xml:space="preserve">RankCode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5">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6">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1B">
            <w:pPr>
              <w:spacing w:after="20" w:before="20" w:lineRule="auto"/>
              <w:rPr/>
            </w:pPr>
            <w:r w:rsidDel="00000000" w:rsidR="00000000" w:rsidRPr="00000000">
              <w:rPr>
                <w:sz w:val="22"/>
                <w:szCs w:val="22"/>
                <w:rtl w:val="0"/>
              </w:rPr>
              <w:t xml:space="preserve">Mã xếp hạng (A, B, C, 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1C">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D">
            <w:pPr>
              <w:spacing w:after="20" w:before="20" w:lineRule="auto"/>
              <w:rPr/>
            </w:pPr>
            <w:r w:rsidDel="00000000" w:rsidR="00000000" w:rsidRPr="00000000">
              <w:rPr>
                <w:sz w:val="22"/>
                <w:szCs w:val="22"/>
                <w:rtl w:val="0"/>
              </w:rPr>
              <w:t xml:space="preserve">MinScore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E">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1F">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2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2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2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2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24">
            <w:pPr>
              <w:spacing w:after="20" w:before="20" w:lineRule="auto"/>
              <w:rPr/>
            </w:pPr>
            <w:r w:rsidDel="00000000" w:rsidR="00000000" w:rsidRPr="00000000">
              <w:rPr>
                <w:sz w:val="22"/>
                <w:szCs w:val="22"/>
                <w:rtl w:val="0"/>
              </w:rPr>
              <w:t xml:space="preserve">Điểm tối thiểu đạt rank</w:t>
            </w:r>
            <w:r w:rsidDel="00000000" w:rsidR="00000000" w:rsidRPr="00000000">
              <w:rPr>
                <w:rtl w:val="0"/>
              </w:rPr>
            </w:r>
          </w:p>
        </w:tc>
      </w:tr>
    </w:tbl>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3"/>
        <w:spacing w:after="40" w:before="160" w:lineRule="auto"/>
        <w:rPr/>
      </w:pPr>
      <w:bookmarkStart w:colFirst="0" w:colLast="0" w:name="_heading=h.9yg697z0qol5" w:id="92"/>
      <w:bookmarkEnd w:id="92"/>
      <w:r w:rsidDel="00000000" w:rsidR="00000000" w:rsidRPr="00000000">
        <w:rPr>
          <w:rFonts w:ascii="Times New Roman" w:cs="Times New Roman" w:eastAsia="Times New Roman" w:hAnsi="Times New Roman"/>
          <w:color w:val="2e75b6"/>
          <w:sz w:val="25"/>
          <w:szCs w:val="25"/>
          <w:rtl w:val="0"/>
        </w:rPr>
        <w:t xml:space="preserve">14. Bảng: MissionVisions</w:t>
      </w:r>
      <w:r w:rsidDel="00000000" w:rsidR="00000000" w:rsidRPr="00000000">
        <w:rPr>
          <w:rtl w:val="0"/>
        </w:rPr>
      </w:r>
    </w:p>
    <w:p w:rsidR="00000000" w:rsidDel="00000000" w:rsidP="00000000" w:rsidRDefault="00000000" w:rsidRPr="00000000" w14:paraId="00000727">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- 14. Bảng: MissionVisions</w:t>
      </w:r>
      <w:r w:rsidDel="00000000" w:rsidR="00000000" w:rsidRPr="00000000">
        <w:rPr>
          <w:rtl w:val="0"/>
        </w:rPr>
      </w:r>
    </w:p>
    <w:tbl>
      <w:tblPr>
        <w:tblStyle w:val="Table4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9"/>
        <w:gridCol w:w="1847"/>
        <w:gridCol w:w="1498"/>
        <w:gridCol w:w="714"/>
        <w:gridCol w:w="691"/>
        <w:gridCol w:w="622"/>
        <w:gridCol w:w="718"/>
        <w:gridCol w:w="1293"/>
        <w:gridCol w:w="947"/>
        <w:tblGridChange w:id="0">
          <w:tblGrid>
            <w:gridCol w:w="729"/>
            <w:gridCol w:w="1847"/>
            <w:gridCol w:w="1498"/>
            <w:gridCol w:w="714"/>
            <w:gridCol w:w="691"/>
            <w:gridCol w:w="622"/>
            <w:gridCol w:w="718"/>
            <w:gridCol w:w="1293"/>
            <w:gridCol w:w="94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28">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9">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A">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B">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C">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D">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E">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2F">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30">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31">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2">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8">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39">
            <w:pPr>
              <w:spacing w:after="20" w:before="20" w:lineRule="auto"/>
              <w:rPr/>
            </w:pPr>
            <w:r w:rsidDel="00000000" w:rsidR="00000000" w:rsidRPr="00000000">
              <w:rPr>
                <w:sz w:val="22"/>
                <w:szCs w:val="22"/>
                <w:rtl w:val="0"/>
              </w:rPr>
              <w:t xml:space="preserve">Khóa chính Sứ mệnh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3A">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3B">
            <w:pPr>
              <w:spacing w:after="20" w:before="20" w:lineRule="auto"/>
              <w:rPr/>
            </w:pPr>
            <w:r w:rsidDel="00000000" w:rsidR="00000000" w:rsidRPr="00000000">
              <w:rPr>
                <w:sz w:val="22"/>
                <w:szCs w:val="22"/>
                <w:rtl w:val="0"/>
              </w:rPr>
              <w:t xml:space="preserve">MissionStatement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3C">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3D">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3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3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4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4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42">
            <w:pPr>
              <w:spacing w:after="20" w:before="20" w:lineRule="auto"/>
              <w:rPr/>
            </w:pPr>
            <w:r w:rsidDel="00000000" w:rsidR="00000000" w:rsidRPr="00000000">
              <w:rPr>
                <w:sz w:val="22"/>
                <w:szCs w:val="22"/>
                <w:rtl w:val="0"/>
              </w:rPr>
              <w:t xml:space="preserve">Tuyên bố Sứ mệnh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43">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4">
            <w:pPr>
              <w:spacing w:after="20" w:before="20" w:lineRule="auto"/>
              <w:rPr/>
            </w:pPr>
            <w:r w:rsidDel="00000000" w:rsidR="00000000" w:rsidRPr="00000000">
              <w:rPr>
                <w:sz w:val="22"/>
                <w:szCs w:val="22"/>
                <w:rtl w:val="0"/>
              </w:rPr>
              <w:t xml:space="preserve">VisionStatement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5">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6">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4B">
            <w:pPr>
              <w:spacing w:after="20" w:before="20" w:lineRule="auto"/>
              <w:rPr/>
            </w:pPr>
            <w:r w:rsidDel="00000000" w:rsidR="00000000" w:rsidRPr="00000000">
              <w:rPr>
                <w:sz w:val="22"/>
                <w:szCs w:val="22"/>
                <w:rtl w:val="0"/>
              </w:rPr>
              <w:t xml:space="preserve">Tuyên bố Tầm nhìn</w:t>
            </w:r>
            <w:r w:rsidDel="00000000" w:rsidR="00000000" w:rsidRPr="00000000">
              <w:rPr>
                <w:rtl w:val="0"/>
              </w:rPr>
            </w:r>
          </w:p>
        </w:tc>
      </w:tr>
    </w:tbl>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3"/>
        <w:spacing w:after="40" w:before="160" w:lineRule="auto"/>
        <w:rPr/>
      </w:pPr>
      <w:bookmarkStart w:colFirst="0" w:colLast="0" w:name="_heading=h.31pntuea8g90" w:id="93"/>
      <w:bookmarkEnd w:id="93"/>
      <w:r w:rsidDel="00000000" w:rsidR="00000000" w:rsidRPr="00000000">
        <w:rPr>
          <w:rFonts w:ascii="Times New Roman" w:cs="Times New Roman" w:eastAsia="Times New Roman" w:hAnsi="Times New Roman"/>
          <w:color w:val="2e75b6"/>
          <w:sz w:val="25"/>
          <w:szCs w:val="25"/>
          <w:rtl w:val="0"/>
        </w:rPr>
        <w:t xml:space="preserve">15. Bảng: OKRTypes</w:t>
      </w:r>
      <w:r w:rsidDel="00000000" w:rsidR="00000000" w:rsidRPr="00000000">
        <w:rPr>
          <w:rtl w:val="0"/>
        </w:rPr>
      </w:r>
    </w:p>
    <w:p w:rsidR="00000000" w:rsidDel="00000000" w:rsidP="00000000" w:rsidRDefault="00000000" w:rsidRPr="00000000" w14:paraId="0000074E">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- 15. Bảng: OKRTypes</w:t>
      </w:r>
      <w:r w:rsidDel="00000000" w:rsidR="00000000" w:rsidRPr="00000000">
        <w:rPr>
          <w:rtl w:val="0"/>
        </w:rPr>
      </w:r>
    </w:p>
    <w:tbl>
      <w:tblPr>
        <w:tblStyle w:val="Table43"/>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72"/>
        <w:gridCol w:w="1515"/>
        <w:gridCol w:w="673"/>
        <w:gridCol w:w="696"/>
        <w:gridCol w:w="626"/>
        <w:gridCol w:w="724"/>
        <w:gridCol w:w="1307"/>
        <w:gridCol w:w="1310"/>
        <w:tblGridChange w:id="0">
          <w:tblGrid>
            <w:gridCol w:w="736"/>
            <w:gridCol w:w="1472"/>
            <w:gridCol w:w="1515"/>
            <w:gridCol w:w="673"/>
            <w:gridCol w:w="696"/>
            <w:gridCol w:w="626"/>
            <w:gridCol w:w="724"/>
            <w:gridCol w:w="1307"/>
            <w:gridCol w:w="131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4F">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0">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1">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2">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3">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4">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5">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6">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57">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58">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9">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5F">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60">
            <w:pPr>
              <w:spacing w:after="20" w:before="20" w:lineRule="auto"/>
              <w:rPr/>
            </w:pPr>
            <w:r w:rsidDel="00000000" w:rsidR="00000000" w:rsidRPr="00000000">
              <w:rPr>
                <w:sz w:val="22"/>
                <w:szCs w:val="22"/>
                <w:rtl w:val="0"/>
              </w:rPr>
              <w:t xml:space="preserve">Khóa chính Loại OKR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61">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2">
            <w:pPr>
              <w:spacing w:after="20" w:before="20" w:lineRule="auto"/>
              <w:rPr/>
            </w:pPr>
            <w:r w:rsidDel="00000000" w:rsidR="00000000" w:rsidRPr="00000000">
              <w:rPr>
                <w:sz w:val="22"/>
                <w:szCs w:val="22"/>
                <w:rtl w:val="0"/>
              </w:rPr>
              <w:t xml:space="preserve">TypeName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3">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4">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69">
            <w:pPr>
              <w:spacing w:after="20" w:before="20" w:lineRule="auto"/>
              <w:rPr/>
            </w:pPr>
            <w:r w:rsidDel="00000000" w:rsidR="00000000" w:rsidRPr="00000000">
              <w:rPr>
                <w:sz w:val="22"/>
                <w:szCs w:val="22"/>
                <w:rtl w:val="0"/>
              </w:rPr>
              <w:t xml:space="preserve">Tên loại (Công ty, Phòng ban)</w:t>
            </w:r>
            <w:r w:rsidDel="00000000" w:rsidR="00000000" w:rsidRPr="00000000">
              <w:rPr>
                <w:rtl w:val="0"/>
              </w:rPr>
            </w:r>
          </w:p>
        </w:tc>
      </w:tr>
    </w:tbl>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3"/>
        <w:spacing w:after="40" w:before="160" w:lineRule="auto"/>
        <w:rPr/>
      </w:pPr>
      <w:bookmarkStart w:colFirst="0" w:colLast="0" w:name="_heading=h.uy3roo847psp" w:id="94"/>
      <w:bookmarkEnd w:id="94"/>
      <w:r w:rsidDel="00000000" w:rsidR="00000000" w:rsidRPr="00000000">
        <w:rPr>
          <w:rFonts w:ascii="Times New Roman" w:cs="Times New Roman" w:eastAsia="Times New Roman" w:hAnsi="Times New Roman"/>
          <w:color w:val="2e75b6"/>
          <w:sz w:val="25"/>
          <w:szCs w:val="25"/>
          <w:rtl w:val="0"/>
        </w:rPr>
        <w:t xml:space="preserve">16. Bảng: OKRs</w:t>
      </w:r>
      <w:r w:rsidDel="00000000" w:rsidR="00000000" w:rsidRPr="00000000">
        <w:rPr>
          <w:rtl w:val="0"/>
        </w:rPr>
      </w:r>
    </w:p>
    <w:p w:rsidR="00000000" w:rsidDel="00000000" w:rsidP="00000000" w:rsidRDefault="00000000" w:rsidRPr="00000000" w14:paraId="0000076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- 16. Bảng: OKRs</w:t>
      </w:r>
      <w:r w:rsidDel="00000000" w:rsidR="00000000" w:rsidRPr="00000000">
        <w:rPr>
          <w:rtl w:val="0"/>
        </w:rPr>
      </w:r>
    </w:p>
    <w:tbl>
      <w:tblPr>
        <w:tblStyle w:val="Table4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2"/>
        <w:gridCol w:w="1684"/>
        <w:gridCol w:w="1503"/>
        <w:gridCol w:w="611"/>
        <w:gridCol w:w="692"/>
        <w:gridCol w:w="692"/>
        <w:gridCol w:w="720"/>
        <w:gridCol w:w="1297"/>
        <w:gridCol w:w="1128"/>
        <w:tblGridChange w:id="0">
          <w:tblGrid>
            <w:gridCol w:w="732"/>
            <w:gridCol w:w="1684"/>
            <w:gridCol w:w="1503"/>
            <w:gridCol w:w="611"/>
            <w:gridCol w:w="692"/>
            <w:gridCol w:w="692"/>
            <w:gridCol w:w="720"/>
            <w:gridCol w:w="1297"/>
            <w:gridCol w:w="112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6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6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6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7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7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7E">
            <w:pPr>
              <w:spacing w:after="20" w:before="20" w:lineRule="auto"/>
              <w:rPr/>
            </w:pPr>
            <w:r w:rsidDel="00000000" w:rsidR="00000000" w:rsidRPr="00000000">
              <w:rPr>
                <w:sz w:val="22"/>
                <w:szCs w:val="22"/>
                <w:rtl w:val="0"/>
              </w:rPr>
              <w:t xml:space="preserve">Khóa chính OKR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7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0">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87">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8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9">
            <w:pPr>
              <w:spacing w:after="20" w:before="20" w:lineRule="auto"/>
              <w:rPr/>
            </w:pPr>
            <w:r w:rsidDel="00000000" w:rsidR="00000000" w:rsidRPr="00000000">
              <w:rPr>
                <w:sz w:val="22"/>
                <w:szCs w:val="22"/>
                <w:rtl w:val="0"/>
              </w:rPr>
              <w:t xml:space="preserve">ObjectiveName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A">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B">
            <w:pPr>
              <w:spacing w:after="20" w:before="20" w:lineRule="auto"/>
              <w:rPr/>
            </w:pPr>
            <w:r w:rsidDel="00000000" w:rsidR="00000000" w:rsidRPr="00000000">
              <w:rPr>
                <w:sz w:val="22"/>
                <w:szCs w:val="22"/>
                <w:rtl w:val="0"/>
              </w:rPr>
              <w:t xml:space="preserve">300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8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0">
            <w:pPr>
              <w:spacing w:after="20" w:before="20" w:lineRule="auto"/>
              <w:rPr/>
            </w:pPr>
            <w:r w:rsidDel="00000000" w:rsidR="00000000" w:rsidRPr="00000000">
              <w:rPr>
                <w:sz w:val="22"/>
                <w:szCs w:val="22"/>
                <w:rtl w:val="0"/>
              </w:rPr>
              <w:t xml:space="preserve">Tên mục tiêu Objective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9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2">
            <w:pPr>
              <w:spacing w:after="20" w:before="20" w:lineRule="auto"/>
              <w:rPr/>
            </w:pPr>
            <w:r w:rsidDel="00000000" w:rsidR="00000000" w:rsidRPr="00000000">
              <w:rPr>
                <w:sz w:val="22"/>
                <w:szCs w:val="22"/>
                <w:rtl w:val="0"/>
              </w:rPr>
              <w:t xml:space="preserve">TargetWeight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3">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4">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8">
            <w:pPr>
              <w:spacing w:after="20" w:before="20" w:lineRule="auto"/>
              <w:rPr/>
            </w:pPr>
            <w:r w:rsidDel="00000000" w:rsidR="00000000" w:rsidRPr="00000000">
              <w:rPr>
                <w:sz w:val="22"/>
                <w:szCs w:val="22"/>
                <w:rtl w:val="0"/>
              </w:rPr>
              <w:t xml:space="preserve">100.00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99">
            <w:pPr>
              <w:spacing w:after="20" w:before="20" w:lineRule="auto"/>
              <w:rPr/>
            </w:pPr>
            <w:r w:rsidDel="00000000" w:rsidR="00000000" w:rsidRPr="00000000">
              <w:rPr>
                <w:sz w:val="22"/>
                <w:szCs w:val="22"/>
                <w:rtl w:val="0"/>
              </w:rPr>
              <w:t xml:space="preserve">Trọng số mục tiêu %</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9A">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B">
            <w:pPr>
              <w:spacing w:after="20" w:before="20" w:lineRule="auto"/>
              <w:rPr/>
            </w:pPr>
            <w:r w:rsidDel="00000000" w:rsidR="00000000" w:rsidRPr="00000000">
              <w:rPr>
                <w:sz w:val="22"/>
                <w:szCs w:val="22"/>
                <w:rtl w:val="0"/>
              </w:rPr>
              <w:t xml:space="preserve">ProgressPercent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C">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D">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9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A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A1">
            <w:pPr>
              <w:spacing w:after="20" w:before="20" w:lineRule="auto"/>
              <w:rPr/>
            </w:pPr>
            <w:r w:rsidDel="00000000" w:rsidR="00000000" w:rsidRPr="00000000">
              <w:rPr>
                <w:sz w:val="22"/>
                <w:szCs w:val="22"/>
                <w:rtl w:val="0"/>
              </w:rPr>
              <w:t xml:space="preserve">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A2">
            <w:pPr>
              <w:spacing w:after="20" w:before="20" w:lineRule="auto"/>
              <w:rPr/>
            </w:pPr>
            <w:r w:rsidDel="00000000" w:rsidR="00000000" w:rsidRPr="00000000">
              <w:rPr>
                <w:sz w:val="22"/>
                <w:szCs w:val="22"/>
                <w:rtl w:val="0"/>
              </w:rPr>
              <w:t xml:space="preserve">% Tiến độ đạt được</w:t>
            </w:r>
            <w:r w:rsidDel="00000000" w:rsidR="00000000" w:rsidRPr="00000000">
              <w:rPr>
                <w:rtl w:val="0"/>
              </w:rPr>
            </w:r>
          </w:p>
        </w:tc>
      </w:tr>
    </w:tbl>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3"/>
        <w:spacing w:after="40" w:before="160" w:lineRule="auto"/>
        <w:rPr/>
      </w:pPr>
      <w:bookmarkStart w:colFirst="0" w:colLast="0" w:name="_heading=h.k0df6huntzv8" w:id="95"/>
      <w:bookmarkEnd w:id="95"/>
      <w:r w:rsidDel="00000000" w:rsidR="00000000" w:rsidRPr="00000000">
        <w:rPr>
          <w:rFonts w:ascii="Times New Roman" w:cs="Times New Roman" w:eastAsia="Times New Roman" w:hAnsi="Times New Roman"/>
          <w:color w:val="2e75b6"/>
          <w:sz w:val="25"/>
          <w:szCs w:val="25"/>
          <w:rtl w:val="0"/>
        </w:rPr>
        <w:t xml:space="preserve">17. Bảng: OKRKeyResults</w:t>
      </w:r>
      <w:r w:rsidDel="00000000" w:rsidR="00000000" w:rsidRPr="00000000">
        <w:rPr>
          <w:rtl w:val="0"/>
        </w:rPr>
      </w:r>
    </w:p>
    <w:p w:rsidR="00000000" w:rsidDel="00000000" w:rsidP="00000000" w:rsidRDefault="00000000" w:rsidRPr="00000000" w14:paraId="000007A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- 17. Bảng: OKRKeyResults</w:t>
      </w:r>
      <w:r w:rsidDel="00000000" w:rsidR="00000000" w:rsidRPr="00000000">
        <w:rPr>
          <w:rtl w:val="0"/>
        </w:rPr>
      </w:r>
    </w:p>
    <w:tbl>
      <w:tblPr>
        <w:tblStyle w:val="Table4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741"/>
        <w:gridCol w:w="1515"/>
        <w:gridCol w:w="668"/>
        <w:gridCol w:w="696"/>
        <w:gridCol w:w="696"/>
        <w:gridCol w:w="724"/>
        <w:gridCol w:w="1307"/>
        <w:gridCol w:w="976"/>
        <w:tblGridChange w:id="0">
          <w:tblGrid>
            <w:gridCol w:w="736"/>
            <w:gridCol w:w="1741"/>
            <w:gridCol w:w="1515"/>
            <w:gridCol w:w="668"/>
            <w:gridCol w:w="696"/>
            <w:gridCol w:w="696"/>
            <w:gridCol w:w="724"/>
            <w:gridCol w:w="1307"/>
            <w:gridCol w:w="97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A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A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A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B7">
            <w:pPr>
              <w:spacing w:after="20" w:before="20" w:lineRule="auto"/>
              <w:rPr/>
            </w:pPr>
            <w:r w:rsidDel="00000000" w:rsidR="00000000" w:rsidRPr="00000000">
              <w:rPr>
                <w:sz w:val="22"/>
                <w:szCs w:val="22"/>
                <w:rtl w:val="0"/>
              </w:rPr>
              <w:t xml:space="preserve">Khóa chính Key Result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B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9">
            <w:pPr>
              <w:spacing w:after="20" w:before="20" w:lineRule="auto"/>
              <w:rPr/>
            </w:pPr>
            <w:r w:rsidDel="00000000" w:rsidR="00000000" w:rsidRPr="00000000">
              <w:rPr>
                <w:sz w:val="22"/>
                <w:szCs w:val="22"/>
                <w:rtl w:val="0"/>
              </w:rPr>
              <w:t xml:space="preserve">OKRId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B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0">
            <w:pPr>
              <w:spacing w:after="20" w:before="20" w:lineRule="auto"/>
              <w:rPr/>
            </w:pPr>
            <w:r w:rsidDel="00000000" w:rsidR="00000000" w:rsidRPr="00000000">
              <w:rPr>
                <w:sz w:val="22"/>
                <w:szCs w:val="22"/>
                <w:rtl w:val="0"/>
              </w:rPr>
              <w:t xml:space="preserve">Khóa ngoại tham chiếu OKRs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C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2">
            <w:pPr>
              <w:spacing w:after="20" w:before="20" w:lineRule="auto"/>
              <w:rPr/>
            </w:pPr>
            <w:r w:rsidDel="00000000" w:rsidR="00000000" w:rsidRPr="00000000">
              <w:rPr>
                <w:sz w:val="22"/>
                <w:szCs w:val="22"/>
                <w:rtl w:val="0"/>
              </w:rPr>
              <w:t xml:space="preserve">KeyResultName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3">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4">
            <w:pPr>
              <w:spacing w:after="20" w:before="20" w:lineRule="auto"/>
              <w:rPr/>
            </w:pPr>
            <w:r w:rsidDel="00000000" w:rsidR="00000000" w:rsidRPr="00000000">
              <w:rPr>
                <w:sz w:val="22"/>
                <w:szCs w:val="22"/>
                <w:rtl w:val="0"/>
              </w:rPr>
              <w:t xml:space="preserve">300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C9">
            <w:pPr>
              <w:spacing w:after="20" w:before="20" w:lineRule="auto"/>
              <w:rPr/>
            </w:pPr>
            <w:r w:rsidDel="00000000" w:rsidR="00000000" w:rsidRPr="00000000">
              <w:rPr>
                <w:sz w:val="22"/>
                <w:szCs w:val="22"/>
                <w:rtl w:val="0"/>
              </w:rPr>
              <w:t xml:space="preserve">Tên kết quả then chốt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C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B">
            <w:pPr>
              <w:spacing w:after="20" w:before="20" w:lineRule="auto"/>
              <w:rPr/>
            </w:pPr>
            <w:r w:rsidDel="00000000" w:rsidR="00000000" w:rsidRPr="00000000">
              <w:rPr>
                <w:sz w:val="22"/>
                <w:szCs w:val="22"/>
                <w:rtl w:val="0"/>
              </w:rPr>
              <w:t xml:space="preserve">TargetValue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C">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D">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C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D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D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D2">
            <w:pPr>
              <w:spacing w:after="20" w:before="20" w:lineRule="auto"/>
              <w:rPr/>
            </w:pPr>
            <w:r w:rsidDel="00000000" w:rsidR="00000000" w:rsidRPr="00000000">
              <w:rPr>
                <w:sz w:val="22"/>
                <w:szCs w:val="22"/>
                <w:rtl w:val="0"/>
              </w:rPr>
              <w:t xml:space="preserve">Giá trị mục tiêu cần đạt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D3">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4">
            <w:pPr>
              <w:spacing w:after="20" w:before="20" w:lineRule="auto"/>
              <w:rPr/>
            </w:pPr>
            <w:r w:rsidDel="00000000" w:rsidR="00000000" w:rsidRPr="00000000">
              <w:rPr>
                <w:sz w:val="22"/>
                <w:szCs w:val="22"/>
                <w:rtl w:val="0"/>
              </w:rPr>
              <w:t xml:space="preserve">CurrentValue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5">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6">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A">
            <w:pPr>
              <w:spacing w:after="20" w:before="20" w:lineRule="auto"/>
              <w:rPr/>
            </w:pPr>
            <w:r w:rsidDel="00000000" w:rsidR="00000000" w:rsidRPr="00000000">
              <w:rPr>
                <w:sz w:val="22"/>
                <w:szCs w:val="22"/>
                <w:rtl w:val="0"/>
              </w:rPr>
              <w:t xml:space="preserve">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DB">
            <w:pPr>
              <w:spacing w:after="20" w:before="20" w:lineRule="auto"/>
              <w:rPr/>
            </w:pPr>
            <w:r w:rsidDel="00000000" w:rsidR="00000000" w:rsidRPr="00000000">
              <w:rPr>
                <w:sz w:val="22"/>
                <w:szCs w:val="22"/>
                <w:rtl w:val="0"/>
              </w:rPr>
              <w:t xml:space="preserve">Giá trị thực hiện hiện tại</w:t>
            </w:r>
            <w:r w:rsidDel="00000000" w:rsidR="00000000" w:rsidRPr="00000000">
              <w:rPr>
                <w:rtl w:val="0"/>
              </w:rPr>
            </w:r>
          </w:p>
        </w:tc>
      </w:tr>
    </w:tbl>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pStyle w:val="Heading3"/>
        <w:spacing w:after="40" w:before="160" w:lineRule="auto"/>
        <w:rPr/>
      </w:pPr>
      <w:bookmarkStart w:colFirst="0" w:colLast="0" w:name="_heading=h.tylj7dugh3ir" w:id="96"/>
      <w:bookmarkEnd w:id="96"/>
      <w:r w:rsidDel="00000000" w:rsidR="00000000" w:rsidRPr="00000000">
        <w:rPr>
          <w:rFonts w:ascii="Times New Roman" w:cs="Times New Roman" w:eastAsia="Times New Roman" w:hAnsi="Times New Roman"/>
          <w:color w:val="2e75b6"/>
          <w:sz w:val="25"/>
          <w:szCs w:val="25"/>
          <w:rtl w:val="0"/>
        </w:rPr>
        <w:t xml:space="preserve">18. Bảng: OKR_Mission_Mappings</w:t>
      </w:r>
      <w:r w:rsidDel="00000000" w:rsidR="00000000" w:rsidRPr="00000000">
        <w:rPr>
          <w:rtl w:val="0"/>
        </w:rPr>
      </w:r>
    </w:p>
    <w:p w:rsidR="00000000" w:rsidDel="00000000" w:rsidP="00000000" w:rsidRDefault="00000000" w:rsidRPr="00000000" w14:paraId="000007DE">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- 18. Bảng: OKR_Mission_Mappings</w:t>
      </w:r>
      <w:r w:rsidDel="00000000" w:rsidR="00000000" w:rsidRPr="00000000">
        <w:rPr>
          <w:rtl w:val="0"/>
        </w:rPr>
      </w:r>
    </w:p>
    <w:tbl>
      <w:tblPr>
        <w:tblStyle w:val="Table4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29"/>
        <w:gridCol w:w="1015"/>
        <w:gridCol w:w="705"/>
        <w:gridCol w:w="696"/>
        <w:gridCol w:w="696"/>
        <w:gridCol w:w="724"/>
        <w:gridCol w:w="1066"/>
        <w:gridCol w:w="1892"/>
        <w:tblGridChange w:id="0">
          <w:tblGrid>
            <w:gridCol w:w="736"/>
            <w:gridCol w:w="1529"/>
            <w:gridCol w:w="1015"/>
            <w:gridCol w:w="705"/>
            <w:gridCol w:w="696"/>
            <w:gridCol w:w="696"/>
            <w:gridCol w:w="724"/>
            <w:gridCol w:w="1066"/>
            <w:gridCol w:w="189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DF">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0">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1">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2">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3">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4">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5">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6">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E7">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7E8">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9">
            <w:pPr>
              <w:spacing w:after="20" w:before="20" w:lineRule="auto"/>
              <w:rPr/>
            </w:pPr>
            <w:r w:rsidDel="00000000" w:rsidR="00000000" w:rsidRPr="00000000">
              <w:rPr>
                <w:sz w:val="22"/>
                <w:szCs w:val="22"/>
                <w:rtl w:val="0"/>
              </w:rPr>
              <w:t xml:space="preserve">OKRId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E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7F0">
            <w:pPr>
              <w:spacing w:after="20" w:before="20" w:lineRule="auto"/>
              <w:rPr/>
            </w:pPr>
            <w:r w:rsidDel="00000000" w:rsidR="00000000" w:rsidRPr="00000000">
              <w:rPr>
                <w:sz w:val="22"/>
                <w:szCs w:val="22"/>
                <w:rtl w:val="0"/>
              </w:rPr>
              <w:t xml:space="preserve">Khóa ngoại OKR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7F1">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2">
            <w:pPr>
              <w:spacing w:after="20" w:before="20" w:lineRule="auto"/>
              <w:rPr/>
            </w:pPr>
            <w:r w:rsidDel="00000000" w:rsidR="00000000" w:rsidRPr="00000000">
              <w:rPr>
                <w:sz w:val="22"/>
                <w:szCs w:val="22"/>
                <w:rtl w:val="0"/>
              </w:rPr>
              <w:t xml:space="preserve">MissionId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6">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7F9">
            <w:pPr>
              <w:spacing w:after="20" w:before="20" w:lineRule="auto"/>
              <w:rPr/>
            </w:pPr>
            <w:r w:rsidDel="00000000" w:rsidR="00000000" w:rsidRPr="00000000">
              <w:rPr>
                <w:sz w:val="22"/>
                <w:szCs w:val="22"/>
                <w:rtl w:val="0"/>
              </w:rPr>
              <w:t xml:space="preserve">Khóa ngoại MissionVision</w:t>
            </w:r>
            <w:r w:rsidDel="00000000" w:rsidR="00000000" w:rsidRPr="00000000">
              <w:rPr>
                <w:rtl w:val="0"/>
              </w:rPr>
            </w:r>
          </w:p>
        </w:tc>
      </w:tr>
    </w:tbl>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3"/>
        <w:spacing w:after="40" w:before="160" w:lineRule="auto"/>
        <w:rPr/>
      </w:pPr>
      <w:bookmarkStart w:colFirst="0" w:colLast="0" w:name="_heading=h.bxfyjo91rva5" w:id="97"/>
      <w:bookmarkEnd w:id="97"/>
      <w:r w:rsidDel="00000000" w:rsidR="00000000" w:rsidRPr="00000000">
        <w:rPr>
          <w:rFonts w:ascii="Times New Roman" w:cs="Times New Roman" w:eastAsia="Times New Roman" w:hAnsi="Times New Roman"/>
          <w:color w:val="2e75b6"/>
          <w:sz w:val="25"/>
          <w:szCs w:val="25"/>
          <w:rtl w:val="0"/>
        </w:rPr>
        <w:t xml:space="preserve">19. Bảng: OKR_Department_Allocations</w:t>
      </w:r>
      <w:r w:rsidDel="00000000" w:rsidR="00000000" w:rsidRPr="00000000">
        <w:rPr>
          <w:rtl w:val="0"/>
        </w:rPr>
      </w:r>
    </w:p>
    <w:p w:rsidR="00000000" w:rsidDel="00000000" w:rsidP="00000000" w:rsidRDefault="00000000" w:rsidRPr="00000000" w14:paraId="000007F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- 19. Bảng: OKR_Department_Allocations</w:t>
      </w:r>
      <w:r w:rsidDel="00000000" w:rsidR="00000000" w:rsidRPr="00000000">
        <w:rPr>
          <w:rtl w:val="0"/>
        </w:rPr>
      </w:r>
    </w:p>
    <w:tbl>
      <w:tblPr>
        <w:tblStyle w:val="Table47"/>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70"/>
        <w:gridCol w:w="944"/>
        <w:gridCol w:w="678"/>
        <w:gridCol w:w="696"/>
        <w:gridCol w:w="696"/>
        <w:gridCol w:w="724"/>
        <w:gridCol w:w="1307"/>
        <w:gridCol w:w="1608"/>
        <w:tblGridChange w:id="0">
          <w:tblGrid>
            <w:gridCol w:w="736"/>
            <w:gridCol w:w="1670"/>
            <w:gridCol w:w="944"/>
            <w:gridCol w:w="678"/>
            <w:gridCol w:w="696"/>
            <w:gridCol w:w="696"/>
            <w:gridCol w:w="724"/>
            <w:gridCol w:w="1307"/>
            <w:gridCol w:w="160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7F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F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7F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0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0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0E">
            <w:pPr>
              <w:spacing w:after="20" w:before="20" w:lineRule="auto"/>
              <w:rPr/>
            </w:pPr>
            <w:r w:rsidDel="00000000" w:rsidR="00000000" w:rsidRPr="00000000">
              <w:rPr>
                <w:sz w:val="22"/>
                <w:szCs w:val="22"/>
                <w:rtl w:val="0"/>
              </w:rPr>
              <w:t xml:space="preserve">Khóa chính Phân bổ</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0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0">
            <w:pPr>
              <w:spacing w:after="20" w:before="20" w:lineRule="auto"/>
              <w:rPr/>
            </w:pPr>
            <w:r w:rsidDel="00000000" w:rsidR="00000000" w:rsidRPr="00000000">
              <w:rPr>
                <w:sz w:val="22"/>
                <w:szCs w:val="22"/>
                <w:rtl w:val="0"/>
              </w:rPr>
              <w:t xml:space="preserve">OKRId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17">
            <w:pPr>
              <w:spacing w:after="20" w:before="20" w:lineRule="auto"/>
              <w:rPr/>
            </w:pPr>
            <w:r w:rsidDel="00000000" w:rsidR="00000000" w:rsidRPr="00000000">
              <w:rPr>
                <w:sz w:val="22"/>
                <w:szCs w:val="22"/>
                <w:rtl w:val="0"/>
              </w:rPr>
              <w:t xml:space="preserve">Khóa ngoại OKR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1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9">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1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20">
            <w:pPr>
              <w:spacing w:after="20" w:before="20" w:lineRule="auto"/>
              <w:rPr/>
            </w:pPr>
            <w:r w:rsidDel="00000000" w:rsidR="00000000" w:rsidRPr="00000000">
              <w:rPr>
                <w:sz w:val="22"/>
                <w:szCs w:val="22"/>
                <w:rtl w:val="0"/>
              </w:rPr>
              <w:t xml:space="preserve">Khóa ngoại Department</w:t>
            </w:r>
            <w:r w:rsidDel="00000000" w:rsidR="00000000" w:rsidRPr="00000000">
              <w:rPr>
                <w:rtl w:val="0"/>
              </w:rPr>
            </w:r>
          </w:p>
        </w:tc>
      </w:tr>
    </w:tbl>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3"/>
        <w:spacing w:after="40" w:before="160" w:lineRule="auto"/>
        <w:rPr/>
      </w:pPr>
      <w:bookmarkStart w:colFirst="0" w:colLast="0" w:name="_heading=h.e87ug6q1vudq" w:id="98"/>
      <w:bookmarkEnd w:id="98"/>
      <w:r w:rsidDel="00000000" w:rsidR="00000000" w:rsidRPr="00000000">
        <w:rPr>
          <w:rFonts w:ascii="Times New Roman" w:cs="Times New Roman" w:eastAsia="Times New Roman" w:hAnsi="Times New Roman"/>
          <w:color w:val="2e75b6"/>
          <w:sz w:val="25"/>
          <w:szCs w:val="25"/>
          <w:rtl w:val="0"/>
        </w:rPr>
        <w:t xml:space="preserve">20. Bảng: OKR_Employee_Allocations</w:t>
      </w:r>
      <w:r w:rsidDel="00000000" w:rsidR="00000000" w:rsidRPr="00000000">
        <w:rPr>
          <w:rtl w:val="0"/>
        </w:rPr>
      </w:r>
    </w:p>
    <w:p w:rsidR="00000000" w:rsidDel="00000000" w:rsidP="00000000" w:rsidRDefault="00000000" w:rsidRPr="00000000" w14:paraId="00000823">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- 20. Bảng: OKR_Employee_Allocations</w:t>
      </w:r>
      <w:r w:rsidDel="00000000" w:rsidR="00000000" w:rsidRPr="00000000">
        <w:rPr>
          <w:rtl w:val="0"/>
        </w:rPr>
      </w:r>
    </w:p>
    <w:tbl>
      <w:tblPr>
        <w:tblStyle w:val="Table4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7"/>
        <w:gridCol w:w="1620"/>
        <w:gridCol w:w="992"/>
        <w:gridCol w:w="696"/>
        <w:gridCol w:w="696"/>
        <w:gridCol w:w="696"/>
        <w:gridCol w:w="724"/>
        <w:gridCol w:w="1307"/>
        <w:gridCol w:w="1591"/>
        <w:tblGridChange w:id="0">
          <w:tblGrid>
            <w:gridCol w:w="737"/>
            <w:gridCol w:w="1620"/>
            <w:gridCol w:w="992"/>
            <w:gridCol w:w="696"/>
            <w:gridCol w:w="696"/>
            <w:gridCol w:w="696"/>
            <w:gridCol w:w="724"/>
            <w:gridCol w:w="1307"/>
            <w:gridCol w:w="159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824">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5">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6">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7">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8">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9">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A">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B">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2C">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2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2E">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2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4">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35">
            <w:pPr>
              <w:spacing w:after="20" w:before="20" w:lineRule="auto"/>
              <w:rPr/>
            </w:pPr>
            <w:r w:rsidDel="00000000" w:rsidR="00000000" w:rsidRPr="00000000">
              <w:rPr>
                <w:sz w:val="22"/>
                <w:szCs w:val="22"/>
                <w:rtl w:val="0"/>
              </w:rPr>
              <w:t xml:space="preserve">Khóa chính Phân bổ cá nhân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36">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7">
            <w:pPr>
              <w:spacing w:after="20" w:before="20" w:lineRule="auto"/>
              <w:rPr/>
            </w:pPr>
            <w:r w:rsidDel="00000000" w:rsidR="00000000" w:rsidRPr="00000000">
              <w:rPr>
                <w:sz w:val="22"/>
                <w:szCs w:val="22"/>
                <w:rtl w:val="0"/>
              </w:rPr>
              <w:t xml:space="preserve">OKRId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3E">
            <w:pPr>
              <w:spacing w:after="20" w:before="20" w:lineRule="auto"/>
              <w:rPr/>
            </w:pPr>
            <w:r w:rsidDel="00000000" w:rsidR="00000000" w:rsidRPr="00000000">
              <w:rPr>
                <w:sz w:val="22"/>
                <w:szCs w:val="22"/>
                <w:rtl w:val="0"/>
              </w:rPr>
              <w:t xml:space="preserve">Khóa ngoại OKR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3F">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0">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47">
            <w:pPr>
              <w:spacing w:after="20" w:before="20" w:lineRule="auto"/>
              <w:rPr/>
            </w:pPr>
            <w:r w:rsidDel="00000000" w:rsidR="00000000" w:rsidRPr="00000000">
              <w:rPr>
                <w:sz w:val="22"/>
                <w:szCs w:val="22"/>
                <w:rtl w:val="0"/>
              </w:rPr>
              <w:t xml:space="preserve">Khóa ngoại Employee</w:t>
            </w:r>
            <w:r w:rsidDel="00000000" w:rsidR="00000000" w:rsidRPr="00000000">
              <w:rPr>
                <w:rtl w:val="0"/>
              </w:rPr>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Heading3"/>
        <w:spacing w:after="40" w:before="160" w:lineRule="auto"/>
        <w:rPr/>
      </w:pPr>
      <w:bookmarkStart w:colFirst="0" w:colLast="0" w:name="_heading=h.v5irub770a8y" w:id="99"/>
      <w:bookmarkEnd w:id="99"/>
      <w:r w:rsidDel="00000000" w:rsidR="00000000" w:rsidRPr="00000000">
        <w:rPr>
          <w:rFonts w:ascii="Times New Roman" w:cs="Times New Roman" w:eastAsia="Times New Roman" w:hAnsi="Times New Roman"/>
          <w:color w:val="2e75b6"/>
          <w:sz w:val="25"/>
          <w:szCs w:val="25"/>
          <w:rtl w:val="0"/>
        </w:rPr>
        <w:t xml:space="preserve">21. Bảng: EvaluationPeriods</w:t>
      </w:r>
      <w:r w:rsidDel="00000000" w:rsidR="00000000" w:rsidRPr="00000000">
        <w:rPr>
          <w:rtl w:val="0"/>
        </w:rPr>
      </w:r>
    </w:p>
    <w:p w:rsidR="00000000" w:rsidDel="00000000" w:rsidP="00000000" w:rsidRDefault="00000000" w:rsidRPr="00000000" w14:paraId="0000084A">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- 21. Bảng: EvaluationPeriods</w:t>
      </w:r>
      <w:r w:rsidDel="00000000" w:rsidR="00000000" w:rsidRPr="00000000">
        <w:rPr>
          <w:rtl w:val="0"/>
        </w:rPr>
      </w:r>
    </w:p>
    <w:tbl>
      <w:tblPr>
        <w:tblStyle w:val="Table4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36"/>
        <w:gridCol w:w="1515"/>
        <w:gridCol w:w="664"/>
        <w:gridCol w:w="696"/>
        <w:gridCol w:w="626"/>
        <w:gridCol w:w="724"/>
        <w:gridCol w:w="1307"/>
        <w:gridCol w:w="1255"/>
        <w:tblGridChange w:id="0">
          <w:tblGrid>
            <w:gridCol w:w="736"/>
            <w:gridCol w:w="1536"/>
            <w:gridCol w:w="1515"/>
            <w:gridCol w:w="664"/>
            <w:gridCol w:w="696"/>
            <w:gridCol w:w="626"/>
            <w:gridCol w:w="724"/>
            <w:gridCol w:w="1307"/>
            <w:gridCol w:w="125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84B">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4C">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4D">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4E">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4F">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50">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51">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52">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53">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54">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5">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B">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5C">
            <w:pPr>
              <w:spacing w:after="20" w:before="20" w:lineRule="auto"/>
              <w:rPr/>
            </w:pPr>
            <w:r w:rsidDel="00000000" w:rsidR="00000000" w:rsidRPr="00000000">
              <w:rPr>
                <w:sz w:val="22"/>
                <w:szCs w:val="22"/>
                <w:rtl w:val="0"/>
              </w:rPr>
              <w:t xml:space="preserve">Khóa chính Kỳ đánh giá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5D">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5E">
            <w:pPr>
              <w:spacing w:after="20" w:before="20" w:lineRule="auto"/>
              <w:rPr/>
            </w:pPr>
            <w:r w:rsidDel="00000000" w:rsidR="00000000" w:rsidRPr="00000000">
              <w:rPr>
                <w:sz w:val="22"/>
                <w:szCs w:val="22"/>
                <w:rtl w:val="0"/>
              </w:rPr>
              <w:t xml:space="preserve">PeriodName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5F">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0">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65">
            <w:pPr>
              <w:spacing w:after="20" w:before="20" w:lineRule="auto"/>
              <w:rPr/>
            </w:pPr>
            <w:r w:rsidDel="00000000" w:rsidR="00000000" w:rsidRPr="00000000">
              <w:rPr>
                <w:sz w:val="22"/>
                <w:szCs w:val="22"/>
                <w:rtl w:val="0"/>
              </w:rPr>
              <w:t xml:space="preserve">Tên kỳ (Quý 1/2026, Year 2026)</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66">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7">
            <w:pPr>
              <w:spacing w:after="20" w:before="20" w:lineRule="auto"/>
              <w:rPr/>
            </w:pPr>
            <w:r w:rsidDel="00000000" w:rsidR="00000000" w:rsidRPr="00000000">
              <w:rPr>
                <w:sz w:val="22"/>
                <w:szCs w:val="22"/>
                <w:rtl w:val="0"/>
              </w:rPr>
              <w:t xml:space="preserve">StartDate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8">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9">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6E">
            <w:pPr>
              <w:spacing w:after="20" w:before="20" w:lineRule="auto"/>
              <w:rPr/>
            </w:pPr>
            <w:r w:rsidDel="00000000" w:rsidR="00000000" w:rsidRPr="00000000">
              <w:rPr>
                <w:sz w:val="22"/>
                <w:szCs w:val="22"/>
                <w:rtl w:val="0"/>
              </w:rPr>
              <w:t xml:space="preserve">Ngày bắt đầu kỳ</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6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0">
            <w:pPr>
              <w:spacing w:after="20" w:before="20" w:lineRule="auto"/>
              <w:rPr/>
            </w:pPr>
            <w:r w:rsidDel="00000000" w:rsidR="00000000" w:rsidRPr="00000000">
              <w:rPr>
                <w:sz w:val="22"/>
                <w:szCs w:val="22"/>
                <w:rtl w:val="0"/>
              </w:rPr>
              <w:t xml:space="preserve">EndDate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1">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2">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77">
            <w:pPr>
              <w:spacing w:after="20" w:before="20" w:lineRule="auto"/>
              <w:rPr/>
            </w:pPr>
            <w:r w:rsidDel="00000000" w:rsidR="00000000" w:rsidRPr="00000000">
              <w:rPr>
                <w:sz w:val="22"/>
                <w:szCs w:val="22"/>
                <w:rtl w:val="0"/>
              </w:rPr>
              <w:t xml:space="preserve">Ngày kết thúc kỳ</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78">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9">
            <w:pPr>
              <w:spacing w:after="20" w:before="20" w:lineRule="auto"/>
              <w:rPr/>
            </w:pPr>
            <w:r w:rsidDel="00000000" w:rsidR="00000000" w:rsidRPr="00000000">
              <w:rPr>
                <w:sz w:val="22"/>
                <w:szCs w:val="22"/>
                <w:rtl w:val="0"/>
              </w:rPr>
              <w:t xml:space="preserve">IsClosed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A">
            <w:pPr>
              <w:spacing w:after="20" w:before="20" w:lineRule="auto"/>
              <w:rPr/>
            </w:pPr>
            <w:r w:rsidDel="00000000" w:rsidR="00000000" w:rsidRPr="00000000">
              <w:rPr>
                <w:sz w:val="22"/>
                <w:szCs w:val="22"/>
                <w:rtl w:val="0"/>
              </w:rPr>
              <w:t xml:space="preserve">BIT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7F">
            <w:pPr>
              <w:spacing w:after="20" w:before="20" w:lineRule="auto"/>
              <w:rPr/>
            </w:pPr>
            <w:r w:rsidDel="00000000" w:rsidR="00000000" w:rsidRPr="00000000">
              <w:rPr>
                <w:sz w:val="22"/>
                <w:szCs w:val="22"/>
                <w:rtl w:val="0"/>
              </w:rPr>
              <w:t xml:space="preserve">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80">
            <w:pPr>
              <w:spacing w:after="20" w:before="20" w:lineRule="auto"/>
              <w:rPr/>
            </w:pPr>
            <w:r w:rsidDel="00000000" w:rsidR="00000000" w:rsidRPr="00000000">
              <w:rPr>
                <w:sz w:val="22"/>
                <w:szCs w:val="22"/>
                <w:rtl w:val="0"/>
              </w:rPr>
              <w:t xml:space="preserve">Cờ đóng sổ kỳ đánh giá</w:t>
            </w:r>
            <w:r w:rsidDel="00000000" w:rsidR="00000000" w:rsidRPr="00000000">
              <w:rPr>
                <w:rtl w:val="0"/>
              </w:rPr>
            </w:r>
          </w:p>
        </w:tc>
      </w:tr>
    </w:tbl>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3"/>
        <w:spacing w:after="40" w:before="160" w:lineRule="auto"/>
        <w:rPr/>
      </w:pPr>
      <w:bookmarkStart w:colFirst="0" w:colLast="0" w:name="_heading=h.ghu7y1npcj1i" w:id="100"/>
      <w:bookmarkEnd w:id="100"/>
      <w:r w:rsidDel="00000000" w:rsidR="00000000" w:rsidRPr="00000000">
        <w:rPr>
          <w:rFonts w:ascii="Times New Roman" w:cs="Times New Roman" w:eastAsia="Times New Roman" w:hAnsi="Times New Roman"/>
          <w:color w:val="2e75b6"/>
          <w:sz w:val="25"/>
          <w:szCs w:val="25"/>
          <w:rtl w:val="0"/>
        </w:rPr>
        <w:t xml:space="preserve">22. Bảng: KPITypes</w:t>
      </w:r>
      <w:r w:rsidDel="00000000" w:rsidR="00000000" w:rsidRPr="00000000">
        <w:rPr>
          <w:rtl w:val="0"/>
        </w:rPr>
      </w:r>
    </w:p>
    <w:p w:rsidR="00000000" w:rsidDel="00000000" w:rsidP="00000000" w:rsidRDefault="00000000" w:rsidRPr="00000000" w14:paraId="00000883">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- 22. Bảng: KPITypes</w:t>
      </w:r>
      <w:r w:rsidDel="00000000" w:rsidR="00000000" w:rsidRPr="00000000">
        <w:rPr>
          <w:rtl w:val="0"/>
        </w:rPr>
      </w:r>
    </w:p>
    <w:tbl>
      <w:tblPr>
        <w:tblStyle w:val="Table50"/>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72"/>
        <w:gridCol w:w="1515"/>
        <w:gridCol w:w="673"/>
        <w:gridCol w:w="696"/>
        <w:gridCol w:w="626"/>
        <w:gridCol w:w="724"/>
        <w:gridCol w:w="1307"/>
        <w:gridCol w:w="1310"/>
        <w:tblGridChange w:id="0">
          <w:tblGrid>
            <w:gridCol w:w="736"/>
            <w:gridCol w:w="1472"/>
            <w:gridCol w:w="1515"/>
            <w:gridCol w:w="673"/>
            <w:gridCol w:w="696"/>
            <w:gridCol w:w="626"/>
            <w:gridCol w:w="724"/>
            <w:gridCol w:w="1307"/>
            <w:gridCol w:w="131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884">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5">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6">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7">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8">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9">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A">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B">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8C">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8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8E">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8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4">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95">
            <w:pPr>
              <w:spacing w:after="20" w:before="20" w:lineRule="auto"/>
              <w:rPr/>
            </w:pPr>
            <w:r w:rsidDel="00000000" w:rsidR="00000000" w:rsidRPr="00000000">
              <w:rPr>
                <w:sz w:val="22"/>
                <w:szCs w:val="22"/>
                <w:rtl w:val="0"/>
              </w:rPr>
              <w:t xml:space="preserve">Khóa chính Loại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96">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7">
            <w:pPr>
              <w:spacing w:after="20" w:before="20" w:lineRule="auto"/>
              <w:rPr/>
            </w:pPr>
            <w:r w:rsidDel="00000000" w:rsidR="00000000" w:rsidRPr="00000000">
              <w:rPr>
                <w:sz w:val="22"/>
                <w:szCs w:val="22"/>
                <w:rtl w:val="0"/>
              </w:rPr>
              <w:t xml:space="preserve">TypeName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8">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9">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9E">
            <w:pPr>
              <w:spacing w:after="20" w:before="20" w:lineRule="auto"/>
              <w:rPr/>
            </w:pPr>
            <w:r w:rsidDel="00000000" w:rsidR="00000000" w:rsidRPr="00000000">
              <w:rPr>
                <w:sz w:val="22"/>
                <w:szCs w:val="22"/>
                <w:rtl w:val="0"/>
              </w:rPr>
              <w:t xml:space="preserve">Tên loại (Doanh thu, Tiến độ, Chất lượng)</w:t>
            </w:r>
            <w:r w:rsidDel="00000000" w:rsidR="00000000" w:rsidRPr="00000000">
              <w:rPr>
                <w:rtl w:val="0"/>
              </w:rPr>
            </w:r>
          </w:p>
        </w:tc>
      </w:tr>
    </w:tbl>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pStyle w:val="Heading3"/>
        <w:spacing w:after="40" w:before="160" w:lineRule="auto"/>
        <w:rPr/>
      </w:pPr>
      <w:bookmarkStart w:colFirst="0" w:colLast="0" w:name="_heading=h.gabkptp6oqms" w:id="101"/>
      <w:bookmarkEnd w:id="101"/>
      <w:r w:rsidDel="00000000" w:rsidR="00000000" w:rsidRPr="00000000">
        <w:rPr>
          <w:rFonts w:ascii="Times New Roman" w:cs="Times New Roman" w:eastAsia="Times New Roman" w:hAnsi="Times New Roman"/>
          <w:color w:val="2e75b6"/>
          <w:sz w:val="25"/>
          <w:szCs w:val="25"/>
          <w:rtl w:val="0"/>
        </w:rPr>
        <w:t xml:space="preserve">23. Bảng: KPIProperties</w:t>
      </w:r>
      <w:r w:rsidDel="00000000" w:rsidR="00000000" w:rsidRPr="00000000">
        <w:rPr>
          <w:rtl w:val="0"/>
        </w:rPr>
      </w:r>
    </w:p>
    <w:p w:rsidR="00000000" w:rsidDel="00000000" w:rsidP="00000000" w:rsidRDefault="00000000" w:rsidRPr="00000000" w14:paraId="000008A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- 23. Bảng: KPIProperties</w:t>
      </w:r>
      <w:r w:rsidDel="00000000" w:rsidR="00000000" w:rsidRPr="00000000">
        <w:rPr>
          <w:rtl w:val="0"/>
        </w:rPr>
      </w:r>
    </w:p>
    <w:tbl>
      <w:tblPr>
        <w:tblStyle w:val="Table5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27"/>
        <w:gridCol w:w="1515"/>
        <w:gridCol w:w="641"/>
        <w:gridCol w:w="696"/>
        <w:gridCol w:w="696"/>
        <w:gridCol w:w="724"/>
        <w:gridCol w:w="1307"/>
        <w:gridCol w:w="1117"/>
        <w:tblGridChange w:id="0">
          <w:tblGrid>
            <w:gridCol w:w="736"/>
            <w:gridCol w:w="1627"/>
            <w:gridCol w:w="1515"/>
            <w:gridCol w:w="641"/>
            <w:gridCol w:w="696"/>
            <w:gridCol w:w="696"/>
            <w:gridCol w:w="724"/>
            <w:gridCol w:w="1307"/>
            <w:gridCol w:w="111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8A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A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A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AC">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A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A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A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2">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3">
            <w:pPr>
              <w:spacing w:after="20" w:before="20" w:lineRule="auto"/>
              <w:rPr/>
            </w:pPr>
            <w:r w:rsidDel="00000000" w:rsidR="00000000" w:rsidRPr="00000000">
              <w:rPr>
                <w:sz w:val="22"/>
                <w:szCs w:val="22"/>
                <w:rtl w:val="0"/>
              </w:rPr>
              <w:t xml:space="preserve">Khóa chính Thuộc tính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B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5">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BC">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BD">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E">
            <w:pPr>
              <w:spacing w:after="20" w:before="20" w:lineRule="auto"/>
              <w:rPr/>
            </w:pPr>
            <w:r w:rsidDel="00000000" w:rsidR="00000000" w:rsidRPr="00000000">
              <w:rPr>
                <w:sz w:val="22"/>
                <w:szCs w:val="22"/>
                <w:rtl w:val="0"/>
              </w:rPr>
              <w:t xml:space="preserve">PropertyKey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BF">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0">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C5">
            <w:pPr>
              <w:spacing w:after="20" w:before="20" w:lineRule="auto"/>
              <w:rPr/>
            </w:pPr>
            <w:r w:rsidDel="00000000" w:rsidR="00000000" w:rsidRPr="00000000">
              <w:rPr>
                <w:sz w:val="22"/>
                <w:szCs w:val="22"/>
                <w:rtl w:val="0"/>
              </w:rPr>
              <w:t xml:space="preserve">Khóa thuộc tính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C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7">
            <w:pPr>
              <w:spacing w:after="20" w:before="20" w:lineRule="auto"/>
              <w:rPr/>
            </w:pPr>
            <w:r w:rsidDel="00000000" w:rsidR="00000000" w:rsidRPr="00000000">
              <w:rPr>
                <w:sz w:val="22"/>
                <w:szCs w:val="22"/>
                <w:rtl w:val="0"/>
              </w:rPr>
              <w:t xml:space="preserve">PropertyValue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8">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9">
            <w:pPr>
              <w:spacing w:after="20" w:before="20" w:lineRule="auto"/>
              <w:rPr/>
            </w:pPr>
            <w:r w:rsidDel="00000000" w:rsidR="00000000" w:rsidRPr="00000000">
              <w:rPr>
                <w:sz w:val="22"/>
                <w:szCs w:val="22"/>
                <w:rtl w:val="0"/>
              </w:rPr>
              <w:t xml:space="preserve">500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CE">
            <w:pPr>
              <w:spacing w:after="20" w:before="20" w:lineRule="auto"/>
              <w:rPr/>
            </w:pPr>
            <w:r w:rsidDel="00000000" w:rsidR="00000000" w:rsidRPr="00000000">
              <w:rPr>
                <w:sz w:val="22"/>
                <w:szCs w:val="22"/>
                <w:rtl w:val="0"/>
              </w:rPr>
              <w:t xml:space="preserve">Giá trị thuộc tính</w:t>
            </w:r>
            <w:r w:rsidDel="00000000" w:rsidR="00000000" w:rsidRPr="00000000">
              <w:rPr>
                <w:rtl w:val="0"/>
              </w:rPr>
            </w:r>
          </w:p>
        </w:tc>
      </w:tr>
    </w:tbl>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pStyle w:val="Heading3"/>
        <w:spacing w:after="40" w:before="160" w:lineRule="auto"/>
        <w:rPr/>
      </w:pPr>
      <w:bookmarkStart w:colFirst="0" w:colLast="0" w:name="_heading=h.837ld63n2j99" w:id="102"/>
      <w:bookmarkEnd w:id="102"/>
      <w:r w:rsidDel="00000000" w:rsidR="00000000" w:rsidRPr="00000000">
        <w:rPr>
          <w:rFonts w:ascii="Times New Roman" w:cs="Times New Roman" w:eastAsia="Times New Roman" w:hAnsi="Times New Roman"/>
          <w:color w:val="2e75b6"/>
          <w:sz w:val="25"/>
          <w:szCs w:val="25"/>
          <w:rtl w:val="0"/>
        </w:rPr>
        <w:t xml:space="preserve">24. Bảng: KPIs</w:t>
      </w:r>
      <w:r w:rsidDel="00000000" w:rsidR="00000000" w:rsidRPr="00000000">
        <w:rPr>
          <w:rtl w:val="0"/>
        </w:rPr>
      </w:r>
    </w:p>
    <w:p w:rsidR="00000000" w:rsidDel="00000000" w:rsidP="00000000" w:rsidRDefault="00000000" w:rsidRPr="00000000" w14:paraId="000008D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- 24. Bảng: KPIs</w:t>
      </w:r>
      <w:r w:rsidDel="00000000" w:rsidR="00000000" w:rsidRPr="00000000">
        <w:rPr>
          <w:rtl w:val="0"/>
        </w:rPr>
      </w:r>
    </w:p>
    <w:tbl>
      <w:tblPr>
        <w:tblStyle w:val="Table5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1"/>
        <w:gridCol w:w="1815"/>
        <w:gridCol w:w="1473"/>
        <w:gridCol w:w="653"/>
        <w:gridCol w:w="683"/>
        <w:gridCol w:w="683"/>
        <w:gridCol w:w="710"/>
        <w:gridCol w:w="1272"/>
        <w:gridCol w:w="1049"/>
        <w:tblGridChange w:id="0">
          <w:tblGrid>
            <w:gridCol w:w="721"/>
            <w:gridCol w:w="1815"/>
            <w:gridCol w:w="1473"/>
            <w:gridCol w:w="653"/>
            <w:gridCol w:w="683"/>
            <w:gridCol w:w="683"/>
            <w:gridCol w:w="710"/>
            <w:gridCol w:w="1272"/>
            <w:gridCol w:w="104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8D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8D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D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DC">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D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D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D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2">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3">
            <w:pPr>
              <w:spacing w:after="20" w:before="20" w:lineRule="auto"/>
              <w:rPr/>
            </w:pPr>
            <w:r w:rsidDel="00000000" w:rsidR="00000000" w:rsidRPr="00000000">
              <w:rPr>
                <w:sz w:val="22"/>
                <w:szCs w:val="22"/>
                <w:rtl w:val="0"/>
              </w:rPr>
              <w:t xml:space="preserve">Khóa chính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E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5">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EC">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ED">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E">
            <w:pPr>
              <w:spacing w:after="20" w:before="20" w:lineRule="auto"/>
              <w:rPr/>
            </w:pPr>
            <w:r w:rsidDel="00000000" w:rsidR="00000000" w:rsidRPr="00000000">
              <w:rPr>
                <w:sz w:val="22"/>
                <w:szCs w:val="22"/>
                <w:rtl w:val="0"/>
              </w:rPr>
              <w:t xml:space="preserve">KpiCode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EF">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0">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8F5">
            <w:pPr>
              <w:spacing w:after="20" w:before="20" w:lineRule="auto"/>
              <w:rPr/>
            </w:pPr>
            <w:r w:rsidDel="00000000" w:rsidR="00000000" w:rsidRPr="00000000">
              <w:rPr>
                <w:sz w:val="22"/>
                <w:szCs w:val="22"/>
                <w:rtl w:val="0"/>
              </w:rPr>
              <w:t xml:space="preserve">Mã chỉ số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8F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7">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8">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9">
            <w:pPr>
              <w:spacing w:after="20" w:before="20" w:lineRule="auto"/>
              <w:rPr/>
            </w:pPr>
            <w:r w:rsidDel="00000000" w:rsidR="00000000" w:rsidRPr="00000000">
              <w:rPr>
                <w:sz w:val="22"/>
                <w:szCs w:val="22"/>
                <w:rtl w:val="0"/>
              </w:rPr>
              <w:t xml:space="preserve">200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8FE">
            <w:pPr>
              <w:spacing w:after="20" w:before="20" w:lineRule="auto"/>
              <w:rPr/>
            </w:pPr>
            <w:r w:rsidDel="00000000" w:rsidR="00000000" w:rsidRPr="00000000">
              <w:rPr>
                <w:sz w:val="22"/>
                <w:szCs w:val="22"/>
                <w:rtl w:val="0"/>
              </w:rPr>
              <w:t xml:space="preserve">Tên chỉ số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8FF">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0">
            <w:pPr>
              <w:spacing w:after="20" w:before="20" w:lineRule="auto"/>
              <w:rPr/>
            </w:pPr>
            <w:r w:rsidDel="00000000" w:rsidR="00000000" w:rsidRPr="00000000">
              <w:rPr>
                <w:sz w:val="22"/>
                <w:szCs w:val="22"/>
                <w:rtl w:val="0"/>
              </w:rPr>
              <w:t xml:space="preserve">MeasurementUnit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1">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2">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07">
            <w:pPr>
              <w:spacing w:after="20" w:before="20" w:lineRule="auto"/>
              <w:rPr/>
            </w:pPr>
            <w:r w:rsidDel="00000000" w:rsidR="00000000" w:rsidRPr="00000000">
              <w:rPr>
                <w:sz w:val="22"/>
                <w:szCs w:val="22"/>
                <w:rtl w:val="0"/>
              </w:rPr>
              <w:t xml:space="preserve">Đơn vị tính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08">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9">
            <w:pPr>
              <w:spacing w:after="20" w:before="20" w:lineRule="auto"/>
              <w:rPr/>
            </w:pPr>
            <w:r w:rsidDel="00000000" w:rsidR="00000000" w:rsidRPr="00000000">
              <w:rPr>
                <w:sz w:val="22"/>
                <w:szCs w:val="22"/>
                <w:rtl w:val="0"/>
              </w:rPr>
              <w:t xml:space="preserve">TargetValue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A">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B">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0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10">
            <w:pPr>
              <w:spacing w:after="20" w:before="20" w:lineRule="auto"/>
              <w:rPr/>
            </w:pPr>
            <w:r w:rsidDel="00000000" w:rsidR="00000000" w:rsidRPr="00000000">
              <w:rPr>
                <w:sz w:val="22"/>
                <w:szCs w:val="22"/>
                <w:rtl w:val="0"/>
              </w:rPr>
              <w:t xml:space="preserve">Target mục tiêu đạt</w:t>
            </w:r>
            <w:r w:rsidDel="00000000" w:rsidR="00000000" w:rsidRPr="00000000">
              <w:rPr>
                <w:rtl w:val="0"/>
              </w:rPr>
            </w:r>
          </w:p>
        </w:tc>
      </w:tr>
    </w:tbl>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pStyle w:val="Heading3"/>
        <w:spacing w:after="40" w:before="160" w:lineRule="auto"/>
        <w:rPr/>
      </w:pPr>
      <w:bookmarkStart w:colFirst="0" w:colLast="0" w:name="_heading=h.17je31242oh" w:id="103"/>
      <w:bookmarkEnd w:id="103"/>
      <w:r w:rsidDel="00000000" w:rsidR="00000000" w:rsidRPr="00000000">
        <w:rPr>
          <w:rFonts w:ascii="Times New Roman" w:cs="Times New Roman" w:eastAsia="Times New Roman" w:hAnsi="Times New Roman"/>
          <w:color w:val="2e75b6"/>
          <w:sz w:val="25"/>
          <w:szCs w:val="25"/>
          <w:rtl w:val="0"/>
        </w:rPr>
        <w:t xml:space="preserve">25. Bảng: KPIDetails</w:t>
      </w:r>
      <w:r w:rsidDel="00000000" w:rsidR="00000000" w:rsidRPr="00000000">
        <w:rPr>
          <w:rtl w:val="0"/>
        </w:rPr>
      </w:r>
    </w:p>
    <w:p w:rsidR="00000000" w:rsidDel="00000000" w:rsidP="00000000" w:rsidRDefault="00000000" w:rsidRPr="00000000" w14:paraId="00000913">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- 25. Bảng: KPIDetails</w:t>
      </w:r>
      <w:r w:rsidDel="00000000" w:rsidR="00000000" w:rsidRPr="00000000">
        <w:rPr>
          <w:rtl w:val="0"/>
        </w:rPr>
      </w:r>
    </w:p>
    <w:tbl>
      <w:tblPr>
        <w:tblStyle w:val="Table5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6"/>
        <w:gridCol w:w="1781"/>
        <w:gridCol w:w="1258"/>
        <w:gridCol w:w="656"/>
        <w:gridCol w:w="686"/>
        <w:gridCol w:w="686"/>
        <w:gridCol w:w="714"/>
        <w:gridCol w:w="1282"/>
        <w:gridCol w:w="1270"/>
        <w:tblGridChange w:id="0">
          <w:tblGrid>
            <w:gridCol w:w="726"/>
            <w:gridCol w:w="1781"/>
            <w:gridCol w:w="1258"/>
            <w:gridCol w:w="656"/>
            <w:gridCol w:w="686"/>
            <w:gridCol w:w="686"/>
            <w:gridCol w:w="714"/>
            <w:gridCol w:w="1282"/>
            <w:gridCol w:w="127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14">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5">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6">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7">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8">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9">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A">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B">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1C">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1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1E">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1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4">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25">
            <w:pPr>
              <w:spacing w:after="20" w:before="20" w:lineRule="auto"/>
              <w:rPr/>
            </w:pPr>
            <w:r w:rsidDel="00000000" w:rsidR="00000000" w:rsidRPr="00000000">
              <w:rPr>
                <w:sz w:val="22"/>
                <w:szCs w:val="22"/>
                <w:rtl w:val="0"/>
              </w:rPr>
              <w:t xml:space="preserve">Khóa chính Chi tiết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26">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7">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2E">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2F">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0">
            <w:pPr>
              <w:spacing w:after="20" w:before="20" w:lineRule="auto"/>
              <w:rPr/>
            </w:pPr>
            <w:r w:rsidDel="00000000" w:rsidR="00000000" w:rsidRPr="00000000">
              <w:rPr>
                <w:sz w:val="22"/>
                <w:szCs w:val="22"/>
                <w:rtl w:val="0"/>
              </w:rPr>
              <w:t xml:space="preserve">BenchmarkValue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1">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2">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37">
            <w:pPr>
              <w:spacing w:after="20" w:before="20" w:lineRule="auto"/>
              <w:rPr/>
            </w:pPr>
            <w:r w:rsidDel="00000000" w:rsidR="00000000" w:rsidRPr="00000000">
              <w:rPr>
                <w:sz w:val="22"/>
                <w:szCs w:val="22"/>
                <w:rtl w:val="0"/>
              </w:rPr>
              <w:t xml:space="preserve">Giá trị cơ sở Benchmark</w:t>
            </w:r>
            <w:r w:rsidDel="00000000" w:rsidR="00000000" w:rsidRPr="00000000">
              <w:rPr>
                <w:rtl w:val="0"/>
              </w:rPr>
            </w:r>
          </w:p>
        </w:tc>
      </w:tr>
    </w:tbl>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pStyle w:val="Heading3"/>
        <w:spacing w:after="40" w:before="160" w:lineRule="auto"/>
        <w:rPr/>
      </w:pPr>
      <w:bookmarkStart w:colFirst="0" w:colLast="0" w:name="_heading=h.dmxfxxefegye" w:id="104"/>
      <w:bookmarkEnd w:id="104"/>
      <w:r w:rsidDel="00000000" w:rsidR="00000000" w:rsidRPr="00000000">
        <w:rPr>
          <w:rFonts w:ascii="Times New Roman" w:cs="Times New Roman" w:eastAsia="Times New Roman" w:hAnsi="Times New Roman"/>
          <w:color w:val="2e75b6"/>
          <w:sz w:val="25"/>
          <w:szCs w:val="25"/>
          <w:rtl w:val="0"/>
        </w:rPr>
        <w:t xml:space="preserve">26. Bảng: KPI_Department_Assignments</w:t>
      </w:r>
      <w:r w:rsidDel="00000000" w:rsidR="00000000" w:rsidRPr="00000000">
        <w:rPr>
          <w:rtl w:val="0"/>
        </w:rPr>
      </w:r>
    </w:p>
    <w:p w:rsidR="00000000" w:rsidDel="00000000" w:rsidP="00000000" w:rsidRDefault="00000000" w:rsidRPr="00000000" w14:paraId="0000093A">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- 26. Bảng: KPI_Department_Assignments</w:t>
      </w:r>
      <w:r w:rsidDel="00000000" w:rsidR="00000000" w:rsidRPr="00000000">
        <w:rPr>
          <w:rtl w:val="0"/>
        </w:rPr>
      </w:r>
    </w:p>
    <w:tbl>
      <w:tblPr>
        <w:tblStyle w:val="Table54"/>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70"/>
        <w:gridCol w:w="944"/>
        <w:gridCol w:w="678"/>
        <w:gridCol w:w="696"/>
        <w:gridCol w:w="696"/>
        <w:gridCol w:w="724"/>
        <w:gridCol w:w="1307"/>
        <w:gridCol w:w="1608"/>
        <w:tblGridChange w:id="0">
          <w:tblGrid>
            <w:gridCol w:w="736"/>
            <w:gridCol w:w="1670"/>
            <w:gridCol w:w="944"/>
            <w:gridCol w:w="678"/>
            <w:gridCol w:w="696"/>
            <w:gridCol w:w="696"/>
            <w:gridCol w:w="724"/>
            <w:gridCol w:w="1307"/>
            <w:gridCol w:w="160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3B">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3C">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3D">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3E">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3F">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40">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41">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42">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43">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44">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5">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B">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4C">
            <w:pPr>
              <w:spacing w:after="20" w:before="20" w:lineRule="auto"/>
              <w:rPr/>
            </w:pPr>
            <w:r w:rsidDel="00000000" w:rsidR="00000000" w:rsidRPr="00000000">
              <w:rPr>
                <w:sz w:val="22"/>
                <w:szCs w:val="22"/>
                <w:rtl w:val="0"/>
              </w:rPr>
              <w:t xml:space="preserve">Khóa chính Gán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4D">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4E">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4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55">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56">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7">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5E">
            <w:pPr>
              <w:spacing w:after="20" w:before="20" w:lineRule="auto"/>
              <w:rPr/>
            </w:pPr>
            <w:r w:rsidDel="00000000" w:rsidR="00000000" w:rsidRPr="00000000">
              <w:rPr>
                <w:sz w:val="22"/>
                <w:szCs w:val="22"/>
                <w:rtl w:val="0"/>
              </w:rPr>
              <w:t xml:space="preserve">Khóa ngoại Department</w:t>
            </w:r>
            <w:r w:rsidDel="00000000" w:rsidR="00000000" w:rsidRPr="00000000">
              <w:rPr>
                <w:rtl w:val="0"/>
              </w:rPr>
            </w:r>
          </w:p>
        </w:tc>
      </w:tr>
    </w:tbl>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3"/>
        <w:spacing w:after="40" w:before="160" w:lineRule="auto"/>
        <w:rPr/>
      </w:pPr>
      <w:bookmarkStart w:colFirst="0" w:colLast="0" w:name="_heading=h.1zk5tenu1474" w:id="105"/>
      <w:bookmarkEnd w:id="105"/>
      <w:r w:rsidDel="00000000" w:rsidR="00000000" w:rsidRPr="00000000">
        <w:rPr>
          <w:rFonts w:ascii="Times New Roman" w:cs="Times New Roman" w:eastAsia="Times New Roman" w:hAnsi="Times New Roman"/>
          <w:color w:val="2e75b6"/>
          <w:sz w:val="25"/>
          <w:szCs w:val="25"/>
          <w:rtl w:val="0"/>
        </w:rPr>
        <w:t xml:space="preserve">27. Bảng: KPI_Employee_Assignments</w:t>
      </w:r>
      <w:r w:rsidDel="00000000" w:rsidR="00000000" w:rsidRPr="00000000">
        <w:rPr>
          <w:rtl w:val="0"/>
        </w:rPr>
      </w:r>
    </w:p>
    <w:p w:rsidR="00000000" w:rsidDel="00000000" w:rsidP="00000000" w:rsidRDefault="00000000" w:rsidRPr="00000000" w14:paraId="0000096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- 27. Bảng: KPI_Employee_Assignments</w:t>
      </w:r>
      <w:r w:rsidDel="00000000" w:rsidR="00000000" w:rsidRPr="00000000">
        <w:rPr>
          <w:rtl w:val="0"/>
        </w:rPr>
      </w:r>
    </w:p>
    <w:tbl>
      <w:tblPr>
        <w:tblStyle w:val="Table5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49"/>
        <w:gridCol w:w="1300"/>
        <w:gridCol w:w="641"/>
        <w:gridCol w:w="696"/>
        <w:gridCol w:w="696"/>
        <w:gridCol w:w="724"/>
        <w:gridCol w:w="1307"/>
        <w:gridCol w:w="1310"/>
        <w:tblGridChange w:id="0">
          <w:tblGrid>
            <w:gridCol w:w="736"/>
            <w:gridCol w:w="1649"/>
            <w:gridCol w:w="1300"/>
            <w:gridCol w:w="641"/>
            <w:gridCol w:w="696"/>
            <w:gridCol w:w="696"/>
            <w:gridCol w:w="724"/>
            <w:gridCol w:w="1307"/>
            <w:gridCol w:w="131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6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6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6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6C">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6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6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6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2">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3">
            <w:pPr>
              <w:spacing w:after="20" w:before="20" w:lineRule="auto"/>
              <w:rPr/>
            </w:pPr>
            <w:r w:rsidDel="00000000" w:rsidR="00000000" w:rsidRPr="00000000">
              <w:rPr>
                <w:sz w:val="22"/>
                <w:szCs w:val="22"/>
                <w:rtl w:val="0"/>
              </w:rPr>
              <w:t xml:space="preserve">Khóa chính Gán nhân viên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7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5">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7C">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7D">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E">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7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85">
            <w:pPr>
              <w:spacing w:after="20" w:before="20" w:lineRule="auto"/>
              <w:rPr/>
            </w:pPr>
            <w:r w:rsidDel="00000000" w:rsidR="00000000" w:rsidRPr="00000000">
              <w:rPr>
                <w:sz w:val="22"/>
                <w:szCs w:val="22"/>
                <w:rtl w:val="0"/>
              </w:rPr>
              <w:t xml:space="preserve">Khóa ngoại Employee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8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7">
            <w:pPr>
              <w:spacing w:after="20" w:before="20" w:lineRule="auto"/>
              <w:rPr/>
            </w:pPr>
            <w:r w:rsidDel="00000000" w:rsidR="00000000" w:rsidRPr="00000000">
              <w:rPr>
                <w:sz w:val="22"/>
                <w:szCs w:val="22"/>
                <w:rtl w:val="0"/>
              </w:rPr>
              <w:t xml:space="preserve">WeightPercent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8">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9">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8E">
            <w:pPr>
              <w:spacing w:after="20" w:before="20" w:lineRule="auto"/>
              <w:rPr/>
            </w:pPr>
            <w:r w:rsidDel="00000000" w:rsidR="00000000" w:rsidRPr="00000000">
              <w:rPr>
                <w:sz w:val="22"/>
                <w:szCs w:val="22"/>
                <w:rtl w:val="0"/>
              </w:rPr>
              <w:t xml:space="preserve">Trọng số KPI %</w:t>
            </w:r>
            <w:r w:rsidDel="00000000" w:rsidR="00000000" w:rsidRPr="00000000">
              <w:rPr>
                <w:rtl w:val="0"/>
              </w:rPr>
            </w:r>
          </w:p>
        </w:tc>
      </w:tr>
    </w:tbl>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Style w:val="Heading3"/>
        <w:spacing w:after="40" w:before="160" w:lineRule="auto"/>
        <w:rPr/>
      </w:pPr>
      <w:bookmarkStart w:colFirst="0" w:colLast="0" w:name="_heading=h.lbxkcy8ez97i" w:id="106"/>
      <w:bookmarkEnd w:id="106"/>
      <w:r w:rsidDel="00000000" w:rsidR="00000000" w:rsidRPr="00000000">
        <w:rPr>
          <w:rFonts w:ascii="Times New Roman" w:cs="Times New Roman" w:eastAsia="Times New Roman" w:hAnsi="Times New Roman"/>
          <w:color w:val="2e75b6"/>
          <w:sz w:val="25"/>
          <w:szCs w:val="25"/>
          <w:rtl w:val="0"/>
        </w:rPr>
        <w:t xml:space="preserve">28. Bảng: AdhocTasks</w:t>
      </w:r>
      <w:r w:rsidDel="00000000" w:rsidR="00000000" w:rsidRPr="00000000">
        <w:rPr>
          <w:rtl w:val="0"/>
        </w:rPr>
      </w:r>
    </w:p>
    <w:p w:rsidR="00000000" w:rsidDel="00000000" w:rsidP="00000000" w:rsidRDefault="00000000" w:rsidRPr="00000000" w14:paraId="0000099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- 28. Bảng: AdhocTasks</w:t>
      </w:r>
      <w:r w:rsidDel="00000000" w:rsidR="00000000" w:rsidRPr="00000000">
        <w:rPr>
          <w:rtl w:val="0"/>
        </w:rPr>
      </w:r>
    </w:p>
    <w:tbl>
      <w:tblPr>
        <w:tblStyle w:val="Table5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01"/>
        <w:gridCol w:w="1515"/>
        <w:gridCol w:w="659"/>
        <w:gridCol w:w="696"/>
        <w:gridCol w:w="696"/>
        <w:gridCol w:w="724"/>
        <w:gridCol w:w="1307"/>
        <w:gridCol w:w="1225"/>
        <w:tblGridChange w:id="0">
          <w:tblGrid>
            <w:gridCol w:w="736"/>
            <w:gridCol w:w="1501"/>
            <w:gridCol w:w="1515"/>
            <w:gridCol w:w="659"/>
            <w:gridCol w:w="696"/>
            <w:gridCol w:w="696"/>
            <w:gridCol w:w="724"/>
            <w:gridCol w:w="1307"/>
            <w:gridCol w:w="122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9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9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9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9C">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9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9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9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2">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3">
            <w:pPr>
              <w:spacing w:after="20" w:before="20" w:lineRule="auto"/>
              <w:rPr/>
            </w:pPr>
            <w:r w:rsidDel="00000000" w:rsidR="00000000" w:rsidRPr="00000000">
              <w:rPr>
                <w:sz w:val="22"/>
                <w:szCs w:val="22"/>
                <w:rtl w:val="0"/>
              </w:rPr>
              <w:t xml:space="preserve">Khóa chính Task Adhoc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A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5">
            <w:pPr>
              <w:spacing w:after="20" w:before="20" w:lineRule="auto"/>
              <w:rPr/>
            </w:pPr>
            <w:r w:rsidDel="00000000" w:rsidR="00000000" w:rsidRPr="00000000">
              <w:rPr>
                <w:sz w:val="22"/>
                <w:szCs w:val="22"/>
                <w:rtl w:val="0"/>
              </w:rPr>
              <w:t xml:space="preserve">TaskTitle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6">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7">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AC">
            <w:pPr>
              <w:spacing w:after="20" w:before="20" w:lineRule="auto"/>
              <w:rPr/>
            </w:pPr>
            <w:r w:rsidDel="00000000" w:rsidR="00000000" w:rsidRPr="00000000">
              <w:rPr>
                <w:sz w:val="22"/>
                <w:szCs w:val="22"/>
                <w:rtl w:val="0"/>
              </w:rPr>
              <w:t xml:space="preserve">Tiêu đề công việc phát sinh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AD">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E">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A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B5">
            <w:pPr>
              <w:spacing w:after="20" w:before="20" w:lineRule="auto"/>
              <w:rPr/>
            </w:pPr>
            <w:r w:rsidDel="00000000" w:rsidR="00000000" w:rsidRPr="00000000">
              <w:rPr>
                <w:sz w:val="22"/>
                <w:szCs w:val="22"/>
                <w:rtl w:val="0"/>
              </w:rPr>
              <w:t xml:space="preserve">Khóa ngoại nhân viên tiếp nhận</w:t>
            </w:r>
            <w:r w:rsidDel="00000000" w:rsidR="00000000" w:rsidRPr="00000000">
              <w:rPr>
                <w:rtl w:val="0"/>
              </w:rPr>
            </w:r>
          </w:p>
        </w:tc>
      </w:tr>
    </w:tbl>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pStyle w:val="Heading3"/>
        <w:spacing w:after="40" w:before="160" w:lineRule="auto"/>
        <w:rPr/>
      </w:pPr>
      <w:bookmarkStart w:colFirst="0" w:colLast="0" w:name="_heading=h.lmi3qo4rezz4" w:id="107"/>
      <w:bookmarkEnd w:id="107"/>
      <w:r w:rsidDel="00000000" w:rsidR="00000000" w:rsidRPr="00000000">
        <w:rPr>
          <w:rFonts w:ascii="Times New Roman" w:cs="Times New Roman" w:eastAsia="Times New Roman" w:hAnsi="Times New Roman"/>
          <w:color w:val="2e75b6"/>
          <w:sz w:val="25"/>
          <w:szCs w:val="25"/>
          <w:rtl w:val="0"/>
        </w:rPr>
        <w:t xml:space="preserve">29. Bảng: WorkProjects</w:t>
      </w:r>
      <w:r w:rsidDel="00000000" w:rsidR="00000000" w:rsidRPr="00000000">
        <w:rPr>
          <w:rtl w:val="0"/>
        </w:rPr>
      </w:r>
    </w:p>
    <w:p w:rsidR="00000000" w:rsidDel="00000000" w:rsidP="00000000" w:rsidRDefault="00000000" w:rsidRPr="00000000" w14:paraId="000009B8">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- 29. Bảng: WorkProjects</w:t>
      </w:r>
      <w:r w:rsidDel="00000000" w:rsidR="00000000" w:rsidRPr="00000000">
        <w:rPr>
          <w:rtl w:val="0"/>
        </w:rPr>
      </w:r>
    </w:p>
    <w:tbl>
      <w:tblPr>
        <w:tblStyle w:val="Table57"/>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5"/>
        <w:gridCol w:w="1697"/>
        <w:gridCol w:w="1515"/>
        <w:gridCol w:w="614"/>
        <w:gridCol w:w="696"/>
        <w:gridCol w:w="696"/>
        <w:gridCol w:w="724"/>
        <w:gridCol w:w="1307"/>
        <w:gridCol w:w="1075"/>
        <w:tblGridChange w:id="0">
          <w:tblGrid>
            <w:gridCol w:w="735"/>
            <w:gridCol w:w="1697"/>
            <w:gridCol w:w="1515"/>
            <w:gridCol w:w="614"/>
            <w:gridCol w:w="696"/>
            <w:gridCol w:w="696"/>
            <w:gridCol w:w="724"/>
            <w:gridCol w:w="1307"/>
            <w:gridCol w:w="107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B9">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A">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B">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C">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D">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E">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BF">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C0">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C1">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C2">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3">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4">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5">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6">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9">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CA">
            <w:pPr>
              <w:spacing w:after="20" w:before="20" w:lineRule="auto"/>
              <w:rPr/>
            </w:pPr>
            <w:r w:rsidDel="00000000" w:rsidR="00000000" w:rsidRPr="00000000">
              <w:rPr>
                <w:sz w:val="22"/>
                <w:szCs w:val="22"/>
                <w:rtl w:val="0"/>
              </w:rPr>
              <w:t xml:space="preserve">Khóa chính Dự án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CB">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CC">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C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C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C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3">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D4">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5">
            <w:pPr>
              <w:spacing w:after="20" w:before="20" w:lineRule="auto"/>
              <w:rPr/>
            </w:pPr>
            <w:r w:rsidDel="00000000" w:rsidR="00000000" w:rsidRPr="00000000">
              <w:rPr>
                <w:sz w:val="22"/>
                <w:szCs w:val="22"/>
                <w:rtl w:val="0"/>
              </w:rPr>
              <w:t xml:space="preserve">Name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6">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7">
            <w:pPr>
              <w:spacing w:after="20" w:before="20" w:lineRule="auto"/>
              <w:rPr/>
            </w:pPr>
            <w:r w:rsidDel="00000000" w:rsidR="00000000" w:rsidRPr="00000000">
              <w:rPr>
                <w:sz w:val="22"/>
                <w:szCs w:val="22"/>
                <w:rtl w:val="0"/>
              </w:rPr>
              <w:t xml:space="preserve">200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DC">
            <w:pPr>
              <w:spacing w:after="20" w:before="20" w:lineRule="auto"/>
              <w:rPr/>
            </w:pPr>
            <w:r w:rsidDel="00000000" w:rsidR="00000000" w:rsidRPr="00000000">
              <w:rPr>
                <w:sz w:val="22"/>
                <w:szCs w:val="22"/>
                <w:rtl w:val="0"/>
              </w:rPr>
              <w:t xml:space="preserve">Tên dự án công việc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9D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E">
            <w:pPr>
              <w:spacing w:after="20" w:before="20" w:lineRule="auto"/>
              <w:rPr/>
            </w:pPr>
            <w:r w:rsidDel="00000000" w:rsidR="00000000" w:rsidRPr="00000000">
              <w:rPr>
                <w:sz w:val="22"/>
                <w:szCs w:val="22"/>
                <w:rtl w:val="0"/>
              </w:rPr>
              <w:t xml:space="preserve">SourceOKRId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D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9E5">
            <w:pPr>
              <w:spacing w:after="20" w:before="20" w:lineRule="auto"/>
              <w:rPr/>
            </w:pPr>
            <w:r w:rsidDel="00000000" w:rsidR="00000000" w:rsidRPr="00000000">
              <w:rPr>
                <w:sz w:val="22"/>
                <w:szCs w:val="22"/>
                <w:rtl w:val="0"/>
              </w:rPr>
              <w:t xml:space="preserve">Khóa ngoại liên kết OKRs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E6">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7">
            <w:pPr>
              <w:spacing w:after="20" w:before="20" w:lineRule="auto"/>
              <w:rPr/>
            </w:pPr>
            <w:r w:rsidDel="00000000" w:rsidR="00000000" w:rsidRPr="00000000">
              <w:rPr>
                <w:sz w:val="22"/>
                <w:szCs w:val="22"/>
                <w:rtl w:val="0"/>
              </w:rPr>
              <w:t xml:space="preserve">ProgressPercent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8">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9">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D">
            <w:pPr>
              <w:spacing w:after="20" w:before="20" w:lineRule="auto"/>
              <w:rPr/>
            </w:pPr>
            <w:r w:rsidDel="00000000" w:rsidR="00000000" w:rsidRPr="00000000">
              <w:rPr>
                <w:sz w:val="22"/>
                <w:szCs w:val="22"/>
                <w:rtl w:val="0"/>
              </w:rPr>
              <w:t xml:space="preserve">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EE">
            <w:pPr>
              <w:spacing w:after="20" w:before="20" w:lineRule="auto"/>
              <w:rPr/>
            </w:pPr>
            <w:r w:rsidDel="00000000" w:rsidR="00000000" w:rsidRPr="00000000">
              <w:rPr>
                <w:sz w:val="22"/>
                <w:szCs w:val="22"/>
                <w:rtl w:val="0"/>
              </w:rPr>
              <w:t xml:space="preserve">% Hoàn thành dự án</w:t>
            </w:r>
            <w:r w:rsidDel="00000000" w:rsidR="00000000" w:rsidRPr="00000000">
              <w:rPr>
                <w:rtl w:val="0"/>
              </w:rPr>
            </w:r>
          </w:p>
        </w:tc>
      </w:tr>
    </w:tbl>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pStyle w:val="Heading3"/>
        <w:spacing w:after="40" w:before="160" w:lineRule="auto"/>
        <w:rPr/>
      </w:pPr>
      <w:bookmarkStart w:colFirst="0" w:colLast="0" w:name="_heading=h.gor4unb2pzba" w:id="108"/>
      <w:bookmarkEnd w:id="108"/>
      <w:r w:rsidDel="00000000" w:rsidR="00000000" w:rsidRPr="00000000">
        <w:rPr>
          <w:rFonts w:ascii="Times New Roman" w:cs="Times New Roman" w:eastAsia="Times New Roman" w:hAnsi="Times New Roman"/>
          <w:color w:val="2e75b6"/>
          <w:sz w:val="25"/>
          <w:szCs w:val="25"/>
          <w:rtl w:val="0"/>
        </w:rPr>
        <w:t xml:space="preserve">30. Bảng: WorkProjectDepartments</w:t>
      </w:r>
      <w:r w:rsidDel="00000000" w:rsidR="00000000" w:rsidRPr="00000000">
        <w:rPr>
          <w:rtl w:val="0"/>
        </w:rPr>
      </w:r>
    </w:p>
    <w:p w:rsidR="00000000" w:rsidDel="00000000" w:rsidP="00000000" w:rsidRDefault="00000000" w:rsidRPr="00000000" w14:paraId="000009F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- 30. Bảng: WorkProjectDepartments</w:t>
      </w:r>
      <w:r w:rsidDel="00000000" w:rsidR="00000000" w:rsidRPr="00000000">
        <w:rPr>
          <w:rtl w:val="0"/>
        </w:rPr>
      </w:r>
    </w:p>
    <w:tbl>
      <w:tblPr>
        <w:tblStyle w:val="Table5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749"/>
        <w:gridCol w:w="960"/>
        <w:gridCol w:w="684"/>
        <w:gridCol w:w="696"/>
        <w:gridCol w:w="696"/>
        <w:gridCol w:w="724"/>
        <w:gridCol w:w="1055"/>
        <w:gridCol w:w="1759"/>
        <w:tblGridChange w:id="0">
          <w:tblGrid>
            <w:gridCol w:w="736"/>
            <w:gridCol w:w="1749"/>
            <w:gridCol w:w="960"/>
            <w:gridCol w:w="684"/>
            <w:gridCol w:w="696"/>
            <w:gridCol w:w="696"/>
            <w:gridCol w:w="724"/>
            <w:gridCol w:w="1055"/>
            <w:gridCol w:w="175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9F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9F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9F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FC">
            <w:pPr>
              <w:spacing w:after="20" w:before="20" w:lineRule="auto"/>
              <w:rPr/>
            </w:pPr>
            <w:r w:rsidDel="00000000" w:rsidR="00000000" w:rsidRPr="00000000">
              <w:rPr>
                <w:sz w:val="22"/>
                <w:szCs w:val="22"/>
                <w:rtl w:val="0"/>
              </w:rPr>
              <w:t xml:space="preserve">WorkProjectId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F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F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9F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0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0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0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03">
            <w:pPr>
              <w:spacing w:after="20" w:before="20" w:lineRule="auto"/>
              <w:rPr/>
            </w:pPr>
            <w:r w:rsidDel="00000000" w:rsidR="00000000" w:rsidRPr="00000000">
              <w:rPr>
                <w:sz w:val="22"/>
                <w:szCs w:val="22"/>
                <w:rtl w:val="0"/>
              </w:rPr>
              <w:t xml:space="preserve">Khóa ngoại WorkProjects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0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5">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0C">
            <w:pPr>
              <w:spacing w:after="20" w:before="20" w:lineRule="auto"/>
              <w:rPr/>
            </w:pPr>
            <w:r w:rsidDel="00000000" w:rsidR="00000000" w:rsidRPr="00000000">
              <w:rPr>
                <w:sz w:val="22"/>
                <w:szCs w:val="22"/>
                <w:rtl w:val="0"/>
              </w:rPr>
              <w:t xml:space="preserve">Khóa ngoại Departments</w:t>
            </w:r>
            <w:r w:rsidDel="00000000" w:rsidR="00000000" w:rsidRPr="00000000">
              <w:rPr>
                <w:rtl w:val="0"/>
              </w:rPr>
            </w:r>
          </w:p>
        </w:tc>
      </w:tr>
    </w:tbl>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pStyle w:val="Heading3"/>
        <w:spacing w:after="40" w:before="160" w:lineRule="auto"/>
        <w:rPr/>
      </w:pPr>
      <w:bookmarkStart w:colFirst="0" w:colLast="0" w:name="_heading=h.idckfl15a5f6" w:id="109"/>
      <w:bookmarkEnd w:id="109"/>
      <w:r w:rsidDel="00000000" w:rsidR="00000000" w:rsidRPr="00000000">
        <w:rPr>
          <w:rFonts w:ascii="Times New Roman" w:cs="Times New Roman" w:eastAsia="Times New Roman" w:hAnsi="Times New Roman"/>
          <w:color w:val="2e75b6"/>
          <w:sz w:val="25"/>
          <w:szCs w:val="25"/>
          <w:rtl w:val="0"/>
        </w:rPr>
        <w:t xml:space="preserve">31. Bảng: WorkItems</w:t>
      </w:r>
      <w:r w:rsidDel="00000000" w:rsidR="00000000" w:rsidRPr="00000000">
        <w:rPr>
          <w:rtl w:val="0"/>
        </w:rPr>
      </w:r>
    </w:p>
    <w:p w:rsidR="00000000" w:rsidDel="00000000" w:rsidP="00000000" w:rsidRDefault="00000000" w:rsidRPr="00000000" w14:paraId="00000A0F">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- 31. Bảng: WorkItems</w:t>
      </w:r>
      <w:r w:rsidDel="00000000" w:rsidR="00000000" w:rsidRPr="00000000">
        <w:rPr>
          <w:rtl w:val="0"/>
        </w:rPr>
      </w:r>
    </w:p>
    <w:tbl>
      <w:tblPr>
        <w:tblStyle w:val="Table59"/>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72"/>
        <w:gridCol w:w="1396"/>
        <w:gridCol w:w="1334"/>
        <w:gridCol w:w="570"/>
        <w:gridCol w:w="639"/>
        <w:gridCol w:w="639"/>
        <w:gridCol w:w="663"/>
        <w:gridCol w:w="1158"/>
        <w:gridCol w:w="1988"/>
        <w:tblGridChange w:id="0">
          <w:tblGrid>
            <w:gridCol w:w="672"/>
            <w:gridCol w:w="1396"/>
            <w:gridCol w:w="1334"/>
            <w:gridCol w:w="570"/>
            <w:gridCol w:w="639"/>
            <w:gridCol w:w="639"/>
            <w:gridCol w:w="663"/>
            <w:gridCol w:w="1158"/>
            <w:gridCol w:w="198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A10">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1">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2">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3">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4">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5">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6">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7">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18">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19">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A">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1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0">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1">
            <w:pPr>
              <w:spacing w:after="20" w:before="20" w:lineRule="auto"/>
              <w:rPr/>
            </w:pPr>
            <w:r w:rsidDel="00000000" w:rsidR="00000000" w:rsidRPr="00000000">
              <w:rPr>
                <w:sz w:val="22"/>
                <w:szCs w:val="22"/>
                <w:rtl w:val="0"/>
              </w:rPr>
              <w:t xml:space="preserve">Khóa chính Thẻ Task WorkItem</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22">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3">
            <w:pPr>
              <w:spacing w:after="20" w:before="20" w:lineRule="auto"/>
              <w:rPr/>
            </w:pPr>
            <w:r w:rsidDel="00000000" w:rsidR="00000000" w:rsidRPr="00000000">
              <w:rPr>
                <w:sz w:val="22"/>
                <w:szCs w:val="22"/>
                <w:rtl w:val="0"/>
              </w:rPr>
              <w:t xml:space="preserve">WorkProjectId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4">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5">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2A">
            <w:pPr>
              <w:spacing w:after="20" w:before="20" w:lineRule="auto"/>
              <w:rPr/>
            </w:pPr>
            <w:r w:rsidDel="00000000" w:rsidR="00000000" w:rsidRPr="00000000">
              <w:rPr>
                <w:sz w:val="22"/>
                <w:szCs w:val="22"/>
                <w:rtl w:val="0"/>
              </w:rPr>
              <w:t xml:space="preserve">Khóa ngoại tham chiếu WorkProjects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2B">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C">
            <w:pPr>
              <w:spacing w:after="20" w:before="20" w:lineRule="auto"/>
              <w:rPr/>
            </w:pPr>
            <w:r w:rsidDel="00000000" w:rsidR="00000000" w:rsidRPr="00000000">
              <w:rPr>
                <w:sz w:val="22"/>
                <w:szCs w:val="22"/>
                <w:rtl w:val="0"/>
              </w:rPr>
              <w:t xml:space="preserve">Title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D">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E">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2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3">
            <w:pPr>
              <w:spacing w:after="20" w:before="20" w:lineRule="auto"/>
              <w:rPr/>
            </w:pPr>
            <w:r w:rsidDel="00000000" w:rsidR="00000000" w:rsidRPr="00000000">
              <w:rPr>
                <w:sz w:val="22"/>
                <w:szCs w:val="22"/>
                <w:rtl w:val="0"/>
              </w:rPr>
              <w:t xml:space="preserve">Tiêu đề công việc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3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5">
            <w:pPr>
              <w:spacing w:after="20" w:before="20" w:lineRule="auto"/>
              <w:rPr/>
            </w:pPr>
            <w:r w:rsidDel="00000000" w:rsidR="00000000" w:rsidRPr="00000000">
              <w:rPr>
                <w:sz w:val="22"/>
                <w:szCs w:val="22"/>
                <w:rtl w:val="0"/>
              </w:rPr>
              <w:t xml:space="preserve">Status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6">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7">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B">
            <w:pPr>
              <w:spacing w:after="20" w:before="20" w:lineRule="auto"/>
              <w:rPr/>
            </w:pPr>
            <w:r w:rsidDel="00000000" w:rsidR="00000000" w:rsidRPr="00000000">
              <w:rPr>
                <w:sz w:val="22"/>
                <w:szCs w:val="22"/>
                <w:rtl w:val="0"/>
              </w:rPr>
              <w:t xml:space="preserve">'Todo'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3C">
            <w:pPr>
              <w:spacing w:after="20" w:before="20" w:lineRule="auto"/>
              <w:rPr/>
            </w:pPr>
            <w:r w:rsidDel="00000000" w:rsidR="00000000" w:rsidRPr="00000000">
              <w:rPr>
                <w:sz w:val="22"/>
                <w:szCs w:val="22"/>
                <w:rtl w:val="0"/>
              </w:rPr>
              <w:t xml:space="preserve">Trạng thái Todo/InProgress/Done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3D">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E">
            <w:pPr>
              <w:spacing w:after="20" w:before="20" w:lineRule="auto"/>
              <w:rPr/>
            </w:pPr>
            <w:r w:rsidDel="00000000" w:rsidR="00000000" w:rsidRPr="00000000">
              <w:rPr>
                <w:sz w:val="22"/>
                <w:szCs w:val="22"/>
                <w:rtl w:val="0"/>
              </w:rPr>
              <w:t xml:space="preserve">AssigneeId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3F">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45">
            <w:pPr>
              <w:spacing w:after="20" w:before="20" w:lineRule="auto"/>
              <w:rPr/>
            </w:pPr>
            <w:r w:rsidDel="00000000" w:rsidR="00000000" w:rsidRPr="00000000">
              <w:rPr>
                <w:sz w:val="22"/>
                <w:szCs w:val="22"/>
                <w:rtl w:val="0"/>
              </w:rPr>
              <w:t xml:space="preserve">Khóa ngoại nhân viên thực hiện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46">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7">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D">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4E">
            <w:pPr>
              <w:spacing w:after="20" w:before="20" w:lineRule="auto"/>
              <w:rPr/>
            </w:pPr>
            <w:r w:rsidDel="00000000" w:rsidR="00000000" w:rsidRPr="00000000">
              <w:rPr>
                <w:sz w:val="22"/>
                <w:szCs w:val="22"/>
                <w:rtl w:val="0"/>
              </w:rPr>
              <w:t xml:space="preserve">Khóa ngoại liên kết KPI</w:t>
            </w:r>
            <w:r w:rsidDel="00000000" w:rsidR="00000000" w:rsidRPr="00000000">
              <w:rPr>
                <w:rtl w:val="0"/>
              </w:rPr>
            </w:r>
          </w:p>
        </w:tc>
      </w:tr>
    </w:tbl>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3"/>
        <w:spacing w:after="40" w:before="160" w:lineRule="auto"/>
        <w:rPr/>
      </w:pPr>
      <w:bookmarkStart w:colFirst="0" w:colLast="0" w:name="_heading=h.zcledw6st0nv" w:id="110"/>
      <w:bookmarkEnd w:id="110"/>
      <w:r w:rsidDel="00000000" w:rsidR="00000000" w:rsidRPr="00000000">
        <w:rPr>
          <w:rFonts w:ascii="Times New Roman" w:cs="Times New Roman" w:eastAsia="Times New Roman" w:hAnsi="Times New Roman"/>
          <w:color w:val="2e75b6"/>
          <w:sz w:val="25"/>
          <w:szCs w:val="25"/>
          <w:rtl w:val="0"/>
        </w:rPr>
        <w:t xml:space="preserve">32. Bảng: WorkItemComments</w:t>
      </w:r>
      <w:r w:rsidDel="00000000" w:rsidR="00000000" w:rsidRPr="00000000">
        <w:rPr>
          <w:rtl w:val="0"/>
        </w:rPr>
      </w:r>
    </w:p>
    <w:p w:rsidR="00000000" w:rsidDel="00000000" w:rsidP="00000000" w:rsidRDefault="00000000" w:rsidRPr="00000000" w14:paraId="00000A51">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- 32. Bảng: WorkItemComments</w:t>
      </w:r>
      <w:r w:rsidDel="00000000" w:rsidR="00000000" w:rsidRPr="00000000">
        <w:rPr>
          <w:rtl w:val="0"/>
        </w:rPr>
      </w:r>
    </w:p>
    <w:tbl>
      <w:tblPr>
        <w:tblStyle w:val="Table6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5"/>
        <w:gridCol w:w="1520"/>
        <w:gridCol w:w="1486"/>
        <w:gridCol w:w="710"/>
        <w:gridCol w:w="687"/>
        <w:gridCol w:w="687"/>
        <w:gridCol w:w="714"/>
        <w:gridCol w:w="1283"/>
        <w:gridCol w:w="1247"/>
        <w:tblGridChange w:id="0">
          <w:tblGrid>
            <w:gridCol w:w="725"/>
            <w:gridCol w:w="1520"/>
            <w:gridCol w:w="1486"/>
            <w:gridCol w:w="710"/>
            <w:gridCol w:w="687"/>
            <w:gridCol w:w="687"/>
            <w:gridCol w:w="714"/>
            <w:gridCol w:w="1283"/>
            <w:gridCol w:w="124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A52">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3">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4">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5">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6">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7">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8">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9">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5A">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5B">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5C">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5D">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5E">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5F">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2">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3">
            <w:pPr>
              <w:spacing w:after="20" w:before="20" w:lineRule="auto"/>
              <w:rPr/>
            </w:pPr>
            <w:r w:rsidDel="00000000" w:rsidR="00000000" w:rsidRPr="00000000">
              <w:rPr>
                <w:sz w:val="22"/>
                <w:szCs w:val="22"/>
                <w:rtl w:val="0"/>
              </w:rPr>
              <w:t xml:space="preserve">Khóa chính Bình luận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64">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5">
            <w:pPr>
              <w:spacing w:after="20" w:before="20" w:lineRule="auto"/>
              <w:rPr/>
            </w:pPr>
            <w:r w:rsidDel="00000000" w:rsidR="00000000" w:rsidRPr="00000000">
              <w:rPr>
                <w:sz w:val="22"/>
                <w:szCs w:val="22"/>
                <w:rtl w:val="0"/>
              </w:rPr>
              <w:t xml:space="preserve">WorkItemId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6">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7">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B">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6C">
            <w:pPr>
              <w:spacing w:after="20" w:before="20" w:lineRule="auto"/>
              <w:rPr/>
            </w:pPr>
            <w:r w:rsidDel="00000000" w:rsidR="00000000" w:rsidRPr="00000000">
              <w:rPr>
                <w:sz w:val="22"/>
                <w:szCs w:val="22"/>
                <w:rtl w:val="0"/>
              </w:rPr>
              <w:t xml:space="preserve">Khóa ngoại WorkItems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6D">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E">
            <w:pPr>
              <w:spacing w:after="20" w:before="20" w:lineRule="auto"/>
              <w:rPr/>
            </w:pPr>
            <w:r w:rsidDel="00000000" w:rsidR="00000000" w:rsidRPr="00000000">
              <w:rPr>
                <w:sz w:val="22"/>
                <w:szCs w:val="22"/>
                <w:rtl w:val="0"/>
              </w:rPr>
              <w:t xml:space="preserve">CommentText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6F">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0">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4">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75">
            <w:pPr>
              <w:spacing w:after="20" w:before="20" w:lineRule="auto"/>
              <w:rPr/>
            </w:pPr>
            <w:r w:rsidDel="00000000" w:rsidR="00000000" w:rsidRPr="00000000">
              <w:rPr>
                <w:sz w:val="22"/>
                <w:szCs w:val="22"/>
                <w:rtl w:val="0"/>
              </w:rPr>
              <w:t xml:space="preserve">Nội dung bình luận</w:t>
            </w:r>
            <w:r w:rsidDel="00000000" w:rsidR="00000000" w:rsidRPr="00000000">
              <w:rPr>
                <w:rtl w:val="0"/>
              </w:rPr>
            </w:r>
          </w:p>
        </w:tc>
      </w:tr>
    </w:tbl>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pStyle w:val="Heading3"/>
        <w:spacing w:after="40" w:before="160" w:lineRule="auto"/>
        <w:rPr/>
      </w:pPr>
      <w:bookmarkStart w:colFirst="0" w:colLast="0" w:name="_heading=h.6cgiu7q4elhy" w:id="111"/>
      <w:bookmarkEnd w:id="111"/>
      <w:r w:rsidDel="00000000" w:rsidR="00000000" w:rsidRPr="00000000">
        <w:rPr>
          <w:rFonts w:ascii="Times New Roman" w:cs="Times New Roman" w:eastAsia="Times New Roman" w:hAnsi="Times New Roman"/>
          <w:color w:val="2e75b6"/>
          <w:sz w:val="25"/>
          <w:szCs w:val="25"/>
          <w:rtl w:val="0"/>
        </w:rPr>
        <w:t xml:space="preserve">33. Bảng: CheckInStatuses</w:t>
      </w:r>
      <w:r w:rsidDel="00000000" w:rsidR="00000000" w:rsidRPr="00000000">
        <w:rPr>
          <w:rtl w:val="0"/>
        </w:rPr>
      </w:r>
    </w:p>
    <w:p w:rsidR="00000000" w:rsidDel="00000000" w:rsidP="00000000" w:rsidRDefault="00000000" w:rsidRPr="00000000" w14:paraId="00000A78">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- 33. Bảng: CheckInStatuses</w:t>
      </w:r>
      <w:r w:rsidDel="00000000" w:rsidR="00000000" w:rsidRPr="00000000">
        <w:rPr>
          <w:rtl w:val="0"/>
        </w:rPr>
      </w:r>
    </w:p>
    <w:tbl>
      <w:tblPr>
        <w:tblStyle w:val="Table6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7"/>
        <w:gridCol w:w="1274"/>
        <w:gridCol w:w="1383"/>
        <w:gridCol w:w="695"/>
        <w:gridCol w:w="696"/>
        <w:gridCol w:w="626"/>
        <w:gridCol w:w="724"/>
        <w:gridCol w:w="1307"/>
        <w:gridCol w:w="1617"/>
        <w:tblGridChange w:id="0">
          <w:tblGrid>
            <w:gridCol w:w="737"/>
            <w:gridCol w:w="1274"/>
            <w:gridCol w:w="1383"/>
            <w:gridCol w:w="695"/>
            <w:gridCol w:w="696"/>
            <w:gridCol w:w="626"/>
            <w:gridCol w:w="724"/>
            <w:gridCol w:w="1307"/>
            <w:gridCol w:w="161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A79">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A">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B">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C">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D">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E">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7F">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80">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81">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82">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3">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4">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5">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6">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9">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8A">
            <w:pPr>
              <w:spacing w:after="20" w:before="20" w:lineRule="auto"/>
              <w:rPr/>
            </w:pPr>
            <w:r w:rsidDel="00000000" w:rsidR="00000000" w:rsidRPr="00000000">
              <w:rPr>
                <w:sz w:val="22"/>
                <w:szCs w:val="22"/>
                <w:rtl w:val="0"/>
              </w:rPr>
              <w:t xml:space="preserve">Khóa chính Trạng thái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8B">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8C">
            <w:pPr>
              <w:spacing w:after="20" w:before="20" w:lineRule="auto"/>
              <w:rPr/>
            </w:pPr>
            <w:r w:rsidDel="00000000" w:rsidR="00000000" w:rsidRPr="00000000">
              <w:rPr>
                <w:sz w:val="22"/>
                <w:szCs w:val="22"/>
                <w:rtl w:val="0"/>
              </w:rPr>
              <w:t xml:space="preserve">Code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8D">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8E">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8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9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9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9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93">
            <w:pPr>
              <w:spacing w:after="20" w:before="20" w:lineRule="auto"/>
              <w:rPr/>
            </w:pPr>
            <w:r w:rsidDel="00000000" w:rsidR="00000000" w:rsidRPr="00000000">
              <w:rPr>
                <w:sz w:val="22"/>
                <w:szCs w:val="22"/>
                <w:rtl w:val="0"/>
              </w:rPr>
              <w:t xml:space="preserve">Mã trạng thái (Pending, Approved, Rejected)</w:t>
            </w:r>
            <w:r w:rsidDel="00000000" w:rsidR="00000000" w:rsidRPr="00000000">
              <w:rPr>
                <w:rtl w:val="0"/>
              </w:rPr>
            </w:r>
          </w:p>
        </w:tc>
      </w:tr>
    </w:tbl>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3"/>
        <w:spacing w:after="40" w:before="160" w:lineRule="auto"/>
        <w:rPr/>
      </w:pPr>
      <w:bookmarkStart w:colFirst="0" w:colLast="0" w:name="_heading=h.nawa6bp4t1ky" w:id="112"/>
      <w:bookmarkEnd w:id="112"/>
      <w:r w:rsidDel="00000000" w:rsidR="00000000" w:rsidRPr="00000000">
        <w:rPr>
          <w:rFonts w:ascii="Times New Roman" w:cs="Times New Roman" w:eastAsia="Times New Roman" w:hAnsi="Times New Roman"/>
          <w:color w:val="2e75b6"/>
          <w:sz w:val="25"/>
          <w:szCs w:val="25"/>
          <w:rtl w:val="0"/>
        </w:rPr>
        <w:t xml:space="preserve">34. Bảng: FailReasons</w:t>
      </w:r>
      <w:r w:rsidDel="00000000" w:rsidR="00000000" w:rsidRPr="00000000">
        <w:rPr>
          <w:rtl w:val="0"/>
        </w:rPr>
      </w:r>
    </w:p>
    <w:p w:rsidR="00000000" w:rsidDel="00000000" w:rsidP="00000000" w:rsidRDefault="00000000" w:rsidRPr="00000000" w14:paraId="00000A96">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- 34. Bảng: FailReasons</w:t>
      </w:r>
      <w:r w:rsidDel="00000000" w:rsidR="00000000" w:rsidRPr="00000000">
        <w:rPr>
          <w:rtl w:val="0"/>
        </w:rPr>
      </w:r>
    </w:p>
    <w:tbl>
      <w:tblPr>
        <w:tblStyle w:val="Table6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00"/>
        <w:gridCol w:w="1515"/>
        <w:gridCol w:w="630"/>
        <w:gridCol w:w="696"/>
        <w:gridCol w:w="626"/>
        <w:gridCol w:w="724"/>
        <w:gridCol w:w="1307"/>
        <w:gridCol w:w="1325"/>
        <w:tblGridChange w:id="0">
          <w:tblGrid>
            <w:gridCol w:w="736"/>
            <w:gridCol w:w="1500"/>
            <w:gridCol w:w="1515"/>
            <w:gridCol w:w="630"/>
            <w:gridCol w:w="696"/>
            <w:gridCol w:w="626"/>
            <w:gridCol w:w="724"/>
            <w:gridCol w:w="1307"/>
            <w:gridCol w:w="132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A97">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8">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9">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A">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B">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C">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D">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E">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9F">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A0">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1">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7">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A8">
            <w:pPr>
              <w:spacing w:after="20" w:before="20" w:lineRule="auto"/>
              <w:rPr/>
            </w:pPr>
            <w:r w:rsidDel="00000000" w:rsidR="00000000" w:rsidRPr="00000000">
              <w:rPr>
                <w:sz w:val="22"/>
                <w:szCs w:val="22"/>
                <w:rtl w:val="0"/>
              </w:rPr>
              <w:t xml:space="preserve">Khóa chính Lý do thất bại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A9">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A">
            <w:pPr>
              <w:spacing w:after="20" w:before="20" w:lineRule="auto"/>
              <w:rPr/>
            </w:pPr>
            <w:r w:rsidDel="00000000" w:rsidR="00000000" w:rsidRPr="00000000">
              <w:rPr>
                <w:sz w:val="22"/>
                <w:szCs w:val="22"/>
                <w:rtl w:val="0"/>
              </w:rPr>
              <w:t xml:space="preserve">ReasonName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B">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C">
            <w:pPr>
              <w:spacing w:after="20" w:before="20" w:lineRule="auto"/>
              <w:rPr/>
            </w:pPr>
            <w:r w:rsidDel="00000000" w:rsidR="00000000" w:rsidRPr="00000000">
              <w:rPr>
                <w:sz w:val="22"/>
                <w:szCs w:val="22"/>
                <w:rtl w:val="0"/>
              </w:rPr>
              <w:t xml:space="preserve">200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A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B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B1">
            <w:pPr>
              <w:spacing w:after="20" w:before="20" w:lineRule="auto"/>
              <w:rPr/>
            </w:pPr>
            <w:r w:rsidDel="00000000" w:rsidR="00000000" w:rsidRPr="00000000">
              <w:rPr>
                <w:sz w:val="22"/>
                <w:szCs w:val="22"/>
                <w:rtl w:val="0"/>
              </w:rPr>
              <w:t xml:space="preserve">Tên lý do khó khăn/chậm trễ</w:t>
            </w:r>
            <w:r w:rsidDel="00000000" w:rsidR="00000000" w:rsidRPr="00000000">
              <w:rPr>
                <w:rtl w:val="0"/>
              </w:rPr>
            </w:r>
          </w:p>
        </w:tc>
      </w:tr>
    </w:tbl>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pStyle w:val="Heading3"/>
        <w:spacing w:after="40" w:before="160" w:lineRule="auto"/>
        <w:rPr/>
      </w:pPr>
      <w:bookmarkStart w:colFirst="0" w:colLast="0" w:name="_heading=h.g5t72upb2g12" w:id="113"/>
      <w:bookmarkEnd w:id="113"/>
      <w:r w:rsidDel="00000000" w:rsidR="00000000" w:rsidRPr="00000000">
        <w:rPr>
          <w:rFonts w:ascii="Times New Roman" w:cs="Times New Roman" w:eastAsia="Times New Roman" w:hAnsi="Times New Roman"/>
          <w:color w:val="2e75b6"/>
          <w:sz w:val="25"/>
          <w:szCs w:val="25"/>
          <w:rtl w:val="0"/>
        </w:rPr>
        <w:t xml:space="preserve">35. Bảng: KPICheckIns</w:t>
      </w:r>
      <w:r w:rsidDel="00000000" w:rsidR="00000000" w:rsidRPr="00000000">
        <w:rPr>
          <w:rtl w:val="0"/>
        </w:rPr>
      </w:r>
    </w:p>
    <w:p w:rsidR="00000000" w:rsidDel="00000000" w:rsidP="00000000" w:rsidRDefault="00000000" w:rsidRPr="00000000" w14:paraId="00000AB4">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- 35. Bảng: KPICheckIns</w:t>
      </w:r>
      <w:r w:rsidDel="00000000" w:rsidR="00000000" w:rsidRPr="00000000">
        <w:rPr>
          <w:rtl w:val="0"/>
        </w:rPr>
      </w:r>
    </w:p>
    <w:tbl>
      <w:tblPr>
        <w:tblStyle w:val="Table6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51"/>
        <w:gridCol w:w="1416"/>
        <w:gridCol w:w="1144"/>
        <w:gridCol w:w="594"/>
        <w:gridCol w:w="619"/>
        <w:gridCol w:w="619"/>
        <w:gridCol w:w="641"/>
        <w:gridCol w:w="1105"/>
        <w:gridCol w:w="2270"/>
        <w:tblGridChange w:id="0">
          <w:tblGrid>
            <w:gridCol w:w="651"/>
            <w:gridCol w:w="1416"/>
            <w:gridCol w:w="1144"/>
            <w:gridCol w:w="594"/>
            <w:gridCol w:w="619"/>
            <w:gridCol w:w="619"/>
            <w:gridCol w:w="641"/>
            <w:gridCol w:w="1105"/>
            <w:gridCol w:w="227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AB5">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6">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7">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8">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9">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A">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B">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C">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ABD">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BE">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BF">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5">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C6">
            <w:pPr>
              <w:spacing w:after="20" w:before="20" w:lineRule="auto"/>
              <w:rPr/>
            </w:pPr>
            <w:r w:rsidDel="00000000" w:rsidR="00000000" w:rsidRPr="00000000">
              <w:rPr>
                <w:sz w:val="22"/>
                <w:szCs w:val="22"/>
                <w:rtl w:val="0"/>
              </w:rPr>
              <w:t xml:space="preserve">Khóa chính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C7">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8">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CF">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D0">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1">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D8">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D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A">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D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1">
            <w:pPr>
              <w:spacing w:after="20" w:before="20" w:lineRule="auto"/>
              <w:rPr/>
            </w:pPr>
            <w:r w:rsidDel="00000000" w:rsidR="00000000" w:rsidRPr="00000000">
              <w:rPr>
                <w:sz w:val="22"/>
                <w:szCs w:val="22"/>
                <w:rtl w:val="0"/>
              </w:rPr>
              <w:t xml:space="preserve">Khóa ngoại Employee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E2">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3">
            <w:pPr>
              <w:spacing w:after="20" w:before="20" w:lineRule="auto"/>
              <w:rPr/>
            </w:pPr>
            <w:r w:rsidDel="00000000" w:rsidR="00000000" w:rsidRPr="00000000">
              <w:rPr>
                <w:sz w:val="22"/>
                <w:szCs w:val="22"/>
                <w:rtl w:val="0"/>
              </w:rPr>
              <w:t xml:space="preserve">CurrentValue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4">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5">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EA">
            <w:pPr>
              <w:spacing w:after="20" w:before="20" w:lineRule="auto"/>
              <w:rPr/>
            </w:pPr>
            <w:r w:rsidDel="00000000" w:rsidR="00000000" w:rsidRPr="00000000">
              <w:rPr>
                <w:sz w:val="22"/>
                <w:szCs w:val="22"/>
                <w:rtl w:val="0"/>
              </w:rPr>
              <w:t xml:space="preserve">Giá trị thực tế báo cáo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AEB">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C">
            <w:pPr>
              <w:spacing w:after="20" w:before="20" w:lineRule="auto"/>
              <w:rPr/>
            </w:pPr>
            <w:r w:rsidDel="00000000" w:rsidR="00000000" w:rsidRPr="00000000">
              <w:rPr>
                <w:sz w:val="22"/>
                <w:szCs w:val="22"/>
                <w:rtl w:val="0"/>
              </w:rPr>
              <w:t xml:space="preserve">ProgressPercent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D">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E">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E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F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F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F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AF3">
            <w:pPr>
              <w:spacing w:after="20" w:before="20" w:lineRule="auto"/>
              <w:rPr/>
            </w:pPr>
            <w:r w:rsidDel="00000000" w:rsidR="00000000" w:rsidRPr="00000000">
              <w:rPr>
                <w:sz w:val="22"/>
                <w:szCs w:val="22"/>
                <w:rtl w:val="0"/>
              </w:rPr>
              <w:t xml:space="preserve">Tiến độ % tự động tính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AF4">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5">
            <w:pPr>
              <w:spacing w:after="20" w:before="20" w:lineRule="auto"/>
              <w:rPr/>
            </w:pPr>
            <w:r w:rsidDel="00000000" w:rsidR="00000000" w:rsidRPr="00000000">
              <w:rPr>
                <w:sz w:val="22"/>
                <w:szCs w:val="22"/>
                <w:rtl w:val="0"/>
              </w:rPr>
              <w:t xml:space="preserve">Status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6">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7">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B">
            <w:pPr>
              <w:spacing w:after="20" w:before="20" w:lineRule="auto"/>
              <w:rPr/>
            </w:pPr>
            <w:r w:rsidDel="00000000" w:rsidR="00000000" w:rsidRPr="00000000">
              <w:rPr>
                <w:sz w:val="22"/>
                <w:szCs w:val="22"/>
                <w:rtl w:val="0"/>
              </w:rPr>
              <w:t xml:space="preserve">'Pending'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AFC">
            <w:pPr>
              <w:spacing w:after="20" w:before="20" w:lineRule="auto"/>
              <w:rPr/>
            </w:pPr>
            <w:r w:rsidDel="00000000" w:rsidR="00000000" w:rsidRPr="00000000">
              <w:rPr>
                <w:sz w:val="22"/>
                <w:szCs w:val="22"/>
                <w:rtl w:val="0"/>
              </w:rPr>
              <w:t xml:space="preserve">Trạng thái Pending/Approved/Rejected</w:t>
            </w:r>
            <w:r w:rsidDel="00000000" w:rsidR="00000000" w:rsidRPr="00000000">
              <w:rPr>
                <w:rtl w:val="0"/>
              </w:rPr>
            </w:r>
          </w:p>
        </w:tc>
      </w:tr>
    </w:tbl>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pStyle w:val="Heading3"/>
        <w:spacing w:after="40" w:before="160" w:lineRule="auto"/>
        <w:rPr/>
      </w:pPr>
      <w:bookmarkStart w:colFirst="0" w:colLast="0" w:name="_heading=h.819j03qgwrjd" w:id="114"/>
      <w:bookmarkEnd w:id="114"/>
      <w:r w:rsidDel="00000000" w:rsidR="00000000" w:rsidRPr="00000000">
        <w:rPr>
          <w:rFonts w:ascii="Times New Roman" w:cs="Times New Roman" w:eastAsia="Times New Roman" w:hAnsi="Times New Roman"/>
          <w:color w:val="2e75b6"/>
          <w:sz w:val="25"/>
          <w:szCs w:val="25"/>
          <w:rtl w:val="0"/>
        </w:rPr>
        <w:t xml:space="preserve">36. Bảng: CheckInDetails</w:t>
      </w:r>
      <w:r w:rsidDel="00000000" w:rsidR="00000000" w:rsidRPr="00000000">
        <w:rPr>
          <w:rtl w:val="0"/>
        </w:rPr>
      </w:r>
    </w:p>
    <w:p w:rsidR="00000000" w:rsidDel="00000000" w:rsidP="00000000" w:rsidRDefault="00000000" w:rsidRPr="00000000" w14:paraId="00000AFF">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- 36. Bảng: CheckInDetails</w:t>
      </w:r>
      <w:r w:rsidDel="00000000" w:rsidR="00000000" w:rsidRPr="00000000">
        <w:rPr>
          <w:rtl w:val="0"/>
        </w:rPr>
      </w:r>
    </w:p>
    <w:tbl>
      <w:tblPr>
        <w:tblStyle w:val="Table64"/>
        <w:tblW w:w="9058.999999999998"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03"/>
        <w:gridCol w:w="1515"/>
        <w:gridCol w:w="729"/>
        <w:gridCol w:w="696"/>
        <w:gridCol w:w="696"/>
        <w:gridCol w:w="724"/>
        <w:gridCol w:w="1307"/>
        <w:gridCol w:w="1053"/>
        <w:tblGridChange w:id="0">
          <w:tblGrid>
            <w:gridCol w:w="736"/>
            <w:gridCol w:w="1603"/>
            <w:gridCol w:w="1515"/>
            <w:gridCol w:w="729"/>
            <w:gridCol w:w="696"/>
            <w:gridCol w:w="696"/>
            <w:gridCol w:w="724"/>
            <w:gridCol w:w="1307"/>
            <w:gridCol w:w="105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00">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1">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2">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3">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4">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5">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6">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7">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08">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09">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A">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0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0">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1">
            <w:pPr>
              <w:spacing w:after="20" w:before="20" w:lineRule="auto"/>
              <w:rPr/>
            </w:pPr>
            <w:r w:rsidDel="00000000" w:rsidR="00000000" w:rsidRPr="00000000">
              <w:rPr>
                <w:sz w:val="22"/>
                <w:szCs w:val="22"/>
                <w:rtl w:val="0"/>
              </w:rPr>
              <w:t xml:space="preserve">Khóa chính Chi tiết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12">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3">
            <w:pPr>
              <w:spacing w:after="20" w:before="20" w:lineRule="auto"/>
              <w:rPr/>
            </w:pPr>
            <w:r w:rsidDel="00000000" w:rsidR="00000000" w:rsidRPr="00000000">
              <w:rPr>
                <w:sz w:val="22"/>
                <w:szCs w:val="22"/>
                <w:rtl w:val="0"/>
              </w:rPr>
              <w:t xml:space="preserve">KPICheckInId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4">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5">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1A">
            <w:pPr>
              <w:spacing w:after="20" w:before="20" w:lineRule="auto"/>
              <w:rPr/>
            </w:pPr>
            <w:r w:rsidDel="00000000" w:rsidR="00000000" w:rsidRPr="00000000">
              <w:rPr>
                <w:sz w:val="22"/>
                <w:szCs w:val="22"/>
                <w:rtl w:val="0"/>
              </w:rPr>
              <w:t xml:space="preserve">Khóa ngoại Check-in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1B">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C">
            <w:pPr>
              <w:spacing w:after="20" w:before="20" w:lineRule="auto"/>
              <w:rPr/>
            </w:pPr>
            <w:r w:rsidDel="00000000" w:rsidR="00000000" w:rsidRPr="00000000">
              <w:rPr>
                <w:sz w:val="22"/>
                <w:szCs w:val="22"/>
                <w:rtl w:val="0"/>
              </w:rPr>
              <w:t xml:space="preserve">Notes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D">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E">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1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2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2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2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23">
            <w:pPr>
              <w:spacing w:after="20" w:before="20" w:lineRule="auto"/>
              <w:rPr/>
            </w:pPr>
            <w:r w:rsidDel="00000000" w:rsidR="00000000" w:rsidRPr="00000000">
              <w:rPr>
                <w:sz w:val="22"/>
                <w:szCs w:val="22"/>
                <w:rtl w:val="0"/>
              </w:rPr>
              <w:t xml:space="preserve">Ghi chú minh chứng thực hiện</w:t>
            </w:r>
            <w:r w:rsidDel="00000000" w:rsidR="00000000" w:rsidRPr="00000000">
              <w:rPr>
                <w:rtl w:val="0"/>
              </w:rPr>
            </w:r>
          </w:p>
        </w:tc>
      </w:tr>
    </w:tbl>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pStyle w:val="Heading3"/>
        <w:spacing w:after="40" w:before="160" w:lineRule="auto"/>
        <w:rPr/>
      </w:pPr>
      <w:bookmarkStart w:colFirst="0" w:colLast="0" w:name="_heading=h.yi7rprlncqhy" w:id="115"/>
      <w:bookmarkEnd w:id="115"/>
      <w:r w:rsidDel="00000000" w:rsidR="00000000" w:rsidRPr="00000000">
        <w:rPr>
          <w:rFonts w:ascii="Times New Roman" w:cs="Times New Roman" w:eastAsia="Times New Roman" w:hAnsi="Times New Roman"/>
          <w:color w:val="2e75b6"/>
          <w:sz w:val="25"/>
          <w:szCs w:val="25"/>
          <w:rtl w:val="0"/>
        </w:rPr>
        <w:t xml:space="preserve">37. Bảng: CheckInHistoryLogs</w:t>
      </w:r>
      <w:r w:rsidDel="00000000" w:rsidR="00000000" w:rsidRPr="00000000">
        <w:rPr>
          <w:rtl w:val="0"/>
        </w:rPr>
      </w:r>
    </w:p>
    <w:p w:rsidR="00000000" w:rsidDel="00000000" w:rsidP="00000000" w:rsidRDefault="00000000" w:rsidRPr="00000000" w14:paraId="00000B26">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- 37. Bảng: CheckInHistoryLogs</w:t>
      </w:r>
      <w:r w:rsidDel="00000000" w:rsidR="00000000" w:rsidRPr="00000000">
        <w:rPr>
          <w:rtl w:val="0"/>
        </w:rPr>
      </w:r>
    </w:p>
    <w:tbl>
      <w:tblPr>
        <w:tblStyle w:val="Table6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91"/>
        <w:gridCol w:w="1426"/>
        <w:gridCol w:w="1241"/>
        <w:gridCol w:w="581"/>
        <w:gridCol w:w="654"/>
        <w:gridCol w:w="654"/>
        <w:gridCol w:w="679"/>
        <w:gridCol w:w="1197"/>
        <w:gridCol w:w="1936"/>
        <w:tblGridChange w:id="0">
          <w:tblGrid>
            <w:gridCol w:w="691"/>
            <w:gridCol w:w="1426"/>
            <w:gridCol w:w="1241"/>
            <w:gridCol w:w="581"/>
            <w:gridCol w:w="654"/>
            <w:gridCol w:w="654"/>
            <w:gridCol w:w="679"/>
            <w:gridCol w:w="1197"/>
            <w:gridCol w:w="193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27">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8">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9">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A">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B">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C">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D">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E">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2F">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30">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1">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7">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38">
            <w:pPr>
              <w:spacing w:after="20" w:before="20" w:lineRule="auto"/>
              <w:rPr/>
            </w:pPr>
            <w:r w:rsidDel="00000000" w:rsidR="00000000" w:rsidRPr="00000000">
              <w:rPr>
                <w:sz w:val="22"/>
                <w:szCs w:val="22"/>
                <w:rtl w:val="0"/>
              </w:rPr>
              <w:t xml:space="preserve">Khóa chính Log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39">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A">
            <w:pPr>
              <w:spacing w:after="20" w:before="20" w:lineRule="auto"/>
              <w:rPr/>
            </w:pPr>
            <w:r w:rsidDel="00000000" w:rsidR="00000000" w:rsidRPr="00000000">
              <w:rPr>
                <w:sz w:val="22"/>
                <w:szCs w:val="22"/>
                <w:rtl w:val="0"/>
              </w:rPr>
              <w:t xml:space="preserve">KPICheckInId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3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1">
            <w:pPr>
              <w:spacing w:after="20" w:before="20" w:lineRule="auto"/>
              <w:rPr/>
            </w:pPr>
            <w:r w:rsidDel="00000000" w:rsidR="00000000" w:rsidRPr="00000000">
              <w:rPr>
                <w:sz w:val="22"/>
                <w:szCs w:val="22"/>
                <w:rtl w:val="0"/>
              </w:rPr>
              <w:t xml:space="preserve">Khóa ngoại Check-in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42">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3">
            <w:pPr>
              <w:spacing w:after="20" w:before="20" w:lineRule="auto"/>
              <w:rPr/>
            </w:pPr>
            <w:r w:rsidDel="00000000" w:rsidR="00000000" w:rsidRPr="00000000">
              <w:rPr>
                <w:sz w:val="22"/>
                <w:szCs w:val="22"/>
                <w:rtl w:val="0"/>
              </w:rPr>
              <w:t xml:space="preserve">ManagerId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4">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5">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4A">
            <w:pPr>
              <w:spacing w:after="20" w:before="20" w:lineRule="auto"/>
              <w:rPr/>
            </w:pPr>
            <w:r w:rsidDel="00000000" w:rsidR="00000000" w:rsidRPr="00000000">
              <w:rPr>
                <w:sz w:val="22"/>
                <w:szCs w:val="22"/>
                <w:rtl w:val="0"/>
              </w:rPr>
              <w:t xml:space="preserve">Khóa ngoại Manager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4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C">
            <w:pPr>
              <w:spacing w:after="20" w:before="20" w:lineRule="auto"/>
              <w:rPr/>
            </w:pPr>
            <w:r w:rsidDel="00000000" w:rsidR="00000000" w:rsidRPr="00000000">
              <w:rPr>
                <w:sz w:val="22"/>
                <w:szCs w:val="22"/>
                <w:rtl w:val="0"/>
              </w:rPr>
              <w:t xml:space="preserve">Action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D">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E">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4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5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5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52">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53">
            <w:pPr>
              <w:spacing w:after="20" w:before="20" w:lineRule="auto"/>
              <w:rPr/>
            </w:pPr>
            <w:r w:rsidDel="00000000" w:rsidR="00000000" w:rsidRPr="00000000">
              <w:rPr>
                <w:sz w:val="22"/>
                <w:szCs w:val="22"/>
                <w:rtl w:val="0"/>
              </w:rPr>
              <w:t xml:space="preserve">Hành động (Approved/Rejected)</w:t>
            </w:r>
            <w:r w:rsidDel="00000000" w:rsidR="00000000" w:rsidRPr="00000000">
              <w:rPr>
                <w:rtl w:val="0"/>
              </w:rPr>
            </w:r>
          </w:p>
        </w:tc>
      </w:tr>
    </w:tbl>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pStyle w:val="Heading3"/>
        <w:spacing w:after="40" w:before="160" w:lineRule="auto"/>
        <w:rPr/>
      </w:pPr>
      <w:bookmarkStart w:colFirst="0" w:colLast="0" w:name="_heading=h.t6pxarjjnvbq" w:id="116"/>
      <w:bookmarkEnd w:id="116"/>
      <w:r w:rsidDel="00000000" w:rsidR="00000000" w:rsidRPr="00000000">
        <w:rPr>
          <w:rFonts w:ascii="Times New Roman" w:cs="Times New Roman" w:eastAsia="Times New Roman" w:hAnsi="Times New Roman"/>
          <w:color w:val="2e75b6"/>
          <w:sz w:val="25"/>
          <w:szCs w:val="25"/>
          <w:rtl w:val="0"/>
        </w:rPr>
        <w:t xml:space="preserve">38. Bảng: GoalComments</w:t>
      </w:r>
      <w:r w:rsidDel="00000000" w:rsidR="00000000" w:rsidRPr="00000000">
        <w:rPr>
          <w:rtl w:val="0"/>
        </w:rPr>
      </w:r>
    </w:p>
    <w:p w:rsidR="00000000" w:rsidDel="00000000" w:rsidP="00000000" w:rsidRDefault="00000000" w:rsidRPr="00000000" w14:paraId="00000B56">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- 38. Bảng: GoalComments</w:t>
      </w:r>
      <w:r w:rsidDel="00000000" w:rsidR="00000000" w:rsidRPr="00000000">
        <w:rPr>
          <w:rtl w:val="0"/>
        </w:rPr>
      </w:r>
    </w:p>
    <w:tbl>
      <w:tblPr>
        <w:tblStyle w:val="Table6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4"/>
        <w:gridCol w:w="1544"/>
        <w:gridCol w:w="1508"/>
        <w:gridCol w:w="718"/>
        <w:gridCol w:w="694"/>
        <w:gridCol w:w="694"/>
        <w:gridCol w:w="722"/>
        <w:gridCol w:w="1302"/>
        <w:gridCol w:w="1143"/>
        <w:tblGridChange w:id="0">
          <w:tblGrid>
            <w:gridCol w:w="734"/>
            <w:gridCol w:w="1544"/>
            <w:gridCol w:w="1508"/>
            <w:gridCol w:w="718"/>
            <w:gridCol w:w="694"/>
            <w:gridCol w:w="694"/>
            <w:gridCol w:w="722"/>
            <w:gridCol w:w="1302"/>
            <w:gridCol w:w="114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57">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8">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9">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A">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B">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C">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D">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E">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5F">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60">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1">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7">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68">
            <w:pPr>
              <w:spacing w:after="20" w:before="20" w:lineRule="auto"/>
              <w:rPr/>
            </w:pPr>
            <w:r w:rsidDel="00000000" w:rsidR="00000000" w:rsidRPr="00000000">
              <w:rPr>
                <w:sz w:val="22"/>
                <w:szCs w:val="22"/>
                <w:rtl w:val="0"/>
              </w:rPr>
              <w:t xml:space="preserve">Khóa chính Comment Goal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69">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A">
            <w:pPr>
              <w:spacing w:after="20" w:before="20" w:lineRule="auto"/>
              <w:rPr/>
            </w:pPr>
            <w:r w:rsidDel="00000000" w:rsidR="00000000" w:rsidRPr="00000000">
              <w:rPr>
                <w:sz w:val="22"/>
                <w:szCs w:val="22"/>
                <w:rtl w:val="0"/>
              </w:rPr>
              <w:t xml:space="preserve">OKRId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6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7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71">
            <w:pPr>
              <w:spacing w:after="20" w:before="20" w:lineRule="auto"/>
              <w:rPr/>
            </w:pPr>
            <w:r w:rsidDel="00000000" w:rsidR="00000000" w:rsidRPr="00000000">
              <w:rPr>
                <w:sz w:val="22"/>
                <w:szCs w:val="22"/>
                <w:rtl w:val="0"/>
              </w:rPr>
              <w:t xml:space="preserve">Khóa ngoại OKR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72">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3">
            <w:pPr>
              <w:spacing w:after="20" w:before="20" w:lineRule="auto"/>
              <w:rPr/>
            </w:pPr>
            <w:r w:rsidDel="00000000" w:rsidR="00000000" w:rsidRPr="00000000">
              <w:rPr>
                <w:sz w:val="22"/>
                <w:szCs w:val="22"/>
                <w:rtl w:val="0"/>
              </w:rPr>
              <w:t xml:space="preserve">CommentText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4">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5">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7A">
            <w:pPr>
              <w:spacing w:after="20" w:before="20" w:lineRule="auto"/>
              <w:rPr/>
            </w:pPr>
            <w:r w:rsidDel="00000000" w:rsidR="00000000" w:rsidRPr="00000000">
              <w:rPr>
                <w:sz w:val="22"/>
                <w:szCs w:val="22"/>
                <w:rtl w:val="0"/>
              </w:rPr>
              <w:t xml:space="preserve">Nội dung thảo luận mục tiêu</w:t>
            </w:r>
            <w:r w:rsidDel="00000000" w:rsidR="00000000" w:rsidRPr="00000000">
              <w:rPr>
                <w:rtl w:val="0"/>
              </w:rPr>
            </w:r>
          </w:p>
        </w:tc>
      </w:tr>
    </w:tbl>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pStyle w:val="Heading3"/>
        <w:spacing w:after="40" w:before="160" w:lineRule="auto"/>
        <w:rPr/>
      </w:pPr>
      <w:bookmarkStart w:colFirst="0" w:colLast="0" w:name="_heading=h.naqf6cj86980" w:id="117"/>
      <w:bookmarkEnd w:id="117"/>
      <w:r w:rsidDel="00000000" w:rsidR="00000000" w:rsidRPr="00000000">
        <w:rPr>
          <w:rFonts w:ascii="Times New Roman" w:cs="Times New Roman" w:eastAsia="Times New Roman" w:hAnsi="Times New Roman"/>
          <w:color w:val="2e75b6"/>
          <w:sz w:val="25"/>
          <w:szCs w:val="25"/>
          <w:rtl w:val="0"/>
        </w:rPr>
        <w:t xml:space="preserve">39. Bảng: OneOnOneMeetings</w:t>
      </w:r>
      <w:r w:rsidDel="00000000" w:rsidR="00000000" w:rsidRPr="00000000">
        <w:rPr>
          <w:rtl w:val="0"/>
        </w:rPr>
      </w:r>
    </w:p>
    <w:p w:rsidR="00000000" w:rsidDel="00000000" w:rsidP="00000000" w:rsidRDefault="00000000" w:rsidRPr="00000000" w14:paraId="00000B7D">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- 39. Bảng: OneOnOneMeetings</w:t>
      </w:r>
      <w:r w:rsidDel="00000000" w:rsidR="00000000" w:rsidRPr="00000000">
        <w:rPr>
          <w:rtl w:val="0"/>
        </w:rPr>
      </w:r>
    </w:p>
    <w:tbl>
      <w:tblPr>
        <w:tblStyle w:val="Table6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4"/>
        <w:gridCol w:w="1520"/>
        <w:gridCol w:w="1508"/>
        <w:gridCol w:w="718"/>
        <w:gridCol w:w="694"/>
        <w:gridCol w:w="694"/>
        <w:gridCol w:w="722"/>
        <w:gridCol w:w="1302"/>
        <w:gridCol w:w="1167"/>
        <w:tblGridChange w:id="0">
          <w:tblGrid>
            <w:gridCol w:w="734"/>
            <w:gridCol w:w="1520"/>
            <w:gridCol w:w="1508"/>
            <w:gridCol w:w="718"/>
            <w:gridCol w:w="694"/>
            <w:gridCol w:w="694"/>
            <w:gridCol w:w="722"/>
            <w:gridCol w:w="1302"/>
            <w:gridCol w:w="116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7E">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7F">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0">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1">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2">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3">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4">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5">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86">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87">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8">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E">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8F">
            <w:pPr>
              <w:spacing w:after="20" w:before="20" w:lineRule="auto"/>
              <w:rPr/>
            </w:pPr>
            <w:r w:rsidDel="00000000" w:rsidR="00000000" w:rsidRPr="00000000">
              <w:rPr>
                <w:sz w:val="22"/>
                <w:szCs w:val="22"/>
                <w:rtl w:val="0"/>
              </w:rPr>
              <w:t xml:space="preserve">Khóa chính Cuộc họp 1-1</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90">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1">
            <w:pPr>
              <w:spacing w:after="20" w:before="20" w:lineRule="auto"/>
              <w:rPr/>
            </w:pPr>
            <w:r w:rsidDel="00000000" w:rsidR="00000000" w:rsidRPr="00000000">
              <w:rPr>
                <w:sz w:val="22"/>
                <w:szCs w:val="22"/>
                <w:rtl w:val="0"/>
              </w:rPr>
              <w:t xml:space="preserve">ManagerId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98">
            <w:pPr>
              <w:spacing w:after="20" w:before="20" w:lineRule="auto"/>
              <w:rPr/>
            </w:pPr>
            <w:r w:rsidDel="00000000" w:rsidR="00000000" w:rsidRPr="00000000">
              <w:rPr>
                <w:sz w:val="22"/>
                <w:szCs w:val="22"/>
                <w:rtl w:val="0"/>
              </w:rPr>
              <w:t xml:space="preserve">Khóa ngoại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99">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A">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B">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C">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9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A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A1">
            <w:pPr>
              <w:spacing w:after="20" w:before="20" w:lineRule="auto"/>
              <w:rPr/>
            </w:pPr>
            <w:r w:rsidDel="00000000" w:rsidR="00000000" w:rsidRPr="00000000">
              <w:rPr>
                <w:sz w:val="22"/>
                <w:szCs w:val="22"/>
                <w:rtl w:val="0"/>
              </w:rPr>
              <w:t xml:space="preserve">Khóa ngoại Employee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A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3">
            <w:pPr>
              <w:spacing w:after="20" w:before="20" w:lineRule="auto"/>
              <w:rPr/>
            </w:pPr>
            <w:r w:rsidDel="00000000" w:rsidR="00000000" w:rsidRPr="00000000">
              <w:rPr>
                <w:sz w:val="22"/>
                <w:szCs w:val="22"/>
                <w:rtl w:val="0"/>
              </w:rPr>
              <w:t xml:space="preserve">MeetingNotes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4">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5">
            <w:pPr>
              <w:spacing w:after="20" w:before="20" w:lineRule="auto"/>
              <w:rPr/>
            </w:pPr>
            <w:r w:rsidDel="00000000" w:rsidR="00000000" w:rsidRPr="00000000">
              <w:rPr>
                <w:sz w:val="22"/>
                <w:szCs w:val="22"/>
                <w:rtl w:val="0"/>
              </w:rPr>
              <w:t xml:space="preserve">2000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8">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9">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AA">
            <w:pPr>
              <w:spacing w:after="20" w:before="20" w:lineRule="auto"/>
              <w:rPr/>
            </w:pPr>
            <w:r w:rsidDel="00000000" w:rsidR="00000000" w:rsidRPr="00000000">
              <w:rPr>
                <w:sz w:val="22"/>
                <w:szCs w:val="22"/>
                <w:rtl w:val="0"/>
              </w:rPr>
              <w:t xml:space="preserve">Nội dung biên bản cuộc họp</w:t>
            </w:r>
            <w:r w:rsidDel="00000000" w:rsidR="00000000" w:rsidRPr="00000000">
              <w:rPr>
                <w:rtl w:val="0"/>
              </w:rPr>
            </w:r>
          </w:p>
        </w:tc>
      </w:tr>
    </w:tbl>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pStyle w:val="Heading3"/>
        <w:spacing w:after="40" w:before="160" w:lineRule="auto"/>
        <w:rPr/>
      </w:pPr>
      <w:bookmarkStart w:colFirst="0" w:colLast="0" w:name="_heading=h.3i0bstvxlmt6" w:id="118"/>
      <w:bookmarkEnd w:id="118"/>
      <w:r w:rsidDel="00000000" w:rsidR="00000000" w:rsidRPr="00000000">
        <w:rPr>
          <w:rFonts w:ascii="Times New Roman" w:cs="Times New Roman" w:eastAsia="Times New Roman" w:hAnsi="Times New Roman"/>
          <w:color w:val="2e75b6"/>
          <w:sz w:val="25"/>
          <w:szCs w:val="25"/>
          <w:rtl w:val="0"/>
        </w:rPr>
        <w:t xml:space="preserve">40. Bảng: KPI_Result_Comparisons</w:t>
      </w:r>
      <w:r w:rsidDel="00000000" w:rsidR="00000000" w:rsidRPr="00000000">
        <w:rPr>
          <w:rtl w:val="0"/>
        </w:rPr>
      </w:r>
    </w:p>
    <w:p w:rsidR="00000000" w:rsidDel="00000000" w:rsidP="00000000" w:rsidRDefault="00000000" w:rsidRPr="00000000" w14:paraId="00000BAD">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- 40. Bảng: KPI_Result_Comparisons</w:t>
      </w:r>
      <w:r w:rsidDel="00000000" w:rsidR="00000000" w:rsidRPr="00000000">
        <w:rPr>
          <w:rtl w:val="0"/>
        </w:rPr>
      </w:r>
    </w:p>
    <w:tbl>
      <w:tblPr>
        <w:tblStyle w:val="Table6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791"/>
        <w:gridCol w:w="1304"/>
        <w:gridCol w:w="648"/>
        <w:gridCol w:w="696"/>
        <w:gridCol w:w="696"/>
        <w:gridCol w:w="724"/>
        <w:gridCol w:w="1307"/>
        <w:gridCol w:w="1157"/>
        <w:tblGridChange w:id="0">
          <w:tblGrid>
            <w:gridCol w:w="736"/>
            <w:gridCol w:w="1791"/>
            <w:gridCol w:w="1304"/>
            <w:gridCol w:w="648"/>
            <w:gridCol w:w="696"/>
            <w:gridCol w:w="696"/>
            <w:gridCol w:w="724"/>
            <w:gridCol w:w="1307"/>
            <w:gridCol w:w="115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AE">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AF">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0">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1">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2">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3">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4">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5">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B6">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B7">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8">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B">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E">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BF">
            <w:pPr>
              <w:spacing w:after="20" w:before="20" w:lineRule="auto"/>
              <w:rPr/>
            </w:pPr>
            <w:r w:rsidDel="00000000" w:rsidR="00000000" w:rsidRPr="00000000">
              <w:rPr>
                <w:sz w:val="22"/>
                <w:szCs w:val="22"/>
                <w:rtl w:val="0"/>
              </w:rPr>
              <w:t xml:space="preserve">Khóa chính So sánh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C0">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1">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2">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3">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5">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C8">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C9">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A">
            <w:pPr>
              <w:spacing w:after="20" w:before="20" w:lineRule="auto"/>
              <w:rPr/>
            </w:pPr>
            <w:r w:rsidDel="00000000" w:rsidR="00000000" w:rsidRPr="00000000">
              <w:rPr>
                <w:sz w:val="22"/>
                <w:szCs w:val="22"/>
                <w:rtl w:val="0"/>
              </w:rPr>
              <w:t xml:space="preserve">VariancePercent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B">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C">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C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D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D1">
            <w:pPr>
              <w:spacing w:after="20" w:before="20" w:lineRule="auto"/>
              <w:rPr/>
            </w:pPr>
            <w:r w:rsidDel="00000000" w:rsidR="00000000" w:rsidRPr="00000000">
              <w:rPr>
                <w:sz w:val="22"/>
                <w:szCs w:val="22"/>
                <w:rtl w:val="0"/>
              </w:rPr>
              <w:t xml:space="preserve">Tỷ lệ tăng trưởng %</w:t>
            </w:r>
            <w:r w:rsidDel="00000000" w:rsidR="00000000" w:rsidRPr="00000000">
              <w:rPr>
                <w:rtl w:val="0"/>
              </w:rPr>
            </w:r>
          </w:p>
        </w:tc>
      </w:tr>
    </w:tbl>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pStyle w:val="Heading3"/>
        <w:spacing w:after="40" w:before="160" w:lineRule="auto"/>
        <w:rPr/>
      </w:pPr>
      <w:bookmarkStart w:colFirst="0" w:colLast="0" w:name="_heading=h.rxur6uc2qnme" w:id="119"/>
      <w:bookmarkEnd w:id="119"/>
      <w:r w:rsidDel="00000000" w:rsidR="00000000" w:rsidRPr="00000000">
        <w:rPr>
          <w:rFonts w:ascii="Times New Roman" w:cs="Times New Roman" w:eastAsia="Times New Roman" w:hAnsi="Times New Roman"/>
          <w:color w:val="2e75b6"/>
          <w:sz w:val="25"/>
          <w:szCs w:val="25"/>
          <w:rtl w:val="0"/>
        </w:rPr>
        <w:t xml:space="preserve">41. Bảng: EvaluationResults</w:t>
      </w:r>
      <w:r w:rsidDel="00000000" w:rsidR="00000000" w:rsidRPr="00000000">
        <w:rPr>
          <w:rtl w:val="0"/>
        </w:rPr>
      </w:r>
    </w:p>
    <w:p w:rsidR="00000000" w:rsidDel="00000000" w:rsidP="00000000" w:rsidRDefault="00000000" w:rsidRPr="00000000" w14:paraId="00000BD4">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- 41. Bảng: EvaluationResults</w:t>
      </w:r>
      <w:r w:rsidDel="00000000" w:rsidR="00000000" w:rsidRPr="00000000">
        <w:rPr>
          <w:rtl w:val="0"/>
        </w:rPr>
      </w:r>
    </w:p>
    <w:tbl>
      <w:tblPr>
        <w:tblStyle w:val="Table6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75"/>
        <w:gridCol w:w="1369"/>
        <w:gridCol w:w="651"/>
        <w:gridCol w:w="696"/>
        <w:gridCol w:w="696"/>
        <w:gridCol w:w="724"/>
        <w:gridCol w:w="1307"/>
        <w:gridCol w:w="1405"/>
        <w:tblGridChange w:id="0">
          <w:tblGrid>
            <w:gridCol w:w="736"/>
            <w:gridCol w:w="1475"/>
            <w:gridCol w:w="1369"/>
            <w:gridCol w:w="651"/>
            <w:gridCol w:w="696"/>
            <w:gridCol w:w="696"/>
            <w:gridCol w:w="724"/>
            <w:gridCol w:w="1307"/>
            <w:gridCol w:w="140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BD5">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6">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7">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8">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9">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A">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B">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C">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BDD">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DE">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DF">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5">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E6">
            <w:pPr>
              <w:spacing w:after="20" w:before="20" w:lineRule="auto"/>
              <w:rPr/>
            </w:pPr>
            <w:r w:rsidDel="00000000" w:rsidR="00000000" w:rsidRPr="00000000">
              <w:rPr>
                <w:sz w:val="22"/>
                <w:szCs w:val="22"/>
                <w:rtl w:val="0"/>
              </w:rPr>
              <w:t xml:space="preserve">Khóa chính Kết quả Đánh giá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E7">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8">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EF">
            <w:pPr>
              <w:spacing w:after="20" w:before="20" w:lineRule="auto"/>
              <w:rPr/>
            </w:pPr>
            <w:r w:rsidDel="00000000" w:rsidR="00000000" w:rsidRPr="00000000">
              <w:rPr>
                <w:sz w:val="22"/>
                <w:szCs w:val="22"/>
                <w:rtl w:val="0"/>
              </w:rPr>
              <w:t xml:space="preserve">Khóa ngoại nhân viên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BF0">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1">
            <w:pPr>
              <w:spacing w:after="20" w:before="20" w:lineRule="auto"/>
              <w:rPr/>
            </w:pPr>
            <w:r w:rsidDel="00000000" w:rsidR="00000000" w:rsidRPr="00000000">
              <w:rPr>
                <w:sz w:val="22"/>
                <w:szCs w:val="22"/>
                <w:rtl w:val="0"/>
              </w:rPr>
              <w:t xml:space="preserve">TotalScore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2">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3">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BF8">
            <w:pPr>
              <w:spacing w:after="20" w:before="20" w:lineRule="auto"/>
              <w:rPr/>
            </w:pPr>
            <w:r w:rsidDel="00000000" w:rsidR="00000000" w:rsidRPr="00000000">
              <w:rPr>
                <w:sz w:val="22"/>
                <w:szCs w:val="22"/>
                <w:rtl w:val="0"/>
              </w:rPr>
              <w:t xml:space="preserve">Tổng điểm hiệu suất %</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BF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A">
            <w:pPr>
              <w:spacing w:after="20" w:before="20" w:lineRule="auto"/>
              <w:rPr/>
            </w:pPr>
            <w:r w:rsidDel="00000000" w:rsidR="00000000" w:rsidRPr="00000000">
              <w:rPr>
                <w:sz w:val="22"/>
                <w:szCs w:val="22"/>
                <w:rtl w:val="0"/>
              </w:rPr>
              <w:t xml:space="preserve">Rank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B">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C">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BF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00">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01">
            <w:pPr>
              <w:spacing w:after="20" w:before="20" w:lineRule="auto"/>
              <w:rPr/>
            </w:pPr>
            <w:r w:rsidDel="00000000" w:rsidR="00000000" w:rsidRPr="00000000">
              <w:rPr>
                <w:sz w:val="22"/>
                <w:szCs w:val="22"/>
                <w:rtl w:val="0"/>
              </w:rPr>
              <w:t xml:space="preserve">Xếp hạng Rank (A/B/C/D)</w:t>
            </w:r>
            <w:r w:rsidDel="00000000" w:rsidR="00000000" w:rsidRPr="00000000">
              <w:rPr>
                <w:rtl w:val="0"/>
              </w:rPr>
            </w:r>
          </w:p>
        </w:tc>
      </w:tr>
    </w:tbl>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pStyle w:val="Heading3"/>
        <w:spacing w:after="40" w:before="160" w:lineRule="auto"/>
        <w:rPr/>
      </w:pPr>
      <w:bookmarkStart w:colFirst="0" w:colLast="0" w:name="_heading=h.4khuezz1y46v" w:id="120"/>
      <w:bookmarkEnd w:id="120"/>
      <w:r w:rsidDel="00000000" w:rsidR="00000000" w:rsidRPr="00000000">
        <w:rPr>
          <w:rFonts w:ascii="Times New Roman" w:cs="Times New Roman" w:eastAsia="Times New Roman" w:hAnsi="Times New Roman"/>
          <w:color w:val="2e75b6"/>
          <w:sz w:val="25"/>
          <w:szCs w:val="25"/>
          <w:rtl w:val="0"/>
        </w:rPr>
        <w:t xml:space="preserve">42. Bảng: KPIAdjustmentHistories</w:t>
      </w:r>
      <w:r w:rsidDel="00000000" w:rsidR="00000000" w:rsidRPr="00000000">
        <w:rPr>
          <w:rtl w:val="0"/>
        </w:rPr>
      </w:r>
    </w:p>
    <w:p w:rsidR="00000000" w:rsidDel="00000000" w:rsidP="00000000" w:rsidRDefault="00000000" w:rsidRPr="00000000" w14:paraId="00000C04">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- 42. Bảng: KPIAdjustmentHistories</w:t>
      </w:r>
      <w:r w:rsidDel="00000000" w:rsidR="00000000" w:rsidRPr="00000000">
        <w:rPr>
          <w:rtl w:val="0"/>
        </w:rPr>
      </w:r>
    </w:p>
    <w:tbl>
      <w:tblPr>
        <w:tblStyle w:val="Table7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295"/>
        <w:gridCol w:w="1515"/>
        <w:gridCol w:w="689"/>
        <w:gridCol w:w="696"/>
        <w:gridCol w:w="696"/>
        <w:gridCol w:w="724"/>
        <w:gridCol w:w="1307"/>
        <w:gridCol w:w="1401"/>
        <w:tblGridChange w:id="0">
          <w:tblGrid>
            <w:gridCol w:w="736"/>
            <w:gridCol w:w="1295"/>
            <w:gridCol w:w="1515"/>
            <w:gridCol w:w="689"/>
            <w:gridCol w:w="696"/>
            <w:gridCol w:w="696"/>
            <w:gridCol w:w="724"/>
            <w:gridCol w:w="1307"/>
            <w:gridCol w:w="140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05">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6">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7">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8">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9">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A">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B">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C">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0D">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0E">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0F">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2">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5">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16">
            <w:pPr>
              <w:spacing w:after="20" w:before="20" w:lineRule="auto"/>
              <w:rPr/>
            </w:pPr>
            <w:r w:rsidDel="00000000" w:rsidR="00000000" w:rsidRPr="00000000">
              <w:rPr>
                <w:sz w:val="22"/>
                <w:szCs w:val="22"/>
                <w:rtl w:val="0"/>
              </w:rPr>
              <w:t xml:space="preserve">Khóa chính Lịch sử điều chỉnh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17">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8">
            <w:pPr>
              <w:spacing w:after="20" w:before="20" w:lineRule="auto"/>
              <w:rPr/>
            </w:pPr>
            <w:r w:rsidDel="00000000" w:rsidR="00000000" w:rsidRPr="00000000">
              <w:rPr>
                <w:sz w:val="22"/>
                <w:szCs w:val="22"/>
                <w:rtl w:val="0"/>
              </w:rPr>
              <w:t xml:space="preserve">KPIId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9">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1F">
            <w:pPr>
              <w:spacing w:after="20" w:before="20" w:lineRule="auto"/>
              <w:rPr/>
            </w:pPr>
            <w:r w:rsidDel="00000000" w:rsidR="00000000" w:rsidRPr="00000000">
              <w:rPr>
                <w:sz w:val="22"/>
                <w:szCs w:val="22"/>
                <w:rtl w:val="0"/>
              </w:rPr>
              <w:t xml:space="preserve">Khóa ngoại 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20">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1">
            <w:pPr>
              <w:spacing w:after="20" w:before="20" w:lineRule="auto"/>
              <w:rPr/>
            </w:pPr>
            <w:r w:rsidDel="00000000" w:rsidR="00000000" w:rsidRPr="00000000">
              <w:rPr>
                <w:sz w:val="22"/>
                <w:szCs w:val="22"/>
                <w:rtl w:val="0"/>
              </w:rPr>
              <w:t xml:space="preserve">Reason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2">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3">
            <w:pPr>
              <w:spacing w:after="20" w:before="20" w:lineRule="auto"/>
              <w:rPr/>
            </w:pPr>
            <w:r w:rsidDel="00000000" w:rsidR="00000000" w:rsidRPr="00000000">
              <w:rPr>
                <w:sz w:val="22"/>
                <w:szCs w:val="22"/>
                <w:rtl w:val="0"/>
              </w:rPr>
              <w:t xml:space="preserve">500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28">
            <w:pPr>
              <w:spacing w:after="20" w:before="20" w:lineRule="auto"/>
              <w:rPr/>
            </w:pPr>
            <w:r w:rsidDel="00000000" w:rsidR="00000000" w:rsidRPr="00000000">
              <w:rPr>
                <w:sz w:val="22"/>
                <w:szCs w:val="22"/>
                <w:rtl w:val="0"/>
              </w:rPr>
              <w:t xml:space="preserve">Lý do điều chỉnh target KPI</w:t>
            </w:r>
            <w:r w:rsidDel="00000000" w:rsidR="00000000" w:rsidRPr="00000000">
              <w:rPr>
                <w:rtl w:val="0"/>
              </w:rPr>
            </w:r>
          </w:p>
        </w:tc>
      </w:tr>
    </w:tbl>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pStyle w:val="Heading3"/>
        <w:spacing w:after="40" w:before="160" w:lineRule="auto"/>
        <w:rPr/>
      </w:pPr>
      <w:bookmarkStart w:colFirst="0" w:colLast="0" w:name="_heading=h.v6lbrwtura3l" w:id="121"/>
      <w:bookmarkEnd w:id="121"/>
      <w:r w:rsidDel="00000000" w:rsidR="00000000" w:rsidRPr="00000000">
        <w:rPr>
          <w:rFonts w:ascii="Times New Roman" w:cs="Times New Roman" w:eastAsia="Times New Roman" w:hAnsi="Times New Roman"/>
          <w:color w:val="2e75b6"/>
          <w:sz w:val="25"/>
          <w:szCs w:val="25"/>
          <w:rtl w:val="0"/>
        </w:rPr>
        <w:t xml:space="preserve">43. Bảng: BonusRules</w:t>
      </w:r>
      <w:r w:rsidDel="00000000" w:rsidR="00000000" w:rsidRPr="00000000">
        <w:rPr>
          <w:rtl w:val="0"/>
        </w:rPr>
      </w:r>
    </w:p>
    <w:p w:rsidR="00000000" w:rsidDel="00000000" w:rsidP="00000000" w:rsidRDefault="00000000" w:rsidRPr="00000000" w14:paraId="00000C2B">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- 43. Bảng: BonusRules</w:t>
      </w:r>
      <w:r w:rsidDel="00000000" w:rsidR="00000000" w:rsidRPr="00000000">
        <w:rPr>
          <w:rtl w:val="0"/>
        </w:rPr>
      </w:r>
    </w:p>
    <w:tbl>
      <w:tblPr>
        <w:tblStyle w:val="Table7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3"/>
        <w:gridCol w:w="2013"/>
        <w:gridCol w:w="1255"/>
        <w:gridCol w:w="655"/>
        <w:gridCol w:w="685"/>
        <w:gridCol w:w="685"/>
        <w:gridCol w:w="712"/>
        <w:gridCol w:w="1278"/>
        <w:gridCol w:w="1053"/>
        <w:tblGridChange w:id="0">
          <w:tblGrid>
            <w:gridCol w:w="723"/>
            <w:gridCol w:w="2013"/>
            <w:gridCol w:w="1255"/>
            <w:gridCol w:w="655"/>
            <w:gridCol w:w="685"/>
            <w:gridCol w:w="685"/>
            <w:gridCol w:w="712"/>
            <w:gridCol w:w="1278"/>
            <w:gridCol w:w="105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2C">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2D">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2E">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2F">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30">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31">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32">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33">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34">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35">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6">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C">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3D">
            <w:pPr>
              <w:spacing w:after="20" w:before="20" w:lineRule="auto"/>
              <w:rPr/>
            </w:pPr>
            <w:r w:rsidDel="00000000" w:rsidR="00000000" w:rsidRPr="00000000">
              <w:rPr>
                <w:sz w:val="22"/>
                <w:szCs w:val="22"/>
                <w:rtl w:val="0"/>
              </w:rPr>
              <w:t xml:space="preserve">Khóa chính Quy tắc thưởng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3E">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3F">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46">
            <w:pPr>
              <w:spacing w:after="20" w:before="20" w:lineRule="auto"/>
              <w:rPr/>
            </w:pPr>
            <w:r w:rsidDel="00000000" w:rsidR="00000000" w:rsidRPr="00000000">
              <w:rPr>
                <w:sz w:val="22"/>
                <w:szCs w:val="22"/>
                <w:rtl w:val="0"/>
              </w:rPr>
              <w:t xml:space="preserve">Khóa ngoại TenantId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47">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8">
            <w:pPr>
              <w:spacing w:after="20" w:before="20" w:lineRule="auto"/>
              <w:rPr/>
            </w:pPr>
            <w:r w:rsidDel="00000000" w:rsidR="00000000" w:rsidRPr="00000000">
              <w:rPr>
                <w:sz w:val="22"/>
                <w:szCs w:val="22"/>
                <w:rtl w:val="0"/>
              </w:rPr>
              <w:t xml:space="preserve">BonusRatePercent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9">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A">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4F">
            <w:pPr>
              <w:spacing w:after="20" w:before="20" w:lineRule="auto"/>
              <w:rPr/>
            </w:pPr>
            <w:r w:rsidDel="00000000" w:rsidR="00000000" w:rsidRPr="00000000">
              <w:rPr>
                <w:sz w:val="22"/>
                <w:szCs w:val="22"/>
                <w:rtl w:val="0"/>
              </w:rPr>
              <w:t xml:space="preserve">Hệ số thưởng % lương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50">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1">
            <w:pPr>
              <w:spacing w:after="20" w:before="20" w:lineRule="auto"/>
              <w:rPr/>
            </w:pPr>
            <w:r w:rsidDel="00000000" w:rsidR="00000000" w:rsidRPr="00000000">
              <w:rPr>
                <w:sz w:val="22"/>
                <w:szCs w:val="22"/>
                <w:rtl w:val="0"/>
              </w:rPr>
              <w:t xml:space="preserve">FixedBonusAmount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2">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3">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7">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58">
            <w:pPr>
              <w:spacing w:after="20" w:before="20" w:lineRule="auto"/>
              <w:rPr/>
            </w:pPr>
            <w:r w:rsidDel="00000000" w:rsidR="00000000" w:rsidRPr="00000000">
              <w:rPr>
                <w:sz w:val="22"/>
                <w:szCs w:val="22"/>
                <w:rtl w:val="0"/>
              </w:rPr>
              <w:t xml:space="preserve">Số tiền thưởng cố định VNĐ</w:t>
            </w:r>
            <w:r w:rsidDel="00000000" w:rsidR="00000000" w:rsidRPr="00000000">
              <w:rPr>
                <w:rtl w:val="0"/>
              </w:rPr>
            </w:r>
          </w:p>
        </w:tc>
      </w:tr>
    </w:tbl>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pStyle w:val="Heading3"/>
        <w:spacing w:after="40" w:before="160" w:lineRule="auto"/>
        <w:rPr/>
      </w:pPr>
      <w:bookmarkStart w:colFirst="0" w:colLast="0" w:name="_heading=h.8tiufbd08xaa" w:id="122"/>
      <w:bookmarkEnd w:id="122"/>
      <w:r w:rsidDel="00000000" w:rsidR="00000000" w:rsidRPr="00000000">
        <w:rPr>
          <w:rFonts w:ascii="Times New Roman" w:cs="Times New Roman" w:eastAsia="Times New Roman" w:hAnsi="Times New Roman"/>
          <w:color w:val="2e75b6"/>
          <w:sz w:val="25"/>
          <w:szCs w:val="25"/>
          <w:rtl w:val="0"/>
        </w:rPr>
        <w:t xml:space="preserve">44. Bảng: RealtimeExpectedBonuses</w:t>
      </w:r>
      <w:r w:rsidDel="00000000" w:rsidR="00000000" w:rsidRPr="00000000">
        <w:rPr>
          <w:rtl w:val="0"/>
        </w:rPr>
      </w:r>
    </w:p>
    <w:p w:rsidR="00000000" w:rsidDel="00000000" w:rsidP="00000000" w:rsidRDefault="00000000" w:rsidRPr="00000000" w14:paraId="00000C5B">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- 44. Bảng: RealtimeExpectedBonuses</w:t>
      </w:r>
      <w:r w:rsidDel="00000000" w:rsidR="00000000" w:rsidRPr="00000000">
        <w:rPr>
          <w:rtl w:val="0"/>
        </w:rPr>
      </w:r>
    </w:p>
    <w:tbl>
      <w:tblPr>
        <w:tblStyle w:val="Table7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2"/>
        <w:gridCol w:w="1810"/>
        <w:gridCol w:w="1277"/>
        <w:gridCol w:w="663"/>
        <w:gridCol w:w="694"/>
        <w:gridCol w:w="694"/>
        <w:gridCol w:w="721"/>
        <w:gridCol w:w="1301"/>
        <w:gridCol w:w="1167"/>
        <w:tblGridChange w:id="0">
          <w:tblGrid>
            <w:gridCol w:w="732"/>
            <w:gridCol w:w="1810"/>
            <w:gridCol w:w="1277"/>
            <w:gridCol w:w="663"/>
            <w:gridCol w:w="694"/>
            <w:gridCol w:w="694"/>
            <w:gridCol w:w="721"/>
            <w:gridCol w:w="1301"/>
            <w:gridCol w:w="116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5C">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5D">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5E">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5F">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60">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61">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62">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63">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64">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65">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6">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7">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8">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9">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C">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6D">
            <w:pPr>
              <w:spacing w:after="20" w:before="20" w:lineRule="auto"/>
              <w:rPr/>
            </w:pPr>
            <w:r w:rsidDel="00000000" w:rsidR="00000000" w:rsidRPr="00000000">
              <w:rPr>
                <w:sz w:val="22"/>
                <w:szCs w:val="22"/>
                <w:rtl w:val="0"/>
              </w:rPr>
              <w:t xml:space="preserve">Khóa chính Thưởng dự kiến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6E">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6F">
            <w:pPr>
              <w:spacing w:after="20" w:before="20" w:lineRule="auto"/>
              <w:rPr/>
            </w:pPr>
            <w:r w:rsidDel="00000000" w:rsidR="00000000" w:rsidRPr="00000000">
              <w:rPr>
                <w:sz w:val="22"/>
                <w:szCs w:val="22"/>
                <w:rtl w:val="0"/>
              </w:rPr>
              <w:t xml:space="preserve">EmployeeId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0">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5">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76">
            <w:pPr>
              <w:spacing w:after="20" w:before="20" w:lineRule="auto"/>
              <w:rPr/>
            </w:pPr>
            <w:r w:rsidDel="00000000" w:rsidR="00000000" w:rsidRPr="00000000">
              <w:rPr>
                <w:sz w:val="22"/>
                <w:szCs w:val="22"/>
                <w:rtl w:val="0"/>
              </w:rPr>
              <w:t xml:space="preserve">Khóa ngoại Employee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77">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8">
            <w:pPr>
              <w:spacing w:after="20" w:before="20" w:lineRule="auto"/>
              <w:rPr/>
            </w:pPr>
            <w:r w:rsidDel="00000000" w:rsidR="00000000" w:rsidRPr="00000000">
              <w:rPr>
                <w:sz w:val="22"/>
                <w:szCs w:val="22"/>
                <w:rtl w:val="0"/>
              </w:rPr>
              <w:t xml:space="preserve">ExpectedAmount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9">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A">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E">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7F">
            <w:pPr>
              <w:spacing w:after="20" w:before="20" w:lineRule="auto"/>
              <w:rPr/>
            </w:pPr>
            <w:r w:rsidDel="00000000" w:rsidR="00000000" w:rsidRPr="00000000">
              <w:rPr>
                <w:sz w:val="22"/>
                <w:szCs w:val="22"/>
                <w:rtl w:val="0"/>
              </w:rPr>
              <w:t xml:space="preserve">Số tiền thưởng dự kiến</w:t>
            </w:r>
            <w:r w:rsidDel="00000000" w:rsidR="00000000" w:rsidRPr="00000000">
              <w:rPr>
                <w:rtl w:val="0"/>
              </w:rPr>
            </w:r>
          </w:p>
        </w:tc>
      </w:tr>
    </w:tbl>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pStyle w:val="Heading3"/>
        <w:spacing w:after="40" w:before="160" w:lineRule="auto"/>
        <w:rPr/>
      </w:pPr>
      <w:bookmarkStart w:colFirst="0" w:colLast="0" w:name="_heading=h.fv4cos2mz8fn" w:id="123"/>
      <w:bookmarkEnd w:id="123"/>
      <w:r w:rsidDel="00000000" w:rsidR="00000000" w:rsidRPr="00000000">
        <w:rPr>
          <w:rFonts w:ascii="Times New Roman" w:cs="Times New Roman" w:eastAsia="Times New Roman" w:hAnsi="Times New Roman"/>
          <w:color w:val="2e75b6"/>
          <w:sz w:val="25"/>
          <w:szCs w:val="25"/>
          <w:rtl w:val="0"/>
        </w:rPr>
        <w:t xml:space="preserve">45. Bảng: HRExportReports</w:t>
      </w:r>
      <w:r w:rsidDel="00000000" w:rsidR="00000000" w:rsidRPr="00000000">
        <w:rPr>
          <w:rtl w:val="0"/>
        </w:rPr>
      </w:r>
    </w:p>
    <w:p w:rsidR="00000000" w:rsidDel="00000000" w:rsidP="00000000" w:rsidRDefault="00000000" w:rsidRPr="00000000" w14:paraId="00000C82">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- 45. Bảng: HRExportReports</w:t>
      </w:r>
      <w:r w:rsidDel="00000000" w:rsidR="00000000" w:rsidRPr="00000000">
        <w:rPr>
          <w:rtl w:val="0"/>
        </w:rPr>
      </w:r>
    </w:p>
    <w:tbl>
      <w:tblPr>
        <w:tblStyle w:val="Table7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16"/>
        <w:gridCol w:w="1562"/>
        <w:gridCol w:w="1457"/>
        <w:gridCol w:w="600"/>
        <w:gridCol w:w="678"/>
        <w:gridCol w:w="611"/>
        <w:gridCol w:w="704"/>
        <w:gridCol w:w="1806"/>
        <w:gridCol w:w="925"/>
        <w:tblGridChange w:id="0">
          <w:tblGrid>
            <w:gridCol w:w="716"/>
            <w:gridCol w:w="1562"/>
            <w:gridCol w:w="1457"/>
            <w:gridCol w:w="600"/>
            <w:gridCol w:w="678"/>
            <w:gridCol w:w="611"/>
            <w:gridCol w:w="704"/>
            <w:gridCol w:w="1806"/>
            <w:gridCol w:w="92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83">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4">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5">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6">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7">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8">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9">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A">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8B">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8C">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8D">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8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8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1">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3">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4">
            <w:pPr>
              <w:spacing w:after="20" w:before="20" w:lineRule="auto"/>
              <w:rPr/>
            </w:pPr>
            <w:r w:rsidDel="00000000" w:rsidR="00000000" w:rsidRPr="00000000">
              <w:rPr>
                <w:sz w:val="22"/>
                <w:szCs w:val="22"/>
                <w:rtl w:val="0"/>
              </w:rPr>
              <w:t xml:space="preserve">Khóa chính Phiên xuất báo cáo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9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6">
            <w:pPr>
              <w:spacing w:after="20" w:before="20" w:lineRule="auto"/>
              <w:rPr/>
            </w:pPr>
            <w:r w:rsidDel="00000000" w:rsidR="00000000" w:rsidRPr="00000000">
              <w:rPr>
                <w:sz w:val="22"/>
                <w:szCs w:val="22"/>
                <w:rtl w:val="0"/>
              </w:rPr>
              <w:t xml:space="preserve">ReportName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7">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8">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9D">
            <w:pPr>
              <w:spacing w:after="20" w:before="20" w:lineRule="auto"/>
              <w:rPr/>
            </w:pPr>
            <w:r w:rsidDel="00000000" w:rsidR="00000000" w:rsidRPr="00000000">
              <w:rPr>
                <w:sz w:val="22"/>
                <w:szCs w:val="22"/>
                <w:rtl w:val="0"/>
              </w:rPr>
              <w:t xml:space="preserve">Tên file báo cáo xuất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9E">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9F">
            <w:pPr>
              <w:spacing w:after="20" w:before="20" w:lineRule="auto"/>
              <w:rPr/>
            </w:pPr>
            <w:r w:rsidDel="00000000" w:rsidR="00000000" w:rsidRPr="00000000">
              <w:rPr>
                <w:sz w:val="22"/>
                <w:szCs w:val="22"/>
                <w:rtl w:val="0"/>
              </w:rPr>
              <w:t xml:space="preserve">ExportedAtUtc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0">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1">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5">
            <w:pPr>
              <w:spacing w:after="20" w:before="20" w:lineRule="auto"/>
              <w:rPr/>
            </w:pPr>
            <w:r w:rsidDel="00000000" w:rsidR="00000000" w:rsidRPr="00000000">
              <w:rPr>
                <w:sz w:val="22"/>
                <w:szCs w:val="22"/>
                <w:rtl w:val="0"/>
              </w:rPr>
              <w:t xml:space="preserve">GETUTCDATE()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A6">
            <w:pPr>
              <w:spacing w:after="20" w:before="20" w:lineRule="auto"/>
              <w:rPr/>
            </w:pPr>
            <w:r w:rsidDel="00000000" w:rsidR="00000000" w:rsidRPr="00000000">
              <w:rPr>
                <w:sz w:val="22"/>
                <w:szCs w:val="22"/>
                <w:rtl w:val="0"/>
              </w:rPr>
              <w:t xml:space="preserve">Thời điểm xuất file</w:t>
            </w:r>
            <w:r w:rsidDel="00000000" w:rsidR="00000000" w:rsidRPr="00000000">
              <w:rPr>
                <w:rtl w:val="0"/>
              </w:rPr>
            </w:r>
          </w:p>
        </w:tc>
      </w:tr>
    </w:tbl>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pStyle w:val="Heading3"/>
        <w:spacing w:after="40" w:before="160" w:lineRule="auto"/>
        <w:rPr/>
      </w:pPr>
      <w:bookmarkStart w:colFirst="0" w:colLast="0" w:name="_heading=h.33f1udtc4ch7" w:id="124"/>
      <w:bookmarkEnd w:id="124"/>
      <w:r w:rsidDel="00000000" w:rsidR="00000000" w:rsidRPr="00000000">
        <w:rPr>
          <w:rFonts w:ascii="Times New Roman" w:cs="Times New Roman" w:eastAsia="Times New Roman" w:hAnsi="Times New Roman"/>
          <w:color w:val="2e75b6"/>
          <w:sz w:val="25"/>
          <w:szCs w:val="25"/>
          <w:rtl w:val="0"/>
        </w:rPr>
        <w:t xml:space="preserve">46. Bảng: EvaluationReportSummaries</w:t>
      </w:r>
      <w:r w:rsidDel="00000000" w:rsidR="00000000" w:rsidRPr="00000000">
        <w:rPr>
          <w:rtl w:val="0"/>
        </w:rPr>
      </w:r>
    </w:p>
    <w:p w:rsidR="00000000" w:rsidDel="00000000" w:rsidP="00000000" w:rsidRDefault="00000000" w:rsidRPr="00000000" w14:paraId="00000CA9">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- 46. Bảng: EvaluationReportSummaries</w:t>
      </w:r>
      <w:r w:rsidDel="00000000" w:rsidR="00000000" w:rsidRPr="00000000">
        <w:rPr>
          <w:rtl w:val="0"/>
        </w:rPr>
      </w:r>
    </w:p>
    <w:tbl>
      <w:tblPr>
        <w:tblStyle w:val="Table7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7"/>
        <w:gridCol w:w="1572"/>
        <w:gridCol w:w="1294"/>
        <w:gridCol w:w="632"/>
        <w:gridCol w:w="696"/>
        <w:gridCol w:w="696"/>
        <w:gridCol w:w="724"/>
        <w:gridCol w:w="1307"/>
        <w:gridCol w:w="1401"/>
        <w:tblGridChange w:id="0">
          <w:tblGrid>
            <w:gridCol w:w="737"/>
            <w:gridCol w:w="1572"/>
            <w:gridCol w:w="1294"/>
            <w:gridCol w:w="632"/>
            <w:gridCol w:w="696"/>
            <w:gridCol w:w="696"/>
            <w:gridCol w:w="724"/>
            <w:gridCol w:w="1307"/>
            <w:gridCol w:w="140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AA">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AB">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AC">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AD">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AE">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AF">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B0">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B1">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B2">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B3">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4">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5">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A">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BB">
            <w:pPr>
              <w:spacing w:after="20" w:before="20" w:lineRule="auto"/>
              <w:rPr/>
            </w:pPr>
            <w:r w:rsidDel="00000000" w:rsidR="00000000" w:rsidRPr="00000000">
              <w:rPr>
                <w:sz w:val="22"/>
                <w:szCs w:val="22"/>
                <w:rtl w:val="0"/>
              </w:rPr>
              <w:t xml:space="preserve">Khóa chính Báo cáo tổng hợp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BC">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BD">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BE">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BF">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C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C1">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C2">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C3">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C4">
            <w:pPr>
              <w:spacing w:after="20" w:before="20" w:lineRule="auto"/>
              <w:rPr/>
            </w:pPr>
            <w:r w:rsidDel="00000000" w:rsidR="00000000" w:rsidRPr="00000000">
              <w:rPr>
                <w:sz w:val="22"/>
                <w:szCs w:val="22"/>
                <w:rtl w:val="0"/>
              </w:rPr>
              <w:t xml:space="preserve">Khóa ngoại Department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C5">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6">
            <w:pPr>
              <w:spacing w:after="20" w:before="20" w:lineRule="auto"/>
              <w:rPr/>
            </w:pPr>
            <w:r w:rsidDel="00000000" w:rsidR="00000000" w:rsidRPr="00000000">
              <w:rPr>
                <w:sz w:val="22"/>
                <w:szCs w:val="22"/>
                <w:rtl w:val="0"/>
              </w:rPr>
              <w:t xml:space="preserve">AverageScore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7">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8">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A">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C">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CD">
            <w:pPr>
              <w:spacing w:after="20" w:before="20" w:lineRule="auto"/>
              <w:rPr/>
            </w:pPr>
            <w:r w:rsidDel="00000000" w:rsidR="00000000" w:rsidRPr="00000000">
              <w:rPr>
                <w:sz w:val="22"/>
                <w:szCs w:val="22"/>
                <w:rtl w:val="0"/>
              </w:rPr>
              <w:t xml:space="preserve">Điểm trung bình phòng ban</w:t>
            </w:r>
            <w:r w:rsidDel="00000000" w:rsidR="00000000" w:rsidRPr="00000000">
              <w:rPr>
                <w:rtl w:val="0"/>
              </w:rPr>
            </w:r>
          </w:p>
        </w:tc>
      </w:tr>
    </w:tbl>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pStyle w:val="Heading3"/>
        <w:spacing w:after="40" w:before="160" w:lineRule="auto"/>
        <w:rPr/>
      </w:pPr>
      <w:bookmarkStart w:colFirst="0" w:colLast="0" w:name="_heading=h.2p4tk06v27nd" w:id="125"/>
      <w:bookmarkEnd w:id="125"/>
      <w:r w:rsidDel="00000000" w:rsidR="00000000" w:rsidRPr="00000000">
        <w:rPr>
          <w:rFonts w:ascii="Times New Roman" w:cs="Times New Roman" w:eastAsia="Times New Roman" w:hAnsi="Times New Roman"/>
          <w:color w:val="2e75b6"/>
          <w:sz w:val="25"/>
          <w:szCs w:val="25"/>
          <w:rtl w:val="0"/>
        </w:rPr>
        <w:t xml:space="preserve">47. Bảng: EvaluationReportIncidents</w:t>
      </w:r>
      <w:r w:rsidDel="00000000" w:rsidR="00000000" w:rsidRPr="00000000">
        <w:rPr>
          <w:rtl w:val="0"/>
        </w:rPr>
      </w:r>
    </w:p>
    <w:p w:rsidR="00000000" w:rsidDel="00000000" w:rsidP="00000000" w:rsidRDefault="00000000" w:rsidRPr="00000000" w14:paraId="00000CD0">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- 47. Bảng: EvaluationReportIncidents</w:t>
      </w:r>
      <w:r w:rsidDel="00000000" w:rsidR="00000000" w:rsidRPr="00000000">
        <w:rPr>
          <w:rtl w:val="0"/>
        </w:rPr>
      </w:r>
    </w:p>
    <w:tbl>
      <w:tblPr>
        <w:tblStyle w:val="Table7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20"/>
        <w:gridCol w:w="1962"/>
        <w:gridCol w:w="1469"/>
        <w:gridCol w:w="705"/>
        <w:gridCol w:w="681"/>
        <w:gridCol w:w="614"/>
        <w:gridCol w:w="708"/>
        <w:gridCol w:w="1269"/>
        <w:gridCol w:w="931"/>
        <w:tblGridChange w:id="0">
          <w:tblGrid>
            <w:gridCol w:w="720"/>
            <w:gridCol w:w="1962"/>
            <w:gridCol w:w="1469"/>
            <w:gridCol w:w="705"/>
            <w:gridCol w:w="681"/>
            <w:gridCol w:w="614"/>
            <w:gridCol w:w="708"/>
            <w:gridCol w:w="1269"/>
            <w:gridCol w:w="93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D1">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2">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3">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4">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5">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6">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7">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8">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D9">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DA">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DB">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D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D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DE">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D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E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E1">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E2">
            <w:pPr>
              <w:spacing w:after="20" w:before="20" w:lineRule="auto"/>
              <w:rPr/>
            </w:pPr>
            <w:r w:rsidDel="00000000" w:rsidR="00000000" w:rsidRPr="00000000">
              <w:rPr>
                <w:sz w:val="22"/>
                <w:szCs w:val="22"/>
                <w:rtl w:val="0"/>
              </w:rPr>
              <w:t xml:space="preserve">Khóa chính Sự cố</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CE3">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4">
            <w:pPr>
              <w:spacing w:after="20" w:before="20" w:lineRule="auto"/>
              <w:rPr/>
            </w:pPr>
            <w:r w:rsidDel="00000000" w:rsidR="00000000" w:rsidRPr="00000000">
              <w:rPr>
                <w:sz w:val="22"/>
                <w:szCs w:val="22"/>
                <w:rtl w:val="0"/>
              </w:rPr>
              <w:t xml:space="preserve">IncidentDescription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5">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6">
            <w:pPr>
              <w:spacing w:after="20" w:before="20" w:lineRule="auto"/>
              <w:rPr/>
            </w:pPr>
            <w:r w:rsidDel="00000000" w:rsidR="00000000" w:rsidRPr="00000000">
              <w:rPr>
                <w:sz w:val="22"/>
                <w:szCs w:val="22"/>
                <w:rtl w:val="0"/>
              </w:rPr>
              <w:t xml:space="preserve">1000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8">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9">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A">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CEB">
            <w:pPr>
              <w:spacing w:after="20" w:before="20" w:lineRule="auto"/>
              <w:rPr/>
            </w:pPr>
            <w:r w:rsidDel="00000000" w:rsidR="00000000" w:rsidRPr="00000000">
              <w:rPr>
                <w:sz w:val="22"/>
                <w:szCs w:val="22"/>
                <w:rtl w:val="0"/>
              </w:rPr>
              <w:t xml:space="preserve">Mô tả chi tiết sự cố</w:t>
            </w:r>
            <w:r w:rsidDel="00000000" w:rsidR="00000000" w:rsidRPr="00000000">
              <w:rPr>
                <w:rtl w:val="0"/>
              </w:rPr>
            </w:r>
          </w:p>
        </w:tc>
      </w:tr>
    </w:tbl>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pStyle w:val="Heading3"/>
        <w:spacing w:after="40" w:before="160" w:lineRule="auto"/>
        <w:rPr/>
      </w:pPr>
      <w:bookmarkStart w:colFirst="0" w:colLast="0" w:name="_heading=h.2ab0xs9tutmh" w:id="126"/>
      <w:bookmarkEnd w:id="126"/>
      <w:r w:rsidDel="00000000" w:rsidR="00000000" w:rsidRPr="00000000">
        <w:rPr>
          <w:rFonts w:ascii="Times New Roman" w:cs="Times New Roman" w:eastAsia="Times New Roman" w:hAnsi="Times New Roman"/>
          <w:color w:val="2e75b6"/>
          <w:sz w:val="25"/>
          <w:szCs w:val="25"/>
          <w:rtl w:val="0"/>
        </w:rPr>
        <w:t xml:space="preserve">48. Bảng: SystemAlerts</w:t>
      </w:r>
      <w:r w:rsidDel="00000000" w:rsidR="00000000" w:rsidRPr="00000000">
        <w:rPr>
          <w:rtl w:val="0"/>
        </w:rPr>
      </w:r>
    </w:p>
    <w:p w:rsidR="00000000" w:rsidDel="00000000" w:rsidP="00000000" w:rsidRDefault="00000000" w:rsidRPr="00000000" w14:paraId="00000CEE">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- 48. Bảng: SystemAlerts</w:t>
      </w:r>
      <w:r w:rsidDel="00000000" w:rsidR="00000000" w:rsidRPr="00000000">
        <w:rPr>
          <w:rtl w:val="0"/>
        </w:rPr>
      </w:r>
    </w:p>
    <w:tbl>
      <w:tblPr>
        <w:tblStyle w:val="Table7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419"/>
        <w:gridCol w:w="1515"/>
        <w:gridCol w:w="681"/>
        <w:gridCol w:w="696"/>
        <w:gridCol w:w="626"/>
        <w:gridCol w:w="724"/>
        <w:gridCol w:w="1307"/>
        <w:gridCol w:w="1355"/>
        <w:tblGridChange w:id="0">
          <w:tblGrid>
            <w:gridCol w:w="736"/>
            <w:gridCol w:w="1419"/>
            <w:gridCol w:w="1515"/>
            <w:gridCol w:w="681"/>
            <w:gridCol w:w="696"/>
            <w:gridCol w:w="626"/>
            <w:gridCol w:w="724"/>
            <w:gridCol w:w="1307"/>
            <w:gridCol w:w="135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CEF">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0">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1">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2">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3">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4">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5">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6">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CF7">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CF8">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9">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C">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CFF">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0">
            <w:pPr>
              <w:spacing w:after="20" w:before="20" w:lineRule="auto"/>
              <w:rPr/>
            </w:pPr>
            <w:r w:rsidDel="00000000" w:rsidR="00000000" w:rsidRPr="00000000">
              <w:rPr>
                <w:sz w:val="22"/>
                <w:szCs w:val="22"/>
                <w:rtl w:val="0"/>
              </w:rPr>
              <w:t xml:space="preserve">Khóa chính Cảnh báo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01">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2">
            <w:pPr>
              <w:spacing w:after="20" w:before="20" w:lineRule="auto"/>
              <w:rPr/>
            </w:pPr>
            <w:r w:rsidDel="00000000" w:rsidR="00000000" w:rsidRPr="00000000">
              <w:rPr>
                <w:sz w:val="22"/>
                <w:szCs w:val="22"/>
                <w:rtl w:val="0"/>
              </w:rPr>
              <w:t xml:space="preserve">AlertTitle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3">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4">
            <w:pPr>
              <w:spacing w:after="20" w:before="20" w:lineRule="auto"/>
              <w:rPr/>
            </w:pPr>
            <w:r w:rsidDel="00000000" w:rsidR="00000000" w:rsidRPr="00000000">
              <w:rPr>
                <w:sz w:val="22"/>
                <w:szCs w:val="22"/>
                <w:rtl w:val="0"/>
              </w:rPr>
              <w:t xml:space="preserve">200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09">
            <w:pPr>
              <w:spacing w:after="20" w:before="20" w:lineRule="auto"/>
              <w:rPr/>
            </w:pPr>
            <w:r w:rsidDel="00000000" w:rsidR="00000000" w:rsidRPr="00000000">
              <w:rPr>
                <w:sz w:val="22"/>
                <w:szCs w:val="22"/>
                <w:rtl w:val="0"/>
              </w:rPr>
              <w:t xml:space="preserve">Tiêu đề cảnh báo rủi ro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0A">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B">
            <w:pPr>
              <w:spacing w:after="20" w:before="20" w:lineRule="auto"/>
              <w:rPr/>
            </w:pPr>
            <w:r w:rsidDel="00000000" w:rsidR="00000000" w:rsidRPr="00000000">
              <w:rPr>
                <w:sz w:val="22"/>
                <w:szCs w:val="22"/>
                <w:rtl w:val="0"/>
              </w:rPr>
              <w:t xml:space="preserve">IsRead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C">
            <w:pPr>
              <w:spacing w:after="20" w:before="20" w:lineRule="auto"/>
              <w:rPr/>
            </w:pPr>
            <w:r w:rsidDel="00000000" w:rsidR="00000000" w:rsidRPr="00000000">
              <w:rPr>
                <w:sz w:val="22"/>
                <w:szCs w:val="22"/>
                <w:rtl w:val="0"/>
              </w:rPr>
              <w:t xml:space="preserve">BIT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0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1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11">
            <w:pPr>
              <w:spacing w:after="20" w:before="20" w:lineRule="auto"/>
              <w:rPr/>
            </w:pPr>
            <w:r w:rsidDel="00000000" w:rsidR="00000000" w:rsidRPr="00000000">
              <w:rPr>
                <w:sz w:val="22"/>
                <w:szCs w:val="22"/>
                <w:rtl w:val="0"/>
              </w:rPr>
              <w:t xml:space="preserve">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12">
            <w:pPr>
              <w:spacing w:after="20" w:before="20" w:lineRule="auto"/>
              <w:rPr/>
            </w:pPr>
            <w:r w:rsidDel="00000000" w:rsidR="00000000" w:rsidRPr="00000000">
              <w:rPr>
                <w:sz w:val="22"/>
                <w:szCs w:val="22"/>
                <w:rtl w:val="0"/>
              </w:rPr>
              <w:t xml:space="preserve">Trạng thái đã đọc</w:t>
            </w:r>
            <w:r w:rsidDel="00000000" w:rsidR="00000000" w:rsidRPr="00000000">
              <w:rPr>
                <w:rtl w:val="0"/>
              </w:rPr>
            </w:r>
          </w:p>
        </w:tc>
      </w:tr>
    </w:tbl>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pStyle w:val="Heading3"/>
        <w:spacing w:after="40" w:before="160" w:lineRule="auto"/>
        <w:rPr/>
      </w:pPr>
      <w:bookmarkStart w:colFirst="0" w:colLast="0" w:name="_heading=h.7v4vnf7tzef4" w:id="127"/>
      <w:bookmarkEnd w:id="127"/>
      <w:r w:rsidDel="00000000" w:rsidR="00000000" w:rsidRPr="00000000">
        <w:rPr>
          <w:rFonts w:ascii="Times New Roman" w:cs="Times New Roman" w:eastAsia="Times New Roman" w:hAnsi="Times New Roman"/>
          <w:color w:val="2e75b6"/>
          <w:sz w:val="25"/>
          <w:szCs w:val="25"/>
          <w:rtl w:val="0"/>
        </w:rPr>
        <w:t xml:space="preserve">49. Bảng: AuditLogs</w:t>
      </w:r>
      <w:r w:rsidDel="00000000" w:rsidR="00000000" w:rsidRPr="00000000">
        <w:rPr>
          <w:rtl w:val="0"/>
        </w:rPr>
      </w:r>
    </w:p>
    <w:p w:rsidR="00000000" w:rsidDel="00000000" w:rsidP="00000000" w:rsidRDefault="00000000" w:rsidRPr="00000000" w14:paraId="00000D1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- 49. Bảng: AuditLogs</w:t>
      </w:r>
      <w:r w:rsidDel="00000000" w:rsidR="00000000" w:rsidRPr="00000000">
        <w:rPr>
          <w:rtl w:val="0"/>
        </w:rPr>
      </w:r>
    </w:p>
    <w:tbl>
      <w:tblPr>
        <w:tblStyle w:val="Table7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46"/>
        <w:gridCol w:w="1150"/>
        <w:gridCol w:w="1773"/>
        <w:gridCol w:w="691"/>
        <w:gridCol w:w="614"/>
        <w:gridCol w:w="560"/>
        <w:gridCol w:w="636"/>
        <w:gridCol w:w="1093"/>
        <w:gridCol w:w="1896"/>
        <w:tblGridChange w:id="0">
          <w:tblGrid>
            <w:gridCol w:w="646"/>
            <w:gridCol w:w="1150"/>
            <w:gridCol w:w="1773"/>
            <w:gridCol w:w="691"/>
            <w:gridCol w:w="614"/>
            <w:gridCol w:w="560"/>
            <w:gridCol w:w="636"/>
            <w:gridCol w:w="1093"/>
            <w:gridCol w:w="189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1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1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1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27">
            <w:pPr>
              <w:spacing w:after="20" w:before="20" w:lineRule="auto"/>
              <w:rPr/>
            </w:pPr>
            <w:r w:rsidDel="00000000" w:rsidR="00000000" w:rsidRPr="00000000">
              <w:rPr>
                <w:sz w:val="22"/>
                <w:szCs w:val="22"/>
                <w:rtl w:val="0"/>
              </w:rPr>
              <w:t xml:space="preserve">Khóa chính Nhật ký Audit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2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9">
            <w:pPr>
              <w:spacing w:after="20" w:before="20" w:lineRule="auto"/>
              <w:rPr/>
            </w:pPr>
            <w:r w:rsidDel="00000000" w:rsidR="00000000" w:rsidRPr="00000000">
              <w:rPr>
                <w:sz w:val="22"/>
                <w:szCs w:val="22"/>
                <w:rtl w:val="0"/>
              </w:rPr>
              <w:t xml:space="preserve">Action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A">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B">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2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0">
            <w:pPr>
              <w:spacing w:after="20" w:before="20" w:lineRule="auto"/>
              <w:rPr/>
            </w:pPr>
            <w:r w:rsidDel="00000000" w:rsidR="00000000" w:rsidRPr="00000000">
              <w:rPr>
                <w:sz w:val="22"/>
                <w:szCs w:val="22"/>
                <w:rtl w:val="0"/>
              </w:rPr>
              <w:t xml:space="preserve">Tên thao tác (Create/Update/Delete)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3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2">
            <w:pPr>
              <w:spacing w:after="20" w:before="20" w:lineRule="auto"/>
              <w:rPr/>
            </w:pPr>
            <w:r w:rsidDel="00000000" w:rsidR="00000000" w:rsidRPr="00000000">
              <w:rPr>
                <w:sz w:val="22"/>
                <w:szCs w:val="22"/>
                <w:rtl w:val="0"/>
              </w:rPr>
              <w:t xml:space="preserve">PayloadJson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3">
            <w:pPr>
              <w:spacing w:after="20" w:before="20" w:lineRule="auto"/>
              <w:rPr/>
            </w:pPr>
            <w:r w:rsidDel="00000000" w:rsidR="00000000" w:rsidRPr="00000000">
              <w:rPr>
                <w:sz w:val="22"/>
                <w:szCs w:val="22"/>
                <w:rtl w:val="0"/>
              </w:rPr>
              <w:t xml:space="preserve">NVARCHAR(MAX)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4">
            <w:pPr>
              <w:spacing w:after="20" w:before="20" w:lineRule="auto"/>
              <w:rPr/>
            </w:pPr>
            <w:r w:rsidDel="00000000" w:rsidR="00000000" w:rsidRPr="00000000">
              <w:rPr>
                <w:sz w:val="22"/>
                <w:szCs w:val="22"/>
                <w:rtl w:val="0"/>
              </w:rPr>
              <w:t xml:space="preserve">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7">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39">
            <w:pPr>
              <w:spacing w:after="20" w:before="20" w:lineRule="auto"/>
              <w:rPr/>
            </w:pPr>
            <w:r w:rsidDel="00000000" w:rsidR="00000000" w:rsidRPr="00000000">
              <w:rPr>
                <w:sz w:val="22"/>
                <w:szCs w:val="22"/>
                <w:rtl w:val="0"/>
              </w:rPr>
              <w:t xml:space="preserve">Dữ liệu JSON thay đổi detail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3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B">
            <w:pPr>
              <w:spacing w:after="20" w:before="20" w:lineRule="auto"/>
              <w:rPr/>
            </w:pPr>
            <w:r w:rsidDel="00000000" w:rsidR="00000000" w:rsidRPr="00000000">
              <w:rPr>
                <w:sz w:val="22"/>
                <w:szCs w:val="22"/>
                <w:rtl w:val="0"/>
              </w:rPr>
              <w:t xml:space="preserve">IpAddress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C">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D">
            <w:pPr>
              <w:spacing w:after="20" w:before="20" w:lineRule="auto"/>
              <w:rPr/>
            </w:pPr>
            <w:r w:rsidDel="00000000" w:rsidR="00000000" w:rsidRPr="00000000">
              <w:rPr>
                <w:sz w:val="22"/>
                <w:szCs w:val="22"/>
                <w:rtl w:val="0"/>
              </w:rPr>
              <w:t xml:space="preserve">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3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4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4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42">
            <w:pPr>
              <w:spacing w:after="20" w:before="20" w:lineRule="auto"/>
              <w:rPr/>
            </w:pPr>
            <w:r w:rsidDel="00000000" w:rsidR="00000000" w:rsidRPr="00000000">
              <w:rPr>
                <w:sz w:val="22"/>
                <w:szCs w:val="22"/>
                <w:rtl w:val="0"/>
              </w:rPr>
              <w:t xml:space="preserve">Địa chỉ IP thực hiện</w:t>
            </w:r>
            <w:r w:rsidDel="00000000" w:rsidR="00000000" w:rsidRPr="00000000">
              <w:rPr>
                <w:rtl w:val="0"/>
              </w:rPr>
            </w:r>
          </w:p>
        </w:tc>
      </w:tr>
    </w:tbl>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pStyle w:val="Heading3"/>
        <w:spacing w:after="40" w:before="160" w:lineRule="auto"/>
        <w:rPr/>
      </w:pPr>
      <w:bookmarkStart w:colFirst="0" w:colLast="0" w:name="_heading=h.uwmr51jgp54y" w:id="128"/>
      <w:bookmarkEnd w:id="128"/>
      <w:r w:rsidDel="00000000" w:rsidR="00000000" w:rsidRPr="00000000">
        <w:rPr>
          <w:rFonts w:ascii="Times New Roman" w:cs="Times New Roman" w:eastAsia="Times New Roman" w:hAnsi="Times New Roman"/>
          <w:color w:val="2e75b6"/>
          <w:sz w:val="25"/>
          <w:szCs w:val="25"/>
          <w:rtl w:val="0"/>
        </w:rPr>
        <w:t xml:space="preserve">50. Bảng: AIGenerationHistories</w:t>
      </w:r>
      <w:r w:rsidDel="00000000" w:rsidR="00000000" w:rsidRPr="00000000">
        <w:rPr>
          <w:rtl w:val="0"/>
        </w:rPr>
      </w:r>
    </w:p>
    <w:p w:rsidR="00000000" w:rsidDel="00000000" w:rsidP="00000000" w:rsidRDefault="00000000" w:rsidRPr="00000000" w14:paraId="00000D4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- 50. Bảng: AIGenerationHistories</w:t>
      </w:r>
      <w:r w:rsidDel="00000000" w:rsidR="00000000" w:rsidRPr="00000000">
        <w:rPr>
          <w:rtl w:val="0"/>
        </w:rPr>
      </w:r>
    </w:p>
    <w:tbl>
      <w:tblPr>
        <w:tblStyle w:val="Table7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08"/>
        <w:gridCol w:w="1431"/>
        <w:gridCol w:w="2044"/>
        <w:gridCol w:w="760"/>
        <w:gridCol w:w="669"/>
        <w:gridCol w:w="604"/>
        <w:gridCol w:w="695"/>
        <w:gridCol w:w="1237"/>
        <w:gridCol w:w="911"/>
        <w:tblGridChange w:id="0">
          <w:tblGrid>
            <w:gridCol w:w="708"/>
            <w:gridCol w:w="1431"/>
            <w:gridCol w:w="2044"/>
            <w:gridCol w:w="760"/>
            <w:gridCol w:w="669"/>
            <w:gridCol w:w="604"/>
            <w:gridCol w:w="695"/>
            <w:gridCol w:w="1237"/>
            <w:gridCol w:w="91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4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4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4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57">
            <w:pPr>
              <w:spacing w:after="20" w:before="20" w:lineRule="auto"/>
              <w:rPr/>
            </w:pPr>
            <w:r w:rsidDel="00000000" w:rsidR="00000000" w:rsidRPr="00000000">
              <w:rPr>
                <w:sz w:val="22"/>
                <w:szCs w:val="22"/>
                <w:rtl w:val="0"/>
              </w:rPr>
              <w:t xml:space="preserve">Khóa chính AI History Log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5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9">
            <w:pPr>
              <w:spacing w:after="20" w:before="20" w:lineRule="auto"/>
              <w:rPr/>
            </w:pPr>
            <w:r w:rsidDel="00000000" w:rsidR="00000000" w:rsidRPr="00000000">
              <w:rPr>
                <w:sz w:val="22"/>
                <w:szCs w:val="22"/>
                <w:rtl w:val="0"/>
              </w:rPr>
              <w:t xml:space="preserve">Prompt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A">
            <w:pPr>
              <w:spacing w:after="20" w:before="20" w:lineRule="auto"/>
              <w:rPr/>
            </w:pPr>
            <w:r w:rsidDel="00000000" w:rsidR="00000000" w:rsidRPr="00000000">
              <w:rPr>
                <w:sz w:val="22"/>
                <w:szCs w:val="22"/>
                <w:rtl w:val="0"/>
              </w:rPr>
              <w:t xml:space="preserve">NVARCHAR(MAX)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B">
            <w:pPr>
              <w:spacing w:after="20" w:before="20" w:lineRule="auto"/>
              <w:rPr/>
            </w:pPr>
            <w:r w:rsidDel="00000000" w:rsidR="00000000" w:rsidRPr="00000000">
              <w:rPr>
                <w:sz w:val="22"/>
                <w:szCs w:val="22"/>
                <w:rtl w:val="0"/>
              </w:rPr>
              <w:t xml:space="preserve">MAX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5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0">
            <w:pPr>
              <w:spacing w:after="20" w:before="20" w:lineRule="auto"/>
              <w:rPr/>
            </w:pPr>
            <w:r w:rsidDel="00000000" w:rsidR="00000000" w:rsidRPr="00000000">
              <w:rPr>
                <w:sz w:val="22"/>
                <w:szCs w:val="22"/>
                <w:rtl w:val="0"/>
              </w:rPr>
              <w:t xml:space="preserve">Prompt câu hỏi đầu vào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6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2">
            <w:pPr>
              <w:spacing w:after="20" w:before="20" w:lineRule="auto"/>
              <w:rPr/>
            </w:pPr>
            <w:r w:rsidDel="00000000" w:rsidR="00000000" w:rsidRPr="00000000">
              <w:rPr>
                <w:sz w:val="22"/>
                <w:szCs w:val="22"/>
                <w:rtl w:val="0"/>
              </w:rPr>
              <w:t xml:space="preserve">ResponseJson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3">
            <w:pPr>
              <w:spacing w:after="20" w:before="20" w:lineRule="auto"/>
              <w:rPr/>
            </w:pPr>
            <w:r w:rsidDel="00000000" w:rsidR="00000000" w:rsidRPr="00000000">
              <w:rPr>
                <w:sz w:val="22"/>
                <w:szCs w:val="22"/>
                <w:rtl w:val="0"/>
              </w:rPr>
              <w:t xml:space="preserve">NVARCHAR(MAX)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4">
            <w:pPr>
              <w:spacing w:after="20" w:before="20" w:lineRule="auto"/>
              <w:rPr/>
            </w:pPr>
            <w:r w:rsidDel="00000000" w:rsidR="00000000" w:rsidRPr="00000000">
              <w:rPr>
                <w:sz w:val="22"/>
                <w:szCs w:val="22"/>
                <w:rtl w:val="0"/>
              </w:rPr>
              <w:t xml:space="preserve">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69">
            <w:pPr>
              <w:spacing w:after="20" w:before="20" w:lineRule="auto"/>
              <w:rPr/>
            </w:pPr>
            <w:r w:rsidDel="00000000" w:rsidR="00000000" w:rsidRPr="00000000">
              <w:rPr>
                <w:sz w:val="22"/>
                <w:szCs w:val="22"/>
                <w:rtl w:val="0"/>
              </w:rPr>
              <w:t xml:space="preserve">Kết quả JSON phản hồi từ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6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B">
            <w:pPr>
              <w:spacing w:after="20" w:before="20" w:lineRule="auto"/>
              <w:rPr/>
            </w:pPr>
            <w:r w:rsidDel="00000000" w:rsidR="00000000" w:rsidRPr="00000000">
              <w:rPr>
                <w:sz w:val="22"/>
                <w:szCs w:val="22"/>
                <w:rtl w:val="0"/>
              </w:rPr>
              <w:t xml:space="preserve">TokensUsed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6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7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71">
            <w:pPr>
              <w:spacing w:after="20" w:before="20" w:lineRule="auto"/>
              <w:rPr/>
            </w:pPr>
            <w:r w:rsidDel="00000000" w:rsidR="00000000" w:rsidRPr="00000000">
              <w:rPr>
                <w:sz w:val="22"/>
                <w:szCs w:val="22"/>
                <w:rtl w:val="0"/>
              </w:rPr>
              <w:t xml:space="preserve">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72">
            <w:pPr>
              <w:spacing w:after="20" w:before="20" w:lineRule="auto"/>
              <w:rPr/>
            </w:pPr>
            <w:r w:rsidDel="00000000" w:rsidR="00000000" w:rsidRPr="00000000">
              <w:rPr>
                <w:sz w:val="22"/>
                <w:szCs w:val="22"/>
                <w:rtl w:val="0"/>
              </w:rPr>
              <w:t xml:space="preserve">Số lượng Tokens tiêu tốn</w:t>
            </w:r>
            <w:r w:rsidDel="00000000" w:rsidR="00000000" w:rsidRPr="00000000">
              <w:rPr>
                <w:rtl w:val="0"/>
              </w:rPr>
            </w:r>
          </w:p>
        </w:tc>
      </w:tr>
    </w:tbl>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pStyle w:val="Heading3"/>
        <w:spacing w:after="40" w:before="160" w:lineRule="auto"/>
        <w:rPr/>
      </w:pPr>
      <w:bookmarkStart w:colFirst="0" w:colLast="0" w:name="_heading=h.vjbvuvu3q616" w:id="129"/>
      <w:bookmarkEnd w:id="129"/>
      <w:r w:rsidDel="00000000" w:rsidR="00000000" w:rsidRPr="00000000">
        <w:rPr>
          <w:rFonts w:ascii="Times New Roman" w:cs="Times New Roman" w:eastAsia="Times New Roman" w:hAnsi="Times New Roman"/>
          <w:color w:val="2e75b6"/>
          <w:sz w:val="25"/>
          <w:szCs w:val="25"/>
          <w:rtl w:val="0"/>
        </w:rPr>
        <w:t xml:space="preserve">51. Bảng: PurchaseRegistrations</w:t>
      </w:r>
      <w:r w:rsidDel="00000000" w:rsidR="00000000" w:rsidRPr="00000000">
        <w:rPr>
          <w:rtl w:val="0"/>
        </w:rPr>
      </w:r>
    </w:p>
    <w:p w:rsidR="00000000" w:rsidDel="00000000" w:rsidP="00000000" w:rsidRDefault="00000000" w:rsidRPr="00000000" w14:paraId="00000D7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- 51. Bảng: PurchaseRegistrations</w:t>
      </w:r>
      <w:r w:rsidDel="00000000" w:rsidR="00000000" w:rsidRPr="00000000">
        <w:rPr>
          <w:rtl w:val="0"/>
        </w:rPr>
      </w:r>
    </w:p>
    <w:tbl>
      <w:tblPr>
        <w:tblStyle w:val="Table7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716"/>
        <w:gridCol w:w="1307"/>
        <w:gridCol w:w="695"/>
        <w:gridCol w:w="696"/>
        <w:gridCol w:w="696"/>
        <w:gridCol w:w="724"/>
        <w:gridCol w:w="1307"/>
        <w:gridCol w:w="1182"/>
        <w:tblGridChange w:id="0">
          <w:tblGrid>
            <w:gridCol w:w="736"/>
            <w:gridCol w:w="1716"/>
            <w:gridCol w:w="1307"/>
            <w:gridCol w:w="695"/>
            <w:gridCol w:w="696"/>
            <w:gridCol w:w="696"/>
            <w:gridCol w:w="724"/>
            <w:gridCol w:w="1307"/>
            <w:gridCol w:w="118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7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7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7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87">
            <w:pPr>
              <w:spacing w:after="20" w:before="20" w:lineRule="auto"/>
              <w:rPr/>
            </w:pPr>
            <w:r w:rsidDel="00000000" w:rsidR="00000000" w:rsidRPr="00000000">
              <w:rPr>
                <w:sz w:val="22"/>
                <w:szCs w:val="22"/>
                <w:rtl w:val="0"/>
              </w:rPr>
              <w:t xml:space="preserve">Khóa chính Đăng ký</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8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9">
            <w:pPr>
              <w:spacing w:after="20" w:before="20" w:lineRule="auto"/>
              <w:rPr/>
            </w:pPr>
            <w:r w:rsidDel="00000000" w:rsidR="00000000" w:rsidRPr="00000000">
              <w:rPr>
                <w:sz w:val="22"/>
                <w:szCs w:val="22"/>
                <w:rtl w:val="0"/>
              </w:rPr>
              <w:t xml:space="preserve">TenantId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D">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8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0">
            <w:pPr>
              <w:spacing w:after="20" w:before="20" w:lineRule="auto"/>
              <w:rPr/>
            </w:pPr>
            <w:r w:rsidDel="00000000" w:rsidR="00000000" w:rsidRPr="00000000">
              <w:rPr>
                <w:sz w:val="22"/>
                <w:szCs w:val="22"/>
                <w:rtl w:val="0"/>
              </w:rPr>
              <w:t xml:space="preserve">Khóa ngoại Tenant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9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2">
            <w:pPr>
              <w:spacing w:after="20" w:before="20" w:lineRule="auto"/>
              <w:rPr/>
            </w:pPr>
            <w:r w:rsidDel="00000000" w:rsidR="00000000" w:rsidRPr="00000000">
              <w:rPr>
                <w:sz w:val="22"/>
                <w:szCs w:val="22"/>
                <w:rtl w:val="0"/>
              </w:rPr>
              <w:t xml:space="preserve">SaaSPackageId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6">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99">
            <w:pPr>
              <w:spacing w:after="20" w:before="20" w:lineRule="auto"/>
              <w:rPr/>
            </w:pPr>
            <w:r w:rsidDel="00000000" w:rsidR="00000000" w:rsidRPr="00000000">
              <w:rPr>
                <w:sz w:val="22"/>
                <w:szCs w:val="22"/>
                <w:rtl w:val="0"/>
              </w:rPr>
              <w:t xml:space="preserve">Khóa ngoại Gói SaaS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9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B">
            <w:pPr>
              <w:spacing w:after="20" w:before="20" w:lineRule="auto"/>
              <w:rPr/>
            </w:pPr>
            <w:r w:rsidDel="00000000" w:rsidR="00000000" w:rsidRPr="00000000">
              <w:rPr>
                <w:sz w:val="22"/>
                <w:szCs w:val="22"/>
                <w:rtl w:val="0"/>
              </w:rPr>
              <w:t xml:space="preserve">AmountPaid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C">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D">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9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A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A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A2">
            <w:pPr>
              <w:spacing w:after="20" w:before="20" w:lineRule="auto"/>
              <w:rPr/>
            </w:pPr>
            <w:r w:rsidDel="00000000" w:rsidR="00000000" w:rsidRPr="00000000">
              <w:rPr>
                <w:sz w:val="22"/>
                <w:szCs w:val="22"/>
                <w:rtl w:val="0"/>
              </w:rPr>
              <w:t xml:space="preserve">Số tiền thanh toán thực tế</w:t>
            </w:r>
            <w:r w:rsidDel="00000000" w:rsidR="00000000" w:rsidRPr="00000000">
              <w:rPr>
                <w:rtl w:val="0"/>
              </w:rPr>
            </w:r>
          </w:p>
        </w:tc>
      </w:tr>
    </w:tbl>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pStyle w:val="Heading3"/>
        <w:spacing w:after="40" w:before="160" w:lineRule="auto"/>
        <w:rPr/>
      </w:pPr>
      <w:bookmarkStart w:colFirst="0" w:colLast="0" w:name="_heading=h.tp9qi4icpynk" w:id="130"/>
      <w:bookmarkEnd w:id="130"/>
      <w:r w:rsidDel="00000000" w:rsidR="00000000" w:rsidRPr="00000000">
        <w:rPr>
          <w:rFonts w:ascii="Times New Roman" w:cs="Times New Roman" w:eastAsia="Times New Roman" w:hAnsi="Times New Roman"/>
          <w:color w:val="2e75b6"/>
          <w:sz w:val="25"/>
          <w:szCs w:val="25"/>
          <w:rtl w:val="0"/>
        </w:rPr>
        <w:t xml:space="preserve">52. Bảng: SaaSPackages</w:t>
      </w:r>
      <w:r w:rsidDel="00000000" w:rsidR="00000000" w:rsidRPr="00000000">
        <w:rPr>
          <w:rtl w:val="0"/>
        </w:rPr>
      </w:r>
    </w:p>
    <w:p w:rsidR="00000000" w:rsidDel="00000000" w:rsidP="00000000" w:rsidRDefault="00000000" w:rsidRPr="00000000" w14:paraId="00000DA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- 52. Bảng: SaaSPackages</w:t>
      </w:r>
      <w:r w:rsidDel="00000000" w:rsidR="00000000" w:rsidRPr="00000000">
        <w:rPr>
          <w:rtl w:val="0"/>
        </w:rPr>
      </w:r>
    </w:p>
    <w:tbl>
      <w:tblPr>
        <w:tblStyle w:val="Table8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5"/>
        <w:gridCol w:w="1537"/>
        <w:gridCol w:w="1513"/>
        <w:gridCol w:w="665"/>
        <w:gridCol w:w="696"/>
        <w:gridCol w:w="626"/>
        <w:gridCol w:w="724"/>
        <w:gridCol w:w="1306"/>
        <w:gridCol w:w="1257"/>
        <w:tblGridChange w:id="0">
          <w:tblGrid>
            <w:gridCol w:w="735"/>
            <w:gridCol w:w="1537"/>
            <w:gridCol w:w="1513"/>
            <w:gridCol w:w="665"/>
            <w:gridCol w:w="696"/>
            <w:gridCol w:w="626"/>
            <w:gridCol w:w="724"/>
            <w:gridCol w:w="1306"/>
            <w:gridCol w:w="125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A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A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A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B7">
            <w:pPr>
              <w:spacing w:after="20" w:before="20" w:lineRule="auto"/>
              <w:rPr/>
            </w:pPr>
            <w:r w:rsidDel="00000000" w:rsidR="00000000" w:rsidRPr="00000000">
              <w:rPr>
                <w:sz w:val="22"/>
                <w:szCs w:val="22"/>
                <w:rtl w:val="0"/>
              </w:rPr>
              <w:t xml:space="preserve">Khóa chính Gói SaaS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B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9">
            <w:pPr>
              <w:spacing w:after="20" w:before="20" w:lineRule="auto"/>
              <w:rPr/>
            </w:pPr>
            <w:r w:rsidDel="00000000" w:rsidR="00000000" w:rsidRPr="00000000">
              <w:rPr>
                <w:sz w:val="22"/>
                <w:szCs w:val="22"/>
                <w:rtl w:val="0"/>
              </w:rPr>
              <w:t xml:space="preserve">PackageName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A">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B">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B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0">
            <w:pPr>
              <w:spacing w:after="20" w:before="20" w:lineRule="auto"/>
              <w:rPr/>
            </w:pPr>
            <w:r w:rsidDel="00000000" w:rsidR="00000000" w:rsidRPr="00000000">
              <w:rPr>
                <w:sz w:val="22"/>
                <w:szCs w:val="22"/>
                <w:rtl w:val="0"/>
              </w:rPr>
              <w:t xml:space="preserve">Tên gói (Basic, Pro, Enterprise)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C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2">
            <w:pPr>
              <w:spacing w:after="20" w:before="20" w:lineRule="auto"/>
              <w:rPr/>
            </w:pPr>
            <w:r w:rsidDel="00000000" w:rsidR="00000000" w:rsidRPr="00000000">
              <w:rPr>
                <w:sz w:val="22"/>
                <w:szCs w:val="22"/>
                <w:rtl w:val="0"/>
              </w:rPr>
              <w:t xml:space="preserve">MonthlyPrice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3">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4">
            <w:pPr>
              <w:spacing w:after="20" w:before="20" w:lineRule="auto"/>
              <w:rPr/>
            </w:pPr>
            <w:r w:rsidDel="00000000" w:rsidR="00000000" w:rsidRPr="00000000">
              <w:rPr>
                <w:sz w:val="22"/>
                <w:szCs w:val="22"/>
                <w:rtl w:val="0"/>
              </w:rPr>
              <w:t xml:space="preserve">18,2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C9">
            <w:pPr>
              <w:spacing w:after="20" w:before="20" w:lineRule="auto"/>
              <w:rPr/>
            </w:pPr>
            <w:r w:rsidDel="00000000" w:rsidR="00000000" w:rsidRPr="00000000">
              <w:rPr>
                <w:sz w:val="22"/>
                <w:szCs w:val="22"/>
                <w:rtl w:val="0"/>
              </w:rPr>
              <w:t xml:space="preserve">Giá niêm yết theo tháng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CA">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B">
            <w:pPr>
              <w:spacing w:after="20" w:before="20" w:lineRule="auto"/>
              <w:rPr/>
            </w:pPr>
            <w:r w:rsidDel="00000000" w:rsidR="00000000" w:rsidRPr="00000000">
              <w:rPr>
                <w:sz w:val="22"/>
                <w:szCs w:val="22"/>
                <w:rtl w:val="0"/>
              </w:rPr>
              <w:t xml:space="preserve">MaxUsers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C">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D">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C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D0">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D1">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D2">
            <w:pPr>
              <w:spacing w:after="20" w:before="20" w:lineRule="auto"/>
              <w:rPr/>
            </w:pPr>
            <w:r w:rsidDel="00000000" w:rsidR="00000000" w:rsidRPr="00000000">
              <w:rPr>
                <w:sz w:val="22"/>
                <w:szCs w:val="22"/>
                <w:rtl w:val="0"/>
              </w:rPr>
              <w:t xml:space="preserve">Giới hạn số lượng tài khoản</w:t>
            </w:r>
            <w:r w:rsidDel="00000000" w:rsidR="00000000" w:rsidRPr="00000000">
              <w:rPr>
                <w:rtl w:val="0"/>
              </w:rPr>
            </w:r>
          </w:p>
        </w:tc>
      </w:tr>
    </w:tbl>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pStyle w:val="Heading3"/>
        <w:spacing w:after="40" w:before="160" w:lineRule="auto"/>
        <w:rPr/>
      </w:pPr>
      <w:bookmarkStart w:colFirst="0" w:colLast="0" w:name="_heading=h.mzrpo63txnjg" w:id="131"/>
      <w:bookmarkEnd w:id="131"/>
      <w:r w:rsidDel="00000000" w:rsidR="00000000" w:rsidRPr="00000000">
        <w:rPr>
          <w:rFonts w:ascii="Times New Roman" w:cs="Times New Roman" w:eastAsia="Times New Roman" w:hAnsi="Times New Roman"/>
          <w:color w:val="2e75b6"/>
          <w:sz w:val="25"/>
          <w:szCs w:val="25"/>
          <w:rtl w:val="0"/>
        </w:rPr>
        <w:t xml:space="preserve">53. Bảng: KnowledgeDocuments</w:t>
      </w:r>
      <w:r w:rsidDel="00000000" w:rsidR="00000000" w:rsidRPr="00000000">
        <w:rPr>
          <w:rtl w:val="0"/>
        </w:rPr>
      </w:r>
    </w:p>
    <w:p w:rsidR="00000000" w:rsidDel="00000000" w:rsidP="00000000" w:rsidRDefault="00000000" w:rsidRPr="00000000" w14:paraId="00000DD5">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- 53. Bảng: KnowledgeDocuments</w:t>
      </w:r>
      <w:r w:rsidDel="00000000" w:rsidR="00000000" w:rsidRPr="00000000">
        <w:rPr>
          <w:rtl w:val="0"/>
        </w:rPr>
      </w:r>
    </w:p>
    <w:tbl>
      <w:tblPr>
        <w:tblStyle w:val="Table8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677"/>
        <w:gridCol w:w="1515"/>
        <w:gridCol w:w="644"/>
        <w:gridCol w:w="696"/>
        <w:gridCol w:w="626"/>
        <w:gridCol w:w="724"/>
        <w:gridCol w:w="1307"/>
        <w:gridCol w:w="1134"/>
        <w:tblGridChange w:id="0">
          <w:tblGrid>
            <w:gridCol w:w="736"/>
            <w:gridCol w:w="1677"/>
            <w:gridCol w:w="1515"/>
            <w:gridCol w:w="644"/>
            <w:gridCol w:w="696"/>
            <w:gridCol w:w="626"/>
            <w:gridCol w:w="724"/>
            <w:gridCol w:w="1307"/>
            <w:gridCol w:w="113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D6">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7">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8">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9">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A">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B">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C">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D">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DE">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D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0">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3">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6">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E7">
            <w:pPr>
              <w:spacing w:after="20" w:before="20" w:lineRule="auto"/>
              <w:rPr/>
            </w:pPr>
            <w:r w:rsidDel="00000000" w:rsidR="00000000" w:rsidRPr="00000000">
              <w:rPr>
                <w:sz w:val="22"/>
                <w:szCs w:val="22"/>
                <w:rtl w:val="0"/>
              </w:rPr>
              <w:t xml:space="preserve">Khóa chính Tài liệu Tri thức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DE8">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9">
            <w:pPr>
              <w:spacing w:after="20" w:before="20" w:lineRule="auto"/>
              <w:rPr/>
            </w:pPr>
            <w:r w:rsidDel="00000000" w:rsidR="00000000" w:rsidRPr="00000000">
              <w:rPr>
                <w:sz w:val="22"/>
                <w:szCs w:val="22"/>
                <w:rtl w:val="0"/>
              </w:rPr>
              <w:t xml:space="preserve">DocumentTitle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A">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B">
            <w:pPr>
              <w:spacing w:after="20" w:before="20" w:lineRule="auto"/>
              <w:rPr/>
            </w:pPr>
            <w:r w:rsidDel="00000000" w:rsidR="00000000" w:rsidRPr="00000000">
              <w:rPr>
                <w:sz w:val="22"/>
                <w:szCs w:val="22"/>
                <w:rtl w:val="0"/>
              </w:rPr>
              <w:t xml:space="preserve">250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E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DF0">
            <w:pPr>
              <w:spacing w:after="20" w:before="20" w:lineRule="auto"/>
              <w:rPr/>
            </w:pPr>
            <w:r w:rsidDel="00000000" w:rsidR="00000000" w:rsidRPr="00000000">
              <w:rPr>
                <w:sz w:val="22"/>
                <w:szCs w:val="22"/>
                <w:rtl w:val="0"/>
              </w:rPr>
              <w:t xml:space="preserve">Tên file tài liệu nạp vào RAG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DF1">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2">
            <w:pPr>
              <w:spacing w:after="20" w:before="20" w:lineRule="auto"/>
              <w:rPr/>
            </w:pPr>
            <w:r w:rsidDel="00000000" w:rsidR="00000000" w:rsidRPr="00000000">
              <w:rPr>
                <w:sz w:val="22"/>
                <w:szCs w:val="22"/>
                <w:rtl w:val="0"/>
              </w:rPr>
              <w:t xml:space="preserve">FileMinioPath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3">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4">
            <w:pPr>
              <w:spacing w:after="20" w:before="20" w:lineRule="auto"/>
              <w:rPr/>
            </w:pPr>
            <w:r w:rsidDel="00000000" w:rsidR="00000000" w:rsidRPr="00000000">
              <w:rPr>
                <w:sz w:val="22"/>
                <w:szCs w:val="22"/>
                <w:rtl w:val="0"/>
              </w:rPr>
              <w:t xml:space="preserve">500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DF9">
            <w:pPr>
              <w:spacing w:after="20" w:before="20" w:lineRule="auto"/>
              <w:rPr/>
            </w:pPr>
            <w:r w:rsidDel="00000000" w:rsidR="00000000" w:rsidRPr="00000000">
              <w:rPr>
                <w:sz w:val="22"/>
                <w:szCs w:val="22"/>
                <w:rtl w:val="0"/>
              </w:rPr>
              <w:t xml:space="preserve">Đường dẫn lưu trữ trên MinIO S3</w:t>
            </w:r>
            <w:r w:rsidDel="00000000" w:rsidR="00000000" w:rsidRPr="00000000">
              <w:rPr>
                <w:rtl w:val="0"/>
              </w:rPr>
            </w:r>
          </w:p>
        </w:tc>
      </w:tr>
    </w:tbl>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pStyle w:val="Heading3"/>
        <w:spacing w:after="40" w:before="160" w:lineRule="auto"/>
        <w:rPr/>
      </w:pPr>
      <w:bookmarkStart w:colFirst="0" w:colLast="0" w:name="_heading=h.mw62iz4kielh" w:id="132"/>
      <w:bookmarkEnd w:id="132"/>
      <w:r w:rsidDel="00000000" w:rsidR="00000000" w:rsidRPr="00000000">
        <w:rPr>
          <w:rFonts w:ascii="Times New Roman" w:cs="Times New Roman" w:eastAsia="Times New Roman" w:hAnsi="Times New Roman"/>
          <w:color w:val="2e75b6"/>
          <w:sz w:val="25"/>
          <w:szCs w:val="25"/>
          <w:rtl w:val="0"/>
        </w:rPr>
        <w:t xml:space="preserve">54. Bảng: KnowledgeChunks</w:t>
      </w:r>
      <w:r w:rsidDel="00000000" w:rsidR="00000000" w:rsidRPr="00000000">
        <w:rPr>
          <w:rtl w:val="0"/>
        </w:rPr>
      </w:r>
    </w:p>
    <w:p w:rsidR="00000000" w:rsidDel="00000000" w:rsidP="00000000" w:rsidRDefault="00000000" w:rsidRPr="00000000" w14:paraId="00000DF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- 54. Bảng: KnowledgeChunks</w:t>
      </w:r>
      <w:r w:rsidDel="00000000" w:rsidR="00000000" w:rsidRPr="00000000">
        <w:rPr>
          <w:rtl w:val="0"/>
        </w:rPr>
      </w:r>
    </w:p>
    <w:tbl>
      <w:tblPr>
        <w:tblStyle w:val="Table8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52"/>
        <w:gridCol w:w="1978"/>
        <w:gridCol w:w="1803"/>
        <w:gridCol w:w="699"/>
        <w:gridCol w:w="621"/>
        <w:gridCol w:w="621"/>
        <w:gridCol w:w="643"/>
        <w:gridCol w:w="1109"/>
        <w:gridCol w:w="933"/>
        <w:tblGridChange w:id="0">
          <w:tblGrid>
            <w:gridCol w:w="652"/>
            <w:gridCol w:w="1978"/>
            <w:gridCol w:w="1803"/>
            <w:gridCol w:w="699"/>
            <w:gridCol w:w="621"/>
            <w:gridCol w:w="621"/>
            <w:gridCol w:w="643"/>
            <w:gridCol w:w="1109"/>
            <w:gridCol w:w="93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DF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F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DF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0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0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0E">
            <w:pPr>
              <w:spacing w:after="20" w:before="20" w:lineRule="auto"/>
              <w:rPr/>
            </w:pPr>
            <w:r w:rsidDel="00000000" w:rsidR="00000000" w:rsidRPr="00000000">
              <w:rPr>
                <w:sz w:val="22"/>
                <w:szCs w:val="22"/>
                <w:rtl w:val="0"/>
              </w:rPr>
              <w:t xml:space="preserve">Khóa chính Đoạn văn bản Chunk</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0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0">
            <w:pPr>
              <w:spacing w:after="20" w:before="20" w:lineRule="auto"/>
              <w:rPr/>
            </w:pPr>
            <w:r w:rsidDel="00000000" w:rsidR="00000000" w:rsidRPr="00000000">
              <w:rPr>
                <w:sz w:val="22"/>
                <w:szCs w:val="22"/>
                <w:rtl w:val="0"/>
              </w:rPr>
              <w:t xml:space="preserve">KnowledgeDocumentId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17">
            <w:pPr>
              <w:spacing w:after="20" w:before="20" w:lineRule="auto"/>
              <w:rPr/>
            </w:pPr>
            <w:r w:rsidDel="00000000" w:rsidR="00000000" w:rsidRPr="00000000">
              <w:rPr>
                <w:sz w:val="22"/>
                <w:szCs w:val="22"/>
                <w:rtl w:val="0"/>
              </w:rPr>
              <w:t xml:space="preserve">Khóa ngoại Tài liệu Tri thức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1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9">
            <w:pPr>
              <w:spacing w:after="20" w:before="20" w:lineRule="auto"/>
              <w:rPr/>
            </w:pPr>
            <w:r w:rsidDel="00000000" w:rsidR="00000000" w:rsidRPr="00000000">
              <w:rPr>
                <w:sz w:val="22"/>
                <w:szCs w:val="22"/>
                <w:rtl w:val="0"/>
              </w:rPr>
              <w:t xml:space="preserve">ChunkText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A">
            <w:pPr>
              <w:spacing w:after="20" w:before="20" w:lineRule="auto"/>
              <w:rPr/>
            </w:pPr>
            <w:r w:rsidDel="00000000" w:rsidR="00000000" w:rsidRPr="00000000">
              <w:rPr>
                <w:sz w:val="22"/>
                <w:szCs w:val="22"/>
                <w:rtl w:val="0"/>
              </w:rPr>
              <w:t xml:space="preserve">NVARCHAR(MAX)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B">
            <w:pPr>
              <w:spacing w:after="20" w:before="20" w:lineRule="auto"/>
              <w:rPr/>
            </w:pPr>
            <w:r w:rsidDel="00000000" w:rsidR="00000000" w:rsidRPr="00000000">
              <w:rPr>
                <w:sz w:val="22"/>
                <w:szCs w:val="22"/>
                <w:rtl w:val="0"/>
              </w:rPr>
              <w:t xml:space="preserve">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1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20">
            <w:pPr>
              <w:spacing w:after="20" w:before="20" w:lineRule="auto"/>
              <w:rPr/>
            </w:pPr>
            <w:r w:rsidDel="00000000" w:rsidR="00000000" w:rsidRPr="00000000">
              <w:rPr>
                <w:sz w:val="22"/>
                <w:szCs w:val="22"/>
                <w:rtl w:val="0"/>
              </w:rPr>
              <w:t xml:space="preserve">Nội dung văn bản đoạn trích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2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2">
            <w:pPr>
              <w:spacing w:after="20" w:before="20" w:lineRule="auto"/>
              <w:rPr/>
            </w:pPr>
            <w:r w:rsidDel="00000000" w:rsidR="00000000" w:rsidRPr="00000000">
              <w:rPr>
                <w:sz w:val="22"/>
                <w:szCs w:val="22"/>
                <w:rtl w:val="0"/>
              </w:rPr>
              <w:t xml:space="preserve">QdrantPointId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3">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4">
            <w:pPr>
              <w:spacing w:after="20" w:before="20" w:lineRule="auto"/>
              <w:rPr/>
            </w:pPr>
            <w:r w:rsidDel="00000000" w:rsidR="00000000" w:rsidRPr="00000000">
              <w:rPr>
                <w:sz w:val="22"/>
                <w:szCs w:val="22"/>
                <w:rtl w:val="0"/>
              </w:rPr>
              <w:t xml:space="preserve">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29">
            <w:pPr>
              <w:spacing w:after="20" w:before="20" w:lineRule="auto"/>
              <w:rPr/>
            </w:pPr>
            <w:r w:rsidDel="00000000" w:rsidR="00000000" w:rsidRPr="00000000">
              <w:rPr>
                <w:sz w:val="22"/>
                <w:szCs w:val="22"/>
                <w:rtl w:val="0"/>
              </w:rPr>
              <w:t xml:space="preserve">Point ID trong Vector Database Qdrant</w:t>
            </w:r>
            <w:r w:rsidDel="00000000" w:rsidR="00000000" w:rsidRPr="00000000">
              <w:rPr>
                <w:rtl w:val="0"/>
              </w:rPr>
            </w:r>
          </w:p>
        </w:tc>
      </w:tr>
    </w:tbl>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pStyle w:val="Heading3"/>
        <w:spacing w:after="40" w:before="160" w:lineRule="auto"/>
        <w:rPr/>
      </w:pPr>
      <w:bookmarkStart w:colFirst="0" w:colLast="0" w:name="_heading=h.ghk6jauon8ea" w:id="133"/>
      <w:bookmarkEnd w:id="133"/>
      <w:r w:rsidDel="00000000" w:rsidR="00000000" w:rsidRPr="00000000">
        <w:rPr>
          <w:rFonts w:ascii="Times New Roman" w:cs="Times New Roman" w:eastAsia="Times New Roman" w:hAnsi="Times New Roman"/>
          <w:color w:val="2e75b6"/>
          <w:sz w:val="25"/>
          <w:szCs w:val="25"/>
          <w:rtl w:val="0"/>
        </w:rPr>
        <w:t xml:space="preserve">55. Bảng: EvaluationRubrics</w:t>
      </w:r>
      <w:r w:rsidDel="00000000" w:rsidR="00000000" w:rsidRPr="00000000">
        <w:rPr>
          <w:rtl w:val="0"/>
        </w:rPr>
      </w:r>
    </w:p>
    <w:p w:rsidR="00000000" w:rsidDel="00000000" w:rsidP="00000000" w:rsidRDefault="00000000" w:rsidRPr="00000000" w14:paraId="00000E2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- 55. Bảng: EvaluationRubrics</w:t>
      </w:r>
      <w:r w:rsidDel="00000000" w:rsidR="00000000" w:rsidRPr="00000000">
        <w:rPr>
          <w:rtl w:val="0"/>
        </w:rPr>
      </w:r>
    </w:p>
    <w:tbl>
      <w:tblPr>
        <w:tblStyle w:val="Table8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548"/>
        <w:gridCol w:w="1515"/>
        <w:gridCol w:w="661"/>
        <w:gridCol w:w="696"/>
        <w:gridCol w:w="626"/>
        <w:gridCol w:w="724"/>
        <w:gridCol w:w="1307"/>
        <w:gridCol w:w="1246"/>
        <w:tblGridChange w:id="0">
          <w:tblGrid>
            <w:gridCol w:w="736"/>
            <w:gridCol w:w="1548"/>
            <w:gridCol w:w="1515"/>
            <w:gridCol w:w="661"/>
            <w:gridCol w:w="696"/>
            <w:gridCol w:w="626"/>
            <w:gridCol w:w="724"/>
            <w:gridCol w:w="1307"/>
            <w:gridCol w:w="124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E2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2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2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3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3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3E">
            <w:pPr>
              <w:spacing w:after="20" w:before="20" w:lineRule="auto"/>
              <w:rPr/>
            </w:pPr>
            <w:r w:rsidDel="00000000" w:rsidR="00000000" w:rsidRPr="00000000">
              <w:rPr>
                <w:sz w:val="22"/>
                <w:szCs w:val="22"/>
                <w:rtl w:val="0"/>
              </w:rPr>
              <w:t xml:space="preserve">Khóa chính Rubric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3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0">
            <w:pPr>
              <w:spacing w:after="20" w:before="20" w:lineRule="auto"/>
              <w:rPr/>
            </w:pPr>
            <w:r w:rsidDel="00000000" w:rsidR="00000000" w:rsidRPr="00000000">
              <w:rPr>
                <w:sz w:val="22"/>
                <w:szCs w:val="22"/>
                <w:rtl w:val="0"/>
              </w:rPr>
              <w:t xml:space="preserve">RubricName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1">
            <w:pPr>
              <w:spacing w:after="20" w:before="20" w:lineRule="auto"/>
              <w:rPr/>
            </w:pPr>
            <w:r w:rsidDel="00000000" w:rsidR="00000000" w:rsidRPr="00000000">
              <w:rPr>
                <w:sz w:val="22"/>
                <w:szCs w:val="22"/>
                <w:rtl w:val="0"/>
              </w:rPr>
              <w:t xml:space="preserve">NVARCHAR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2">
            <w:pPr>
              <w:spacing w:after="20" w:before="20" w:lineRule="auto"/>
              <w:rPr/>
            </w:pPr>
            <w:r w:rsidDel="00000000" w:rsidR="00000000" w:rsidRPr="00000000">
              <w:rPr>
                <w:sz w:val="22"/>
                <w:szCs w:val="22"/>
                <w:rtl w:val="0"/>
              </w:rPr>
              <w:t xml:space="preserve">200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47">
            <w:pPr>
              <w:spacing w:after="20" w:before="20" w:lineRule="auto"/>
              <w:rPr/>
            </w:pPr>
            <w:r w:rsidDel="00000000" w:rsidR="00000000" w:rsidRPr="00000000">
              <w:rPr>
                <w:sz w:val="22"/>
                <w:szCs w:val="22"/>
                <w:rtl w:val="0"/>
              </w:rPr>
              <w:t xml:space="preserve">Tên bộ tiêu chí Rubrics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4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9">
            <w:pPr>
              <w:spacing w:after="20" w:before="20" w:lineRule="auto"/>
              <w:rPr/>
            </w:pPr>
            <w:r w:rsidDel="00000000" w:rsidR="00000000" w:rsidRPr="00000000">
              <w:rPr>
                <w:sz w:val="22"/>
                <w:szCs w:val="22"/>
                <w:rtl w:val="0"/>
              </w:rPr>
              <w:t xml:space="preserve">Version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A">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4F">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50">
            <w:pPr>
              <w:spacing w:after="20" w:before="20" w:lineRule="auto"/>
              <w:rPr/>
            </w:pPr>
            <w:r w:rsidDel="00000000" w:rsidR="00000000" w:rsidRPr="00000000">
              <w:rPr>
                <w:sz w:val="22"/>
                <w:szCs w:val="22"/>
                <w:rtl w:val="0"/>
              </w:rPr>
              <w:t xml:space="preserve">Phiên bản Rubric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5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2">
            <w:pPr>
              <w:spacing w:after="20" w:before="20" w:lineRule="auto"/>
              <w:rPr/>
            </w:pPr>
            <w:r w:rsidDel="00000000" w:rsidR="00000000" w:rsidRPr="00000000">
              <w:rPr>
                <w:sz w:val="22"/>
                <w:szCs w:val="22"/>
                <w:rtl w:val="0"/>
              </w:rPr>
              <w:t xml:space="preserve">IsActive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3">
            <w:pPr>
              <w:spacing w:after="20" w:before="20" w:lineRule="auto"/>
              <w:rPr/>
            </w:pPr>
            <w:r w:rsidDel="00000000" w:rsidR="00000000" w:rsidRPr="00000000">
              <w:rPr>
                <w:sz w:val="22"/>
                <w:szCs w:val="22"/>
                <w:rtl w:val="0"/>
              </w:rPr>
              <w:t xml:space="preserve">BIT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4">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8">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59">
            <w:pPr>
              <w:spacing w:after="20" w:before="20" w:lineRule="auto"/>
              <w:rPr/>
            </w:pPr>
            <w:r w:rsidDel="00000000" w:rsidR="00000000" w:rsidRPr="00000000">
              <w:rPr>
                <w:sz w:val="22"/>
                <w:szCs w:val="22"/>
                <w:rtl w:val="0"/>
              </w:rPr>
              <w:t xml:space="preserve">Cờ trạng thái sử dụng</w:t>
            </w:r>
            <w:r w:rsidDel="00000000" w:rsidR="00000000" w:rsidRPr="00000000">
              <w:rPr>
                <w:rtl w:val="0"/>
              </w:rPr>
            </w:r>
          </w:p>
        </w:tc>
      </w:tr>
    </w:tbl>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pStyle w:val="Heading3"/>
        <w:spacing w:after="40" w:before="160" w:lineRule="auto"/>
        <w:rPr/>
      </w:pPr>
      <w:bookmarkStart w:colFirst="0" w:colLast="0" w:name="_heading=h.ilrv3r8aiic6" w:id="134"/>
      <w:bookmarkEnd w:id="134"/>
      <w:r w:rsidDel="00000000" w:rsidR="00000000" w:rsidRPr="00000000">
        <w:rPr>
          <w:rFonts w:ascii="Times New Roman" w:cs="Times New Roman" w:eastAsia="Times New Roman" w:hAnsi="Times New Roman"/>
          <w:color w:val="2e75b6"/>
          <w:sz w:val="25"/>
          <w:szCs w:val="25"/>
          <w:rtl w:val="0"/>
        </w:rPr>
        <w:t xml:space="preserve">56. Bảng: AiEvaluationProposals</w:t>
      </w:r>
      <w:r w:rsidDel="00000000" w:rsidR="00000000" w:rsidRPr="00000000">
        <w:rPr>
          <w:rtl w:val="0"/>
        </w:rPr>
      </w:r>
    </w:p>
    <w:p w:rsidR="00000000" w:rsidDel="00000000" w:rsidP="00000000" w:rsidRDefault="00000000" w:rsidRPr="00000000" w14:paraId="00000E5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- 56. Bảng: AiEvaluationProposals</w:t>
      </w:r>
      <w:r w:rsidDel="00000000" w:rsidR="00000000" w:rsidRPr="00000000">
        <w:rPr>
          <w:rtl w:val="0"/>
        </w:rPr>
      </w:r>
    </w:p>
    <w:tbl>
      <w:tblPr>
        <w:tblStyle w:val="Table8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36"/>
        <w:gridCol w:w="1822"/>
        <w:gridCol w:w="1294"/>
        <w:gridCol w:w="632"/>
        <w:gridCol w:w="696"/>
        <w:gridCol w:w="696"/>
        <w:gridCol w:w="724"/>
        <w:gridCol w:w="1307"/>
        <w:gridCol w:w="1152"/>
        <w:tblGridChange w:id="0">
          <w:tblGrid>
            <w:gridCol w:w="736"/>
            <w:gridCol w:w="1822"/>
            <w:gridCol w:w="1294"/>
            <w:gridCol w:w="632"/>
            <w:gridCol w:w="696"/>
            <w:gridCol w:w="696"/>
            <w:gridCol w:w="724"/>
            <w:gridCol w:w="1307"/>
            <w:gridCol w:w="115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E5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5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5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6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6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8">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9">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6E">
            <w:pPr>
              <w:spacing w:after="20" w:before="20" w:lineRule="auto"/>
              <w:rPr/>
            </w:pPr>
            <w:r w:rsidDel="00000000" w:rsidR="00000000" w:rsidRPr="00000000">
              <w:rPr>
                <w:sz w:val="22"/>
                <w:szCs w:val="22"/>
                <w:rtl w:val="0"/>
              </w:rPr>
              <w:t xml:space="preserve">Khóa chính Proposal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6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0">
            <w:pPr>
              <w:spacing w:after="20" w:before="20" w:lineRule="auto"/>
              <w:rPr/>
            </w:pPr>
            <w:r w:rsidDel="00000000" w:rsidR="00000000" w:rsidRPr="00000000">
              <w:rPr>
                <w:sz w:val="22"/>
                <w:szCs w:val="22"/>
                <w:rtl w:val="0"/>
              </w:rPr>
              <w:t xml:space="preserve">KPICheckInId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1">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2">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4">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77">
            <w:pPr>
              <w:spacing w:after="20" w:before="20" w:lineRule="auto"/>
              <w:rPr/>
            </w:pPr>
            <w:r w:rsidDel="00000000" w:rsidR="00000000" w:rsidRPr="00000000">
              <w:rPr>
                <w:sz w:val="22"/>
                <w:szCs w:val="22"/>
                <w:rtl w:val="0"/>
              </w:rPr>
              <w:t xml:space="preserve">Khóa ngoại Check-in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7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9">
            <w:pPr>
              <w:spacing w:after="20" w:before="20" w:lineRule="auto"/>
              <w:rPr/>
            </w:pPr>
            <w:r w:rsidDel="00000000" w:rsidR="00000000" w:rsidRPr="00000000">
              <w:rPr>
                <w:sz w:val="22"/>
                <w:szCs w:val="22"/>
                <w:rtl w:val="0"/>
              </w:rPr>
              <w:t xml:space="preserve">ProjectedScore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A">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B">
            <w:pPr>
              <w:spacing w:after="20" w:before="20" w:lineRule="auto"/>
              <w:rPr/>
            </w:pPr>
            <w:r w:rsidDel="00000000" w:rsidR="00000000" w:rsidRPr="00000000">
              <w:rPr>
                <w:sz w:val="22"/>
                <w:szCs w:val="22"/>
                <w:rtl w:val="0"/>
              </w:rPr>
              <w:t xml:space="preserve">5,2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7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80">
            <w:pPr>
              <w:spacing w:after="20" w:before="20" w:lineRule="auto"/>
              <w:rPr/>
            </w:pPr>
            <w:r w:rsidDel="00000000" w:rsidR="00000000" w:rsidRPr="00000000">
              <w:rPr>
                <w:sz w:val="22"/>
                <w:szCs w:val="22"/>
                <w:rtl w:val="0"/>
              </w:rPr>
              <w:t xml:space="preserve">Điểm số dự kiến do AI tính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8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2">
            <w:pPr>
              <w:spacing w:after="20" w:before="20" w:lineRule="auto"/>
              <w:rPr/>
            </w:pPr>
            <w:r w:rsidDel="00000000" w:rsidR="00000000" w:rsidRPr="00000000">
              <w:rPr>
                <w:sz w:val="22"/>
                <w:szCs w:val="22"/>
                <w:rtl w:val="0"/>
              </w:rPr>
              <w:t xml:space="preserve">ConfidenceScore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3">
            <w:pPr>
              <w:spacing w:after="20" w:before="20" w:lineRule="auto"/>
              <w:rPr/>
            </w:pPr>
            <w:r w:rsidDel="00000000" w:rsidR="00000000" w:rsidRPr="00000000">
              <w:rPr>
                <w:sz w:val="22"/>
                <w:szCs w:val="22"/>
                <w:rtl w:val="0"/>
              </w:rPr>
              <w:t xml:space="preserve">DECIMAL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4">
            <w:pPr>
              <w:spacing w:after="20" w:before="20" w:lineRule="auto"/>
              <w:rPr/>
            </w:pPr>
            <w:r w:rsidDel="00000000" w:rsidR="00000000" w:rsidRPr="00000000">
              <w:rPr>
                <w:sz w:val="22"/>
                <w:szCs w:val="22"/>
                <w:rtl w:val="0"/>
              </w:rPr>
              <w:t xml:space="preserve">3,2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8">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89">
            <w:pPr>
              <w:spacing w:after="20" w:before="20" w:lineRule="auto"/>
              <w:rPr/>
            </w:pPr>
            <w:r w:rsidDel="00000000" w:rsidR="00000000" w:rsidRPr="00000000">
              <w:rPr>
                <w:sz w:val="22"/>
                <w:szCs w:val="22"/>
                <w:rtl w:val="0"/>
              </w:rPr>
              <w:t xml:space="preserve">Độ tự nhiên / tự tin của AI</w:t>
            </w:r>
            <w:r w:rsidDel="00000000" w:rsidR="00000000" w:rsidRPr="00000000">
              <w:rPr>
                <w:rtl w:val="0"/>
              </w:rPr>
            </w:r>
          </w:p>
        </w:tc>
      </w:tr>
    </w:tbl>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pStyle w:val="Heading3"/>
        <w:spacing w:after="40" w:before="160" w:lineRule="auto"/>
        <w:rPr/>
      </w:pPr>
      <w:bookmarkStart w:colFirst="0" w:colLast="0" w:name="_heading=h.fy82eeqfwtr6" w:id="135"/>
      <w:bookmarkEnd w:id="135"/>
      <w:r w:rsidDel="00000000" w:rsidR="00000000" w:rsidRPr="00000000">
        <w:rPr>
          <w:rFonts w:ascii="Times New Roman" w:cs="Times New Roman" w:eastAsia="Times New Roman" w:hAnsi="Times New Roman"/>
          <w:color w:val="2e75b6"/>
          <w:sz w:val="25"/>
          <w:szCs w:val="25"/>
          <w:rtl w:val="0"/>
        </w:rPr>
        <w:t xml:space="preserve">57. Bảng: DurableOutboxMessages</w:t>
      </w:r>
      <w:r w:rsidDel="00000000" w:rsidR="00000000" w:rsidRPr="00000000">
        <w:rPr>
          <w:rtl w:val="0"/>
        </w:rPr>
      </w:r>
    </w:p>
    <w:p w:rsidR="00000000" w:rsidDel="00000000" w:rsidP="00000000" w:rsidRDefault="00000000" w:rsidRPr="00000000" w14:paraId="00000E8C">
      <w:pPr>
        <w:keepNext w:val="1"/>
        <w:spacing w:after="60" w:before="160" w:lineRule="auto"/>
        <w:rPr/>
      </w:pPr>
      <w:r w:rsidDel="00000000" w:rsidR="00000000" w:rsidRPr="00000000">
        <w:rPr>
          <w:b w:val="1"/>
          <w:bCs w:val="1"/>
          <w:i w:val="1"/>
          <w:iCs w:val="1"/>
          <w:color w:val="1f4e78"/>
          <w:sz w:val="23"/>
          <w:szCs w:val="23"/>
          <w:rtl w:val="0"/>
        </w:rPr>
        <w:t xml:space="preserve">Cấu trúc thuộc tính CSDL - 57. Bảng: DurableOutboxMessages</w:t>
      </w:r>
      <w:r w:rsidDel="00000000" w:rsidR="00000000" w:rsidRPr="00000000">
        <w:rPr>
          <w:rtl w:val="0"/>
        </w:rPr>
      </w:r>
    </w:p>
    <w:tbl>
      <w:tblPr>
        <w:tblStyle w:val="Table8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692"/>
        <w:gridCol w:w="1549"/>
        <w:gridCol w:w="1975"/>
        <w:gridCol w:w="743"/>
        <w:gridCol w:w="655"/>
        <w:gridCol w:w="593"/>
        <w:gridCol w:w="680"/>
        <w:gridCol w:w="1201"/>
        <w:gridCol w:w="971"/>
        <w:tblGridChange w:id="0">
          <w:tblGrid>
            <w:gridCol w:w="692"/>
            <w:gridCol w:w="1549"/>
            <w:gridCol w:w="1975"/>
            <w:gridCol w:w="743"/>
            <w:gridCol w:w="655"/>
            <w:gridCol w:w="593"/>
            <w:gridCol w:w="680"/>
            <w:gridCol w:w="1201"/>
            <w:gridCol w:w="97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E8D">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8E">
            <w:pPr>
              <w:spacing w:after="40" w:before="40" w:lineRule="auto"/>
              <w:jc w:val="center"/>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8F">
            <w:pPr>
              <w:spacing w:after="40" w:before="40" w:lineRule="auto"/>
              <w:jc w:val="center"/>
              <w:rPr/>
            </w:pPr>
            <w:r w:rsidDel="00000000" w:rsidR="00000000" w:rsidRPr="00000000">
              <w:rPr>
                <w:b w:val="1"/>
                <w:bCs w:val="1"/>
                <w:color w:val="ffffff"/>
                <w:sz w:val="22"/>
                <w:szCs w:val="22"/>
                <w:rtl w:val="0"/>
              </w:rPr>
              <w:t xml:space="preserve">Kiểu dữ liệu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0">
            <w:pPr>
              <w:spacing w:after="40" w:before="40" w:lineRule="auto"/>
              <w:jc w:val="center"/>
              <w:rPr/>
            </w:pPr>
            <w:r w:rsidDel="00000000" w:rsidR="00000000" w:rsidRPr="00000000">
              <w:rPr>
                <w:b w:val="1"/>
                <w:bCs w:val="1"/>
                <w:color w:val="ffffff"/>
                <w:sz w:val="22"/>
                <w:szCs w:val="22"/>
                <w:rtl w:val="0"/>
              </w:rPr>
              <w:t xml:space="preserve">Độ dài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1">
            <w:pPr>
              <w:spacing w:after="40" w:before="40" w:lineRule="auto"/>
              <w:jc w:val="center"/>
              <w:rPr/>
            </w:pPr>
            <w:r w:rsidDel="00000000" w:rsidR="00000000" w:rsidRPr="00000000">
              <w:rPr>
                <w:b w:val="1"/>
                <w:bCs w:val="1"/>
                <w:color w:val="ffffff"/>
                <w:sz w:val="22"/>
                <w:szCs w:val="22"/>
                <w:rtl w:val="0"/>
              </w:rPr>
              <w:t xml:space="preserve">PK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2">
            <w:pPr>
              <w:spacing w:after="40" w:before="40" w:lineRule="auto"/>
              <w:jc w:val="center"/>
              <w:rPr/>
            </w:pPr>
            <w:r w:rsidDel="00000000" w:rsidR="00000000" w:rsidRPr="00000000">
              <w:rPr>
                <w:b w:val="1"/>
                <w:bCs w:val="1"/>
                <w:color w:val="ffffff"/>
                <w:sz w:val="22"/>
                <w:szCs w:val="22"/>
                <w:rtl w:val="0"/>
              </w:rPr>
              <w:t xml:space="preserve">FK</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3">
            <w:pPr>
              <w:spacing w:after="40" w:before="40" w:lineRule="auto"/>
              <w:jc w:val="center"/>
              <w:rPr/>
            </w:pPr>
            <w:r w:rsidDel="00000000" w:rsidR="00000000" w:rsidRPr="00000000">
              <w:rPr>
                <w:b w:val="1"/>
                <w:bCs w:val="1"/>
                <w:color w:val="ffffff"/>
                <w:sz w:val="22"/>
                <w:szCs w:val="22"/>
                <w:rtl w:val="0"/>
              </w:rPr>
              <w:t xml:space="preserve">Null</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4">
            <w:pPr>
              <w:spacing w:after="40" w:before="40" w:lineRule="auto"/>
              <w:jc w:val="center"/>
              <w:rPr/>
            </w:pPr>
            <w:r w:rsidDel="00000000" w:rsidR="00000000" w:rsidRPr="00000000">
              <w:rPr>
                <w:b w:val="1"/>
                <w:bCs w:val="1"/>
                <w:color w:val="ffffff"/>
                <w:sz w:val="22"/>
                <w:szCs w:val="22"/>
                <w:rtl w:val="0"/>
              </w:rPr>
              <w:t xml:space="preserve">Default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95">
            <w:pPr>
              <w:spacing w:after="40" w:before="40" w:lineRule="auto"/>
              <w:jc w:val="center"/>
              <w:rPr/>
            </w:pPr>
            <w:r w:rsidDel="00000000" w:rsidR="00000000" w:rsidRPr="00000000">
              <w:rPr>
                <w:b w:val="1"/>
                <w:bCs w:val="1"/>
                <w:color w:val="ffffff"/>
                <w:sz w:val="22"/>
                <w:szCs w:val="22"/>
                <w:rtl w:val="0"/>
              </w:rPr>
              <w:t xml:space="preserve">Mô tả nghiệp vụ</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96">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7">
            <w:pPr>
              <w:spacing w:after="20" w:before="20" w:lineRule="auto"/>
              <w:rPr/>
            </w:pPr>
            <w:r w:rsidDel="00000000" w:rsidR="00000000" w:rsidRPr="00000000">
              <w:rPr>
                <w:sz w:val="22"/>
                <w:szCs w:val="22"/>
                <w:rtl w:val="0"/>
              </w:rPr>
              <w:t xml:space="preserve">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8">
            <w:pPr>
              <w:spacing w:after="20" w:before="20" w:lineRule="auto"/>
              <w:rPr/>
            </w:pPr>
            <w:r w:rsidDel="00000000" w:rsidR="00000000" w:rsidRPr="00000000">
              <w:rPr>
                <w:sz w:val="22"/>
                <w:szCs w:val="22"/>
                <w:rtl w:val="0"/>
              </w:rPr>
              <w:t xml:space="preserve">BIGINT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9">
            <w:pPr>
              <w:spacing w:after="20" w:before="20" w:lineRule="auto"/>
              <w:rPr/>
            </w:pPr>
            <w:r w:rsidDel="00000000" w:rsidR="00000000" w:rsidRPr="00000000">
              <w:rPr>
                <w:sz w:val="22"/>
                <w:szCs w:val="22"/>
                <w:rtl w:val="0"/>
              </w:rPr>
              <w:t xml:space="preserve">8</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A">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B">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D">
            <w:pPr>
              <w:spacing w:after="20" w:before="20" w:lineRule="auto"/>
              <w:rPr/>
            </w:pPr>
            <w:r w:rsidDel="00000000" w:rsidR="00000000" w:rsidRPr="00000000">
              <w:rPr>
                <w:sz w:val="22"/>
                <w:szCs w:val="22"/>
                <w:rtl w:val="0"/>
              </w:rPr>
              <w:t xml:space="preserve">IDENTITY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9E">
            <w:pPr>
              <w:spacing w:after="20" w:before="20" w:lineRule="auto"/>
              <w:rPr/>
            </w:pPr>
            <w:r w:rsidDel="00000000" w:rsidR="00000000" w:rsidRPr="00000000">
              <w:rPr>
                <w:sz w:val="22"/>
                <w:szCs w:val="22"/>
                <w:rtl w:val="0"/>
              </w:rPr>
              <w:t xml:space="preserve">Khóa chính Outbox Message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9F">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0">
            <w:pPr>
              <w:spacing w:after="20" w:before="20" w:lineRule="auto"/>
              <w:rPr/>
            </w:pPr>
            <w:r w:rsidDel="00000000" w:rsidR="00000000" w:rsidRPr="00000000">
              <w:rPr>
                <w:sz w:val="22"/>
                <w:szCs w:val="22"/>
                <w:rtl w:val="0"/>
              </w:rPr>
              <w:t xml:space="preserve">MessageType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1">
            <w:pPr>
              <w:spacing w:after="20" w:before="20" w:lineRule="auto"/>
              <w:rPr/>
            </w:pPr>
            <w:r w:rsidDel="00000000" w:rsidR="00000000" w:rsidRPr="00000000">
              <w:rPr>
                <w:sz w:val="22"/>
                <w:szCs w:val="22"/>
                <w:rtl w:val="0"/>
              </w:rPr>
              <w:t xml:space="preserve">VARCHAR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2">
            <w:pPr>
              <w:spacing w:after="20" w:before="20" w:lineRule="auto"/>
              <w:rPr/>
            </w:pPr>
            <w:r w:rsidDel="00000000" w:rsidR="00000000" w:rsidRPr="00000000">
              <w:rPr>
                <w:sz w:val="22"/>
                <w:szCs w:val="22"/>
                <w:rtl w:val="0"/>
              </w:rPr>
              <w:t xml:space="preserve">150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3">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4">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6">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A7">
            <w:pPr>
              <w:spacing w:after="20" w:before="20" w:lineRule="auto"/>
              <w:rPr/>
            </w:pPr>
            <w:r w:rsidDel="00000000" w:rsidR="00000000" w:rsidRPr="00000000">
              <w:rPr>
                <w:sz w:val="22"/>
                <w:szCs w:val="22"/>
                <w:rtl w:val="0"/>
              </w:rPr>
              <w:t xml:space="preserve">Loại thông điệp Outbox</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A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9">
            <w:pPr>
              <w:spacing w:after="20" w:before="20" w:lineRule="auto"/>
              <w:rPr/>
            </w:pPr>
            <w:r w:rsidDel="00000000" w:rsidR="00000000" w:rsidRPr="00000000">
              <w:rPr>
                <w:sz w:val="22"/>
                <w:szCs w:val="22"/>
                <w:rtl w:val="0"/>
              </w:rPr>
              <w:t xml:space="preserve">PayloadJson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A">
            <w:pPr>
              <w:spacing w:after="20" w:before="20" w:lineRule="auto"/>
              <w:rPr/>
            </w:pPr>
            <w:r w:rsidDel="00000000" w:rsidR="00000000" w:rsidRPr="00000000">
              <w:rPr>
                <w:sz w:val="22"/>
                <w:szCs w:val="22"/>
                <w:rtl w:val="0"/>
              </w:rPr>
              <w:t xml:space="preserve">NVARCHAR(MAX)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B">
            <w:pPr>
              <w:spacing w:after="20" w:before="20" w:lineRule="auto"/>
              <w:rPr/>
            </w:pPr>
            <w:r w:rsidDel="00000000" w:rsidR="00000000" w:rsidRPr="00000000">
              <w:rPr>
                <w:sz w:val="22"/>
                <w:szCs w:val="22"/>
                <w:rtl w:val="0"/>
              </w:rPr>
              <w:t xml:space="preserve">MAX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C">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D">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AF">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0">
            <w:pPr>
              <w:spacing w:after="20" w:before="20" w:lineRule="auto"/>
              <w:rPr/>
            </w:pPr>
            <w:r w:rsidDel="00000000" w:rsidR="00000000" w:rsidRPr="00000000">
              <w:rPr>
                <w:sz w:val="22"/>
                <w:szCs w:val="22"/>
                <w:rtl w:val="0"/>
              </w:rPr>
              <w:t xml:space="preserve">Nội dung Payload JSON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B1">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2">
            <w:pPr>
              <w:spacing w:after="20" w:before="20" w:lineRule="auto"/>
              <w:rPr/>
            </w:pPr>
            <w:r w:rsidDel="00000000" w:rsidR="00000000" w:rsidRPr="00000000">
              <w:rPr>
                <w:sz w:val="22"/>
                <w:szCs w:val="22"/>
                <w:rtl w:val="0"/>
              </w:rPr>
              <w:t xml:space="preserve">RetryCount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3">
            <w:pPr>
              <w:spacing w:after="20" w:before="20" w:lineRule="auto"/>
              <w:rPr/>
            </w:pPr>
            <w:r w:rsidDel="00000000" w:rsidR="00000000" w:rsidRPr="00000000">
              <w:rPr>
                <w:sz w:val="22"/>
                <w:szCs w:val="22"/>
                <w:rtl w:val="0"/>
              </w:rPr>
              <w:t xml:space="preserve">INT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4">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5">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6">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7">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8">
            <w:pPr>
              <w:spacing w:after="20" w:before="20" w:lineRule="auto"/>
              <w:rPr/>
            </w:pPr>
            <w:r w:rsidDel="00000000" w:rsidR="00000000" w:rsidRPr="00000000">
              <w:rPr>
                <w:sz w:val="22"/>
                <w:szCs w:val="22"/>
                <w:rtl w:val="0"/>
              </w:rPr>
              <w:t xml:space="preserve">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B9">
            <w:pPr>
              <w:spacing w:after="20" w:before="20" w:lineRule="auto"/>
              <w:rPr/>
            </w:pPr>
            <w:r w:rsidDel="00000000" w:rsidR="00000000" w:rsidRPr="00000000">
              <w:rPr>
                <w:sz w:val="22"/>
                <w:szCs w:val="22"/>
                <w:rtl w:val="0"/>
              </w:rPr>
              <w:t xml:space="preserve">Số lần đã thử lại khi lỗi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BA">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B">
            <w:pPr>
              <w:spacing w:after="20" w:before="20" w:lineRule="auto"/>
              <w:rPr/>
            </w:pPr>
            <w:r w:rsidDel="00000000" w:rsidR="00000000" w:rsidRPr="00000000">
              <w:rPr>
                <w:sz w:val="22"/>
                <w:szCs w:val="22"/>
                <w:rtl w:val="0"/>
              </w:rPr>
              <w:t xml:space="preserve">ProcessedAtUtc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C">
            <w:pPr>
              <w:spacing w:after="20" w:before="20" w:lineRule="auto"/>
              <w:rPr/>
            </w:pPr>
            <w:r w:rsidDel="00000000" w:rsidR="00000000" w:rsidRPr="00000000">
              <w:rPr>
                <w:sz w:val="22"/>
                <w:szCs w:val="22"/>
                <w:rtl w:val="0"/>
              </w:rPr>
              <w:t xml:space="preserve">DATETIME2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D">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E">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BF">
            <w:pPr>
              <w:spacing w:after="20" w:before="20" w:lineRule="auto"/>
              <w:rPr/>
            </w:pPr>
            <w:r w:rsidDel="00000000" w:rsidR="00000000" w:rsidRPr="00000000">
              <w:rPr>
                <w:sz w:val="22"/>
                <w:szCs w:val="22"/>
                <w:rtl w:val="0"/>
              </w:rPr>
              <w:t xml:space="preserve">NO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C0">
            <w:pPr>
              <w:spacing w:after="20" w:before="20" w:lineRule="auto"/>
              <w:rPr/>
            </w:pPr>
            <w:r w:rsidDel="00000000" w:rsidR="00000000" w:rsidRPr="00000000">
              <w:rPr>
                <w:sz w:val="22"/>
                <w:szCs w:val="22"/>
                <w:rtl w:val="0"/>
              </w:rPr>
              <w:t xml:space="preserve">YES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C1">
            <w:pPr>
              <w:spacing w:after="20" w:before="20" w:lineRule="auto"/>
              <w:rPr/>
            </w:pPr>
            <w:r w:rsidDel="00000000" w:rsidR="00000000" w:rsidRPr="00000000">
              <w:rPr>
                <w:sz w:val="22"/>
                <w:szCs w:val="22"/>
                <w:rtl w:val="0"/>
              </w:rPr>
              <w:t xml:space="preserve">None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C2">
            <w:pPr>
              <w:spacing w:after="20" w:before="20" w:lineRule="auto"/>
              <w:rPr/>
            </w:pPr>
            <w:r w:rsidDel="00000000" w:rsidR="00000000" w:rsidRPr="00000000">
              <w:rPr>
                <w:sz w:val="22"/>
                <w:szCs w:val="22"/>
                <w:rtl w:val="0"/>
              </w:rPr>
              <w:t xml:space="preserve">Thời điểm hoàn thành xử lý</w:t>
            </w:r>
            <w:r w:rsidDel="00000000" w:rsidR="00000000" w:rsidRPr="00000000">
              <w:rPr>
                <w:rtl w:val="0"/>
              </w:rPr>
            </w:r>
          </w:p>
        </w:tc>
      </w:tr>
    </w:tbl>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br w:type="page"/>
      </w:r>
      <w:r w:rsidDel="00000000" w:rsidR="00000000" w:rsidRPr="00000000">
        <w:rPr>
          <w:rtl w:val="0"/>
        </w:rPr>
      </w:r>
    </w:p>
    <w:p w:rsidR="00000000" w:rsidDel="00000000" w:rsidP="00000000" w:rsidRDefault="00000000" w:rsidRPr="00000000" w14:paraId="00000EC5">
      <w:pPr>
        <w:pStyle w:val="Heading1"/>
        <w:spacing w:after="160" w:before="320" w:lineRule="auto"/>
        <w:rPr/>
      </w:pPr>
      <w:bookmarkStart w:colFirst="0" w:colLast="0" w:name="_heading=h.xcfjrtt9ih1z" w:id="136"/>
      <w:bookmarkEnd w:id="136"/>
      <w:r w:rsidDel="00000000" w:rsidR="00000000" w:rsidRPr="00000000">
        <w:rPr>
          <w:rFonts w:ascii="Times New Roman" w:cs="Times New Roman" w:eastAsia="Times New Roman" w:hAnsi="Times New Roman"/>
          <w:color w:val="1f4e78"/>
          <w:sz w:val="32"/>
          <w:szCs w:val="32"/>
          <w:rtl w:val="0"/>
        </w:rPr>
        <w:t xml:space="preserve">CHƯƠNG 5: MÔ TẢ CHI TIẾT 35 GIAO DIỆN HỆ THỐNG (WIREFRAMES &amp; SCREENSHOTS)</w:t>
      </w:r>
      <w:r w:rsidDel="00000000" w:rsidR="00000000" w:rsidRPr="00000000">
        <w:rPr>
          <w:rtl w:val="0"/>
        </w:rPr>
      </w:r>
    </w:p>
    <w:p w:rsidR="00000000" w:rsidDel="00000000" w:rsidP="00000000" w:rsidRDefault="00000000" w:rsidRPr="00000000" w14:paraId="00000EC6">
      <w:pPr>
        <w:pStyle w:val="Heading2"/>
        <w:spacing w:after="80" w:before="240" w:lineRule="auto"/>
        <w:rPr/>
      </w:pPr>
      <w:bookmarkStart w:colFirst="0" w:colLast="0" w:name="_heading=h.ygwpapw59zyj" w:id="137"/>
      <w:bookmarkEnd w:id="137"/>
      <w:r w:rsidDel="00000000" w:rsidR="00000000" w:rsidRPr="00000000">
        <w:rPr>
          <w:rFonts w:ascii="Times New Roman" w:cs="Times New Roman" w:eastAsia="Times New Roman" w:hAnsi="Times New Roman"/>
          <w:color w:val="002060"/>
          <w:sz w:val="27"/>
          <w:szCs w:val="27"/>
          <w:rtl w:val="0"/>
        </w:rPr>
        <w:t xml:space="preserve">5.1. Danh mục &amp; Ma trận Quản lý Đối chiếu 35 Giao diện (UI Inventory Audit Matrix)</w:t>
      </w:r>
      <w:r w:rsidDel="00000000" w:rsidR="00000000" w:rsidRPr="00000000">
        <w:rPr>
          <w:rtl w:val="0"/>
        </w:rPr>
      </w:r>
    </w:p>
    <w:p w:rsidR="00000000" w:rsidDel="00000000" w:rsidP="00000000" w:rsidRDefault="00000000" w:rsidRPr="00000000" w14:paraId="00000EC7">
      <w:pPr>
        <w:spacing w:after="80" w:lineRule="auto"/>
        <w:jc w:val="both"/>
        <w:rPr/>
      </w:pPr>
      <w:r w:rsidDel="00000000" w:rsidR="00000000" w:rsidRPr="00000000">
        <w:rPr>
          <w:sz w:val="25"/>
          <w:szCs w:val="25"/>
          <w:rtl w:val="0"/>
        </w:rPr>
        <w:t xml:space="preserve">Hệ thống sở hữu 35 màn hình giao diện người dùng hoàn chỉnh, được thiết kế đồng bộ theo phong cách hiện đại, trực quan, hỗ trợ tương tác responsive và tối ưu hóa trải nghiệm cho từng vai trò người dùng:</w:t>
      </w:r>
      <w:r w:rsidDel="00000000" w:rsidR="00000000" w:rsidRPr="00000000">
        <w:rPr>
          <w:rtl w:val="0"/>
        </w:rPr>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urrnr3f9hhc2" w:id="138"/>
      <w:bookmarkEnd w:id="1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6: ma trận đối chiếu 35 giao diện người dùng của hệ thống</w:t>
      </w:r>
    </w:p>
    <w:tbl>
      <w:tblPr>
        <w:tblStyle w:val="Table8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969"/>
        <w:gridCol w:w="2625"/>
        <w:gridCol w:w="1985"/>
        <w:gridCol w:w="1553"/>
        <w:gridCol w:w="1927"/>
        <w:tblGridChange w:id="0">
          <w:tblGrid>
            <w:gridCol w:w="969"/>
            <w:gridCol w:w="2625"/>
            <w:gridCol w:w="1985"/>
            <w:gridCol w:w="1553"/>
            <w:gridCol w:w="192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EC9">
            <w:pPr>
              <w:spacing w:after="40" w:before="40" w:lineRule="auto"/>
              <w:jc w:val="center"/>
              <w:rPr/>
            </w:pPr>
            <w:r w:rsidDel="00000000" w:rsidR="00000000" w:rsidRPr="00000000">
              <w:rPr>
                <w:b w:val="1"/>
                <w:bCs w:val="1"/>
                <w:color w:val="ffffff"/>
                <w:sz w:val="22"/>
                <w:szCs w:val="22"/>
                <w:rtl w:val="0"/>
              </w:rPr>
              <w:t xml:space="preserve">Mã UI</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CA">
            <w:pPr>
              <w:spacing w:after="40" w:before="40" w:lineRule="auto"/>
              <w:jc w:val="center"/>
              <w:rPr/>
            </w:pPr>
            <w:r w:rsidDel="00000000" w:rsidR="00000000" w:rsidRPr="00000000">
              <w:rPr>
                <w:b w:val="1"/>
                <w:bCs w:val="1"/>
                <w:color w:val="ffffff"/>
                <w:sz w:val="22"/>
                <w:szCs w:val="22"/>
                <w:rtl w:val="0"/>
              </w:rPr>
              <w:t xml:space="preserve">Tên Màn hình Giao diện</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CB">
            <w:pPr>
              <w:spacing w:after="40" w:before="40" w:lineRule="auto"/>
              <w:jc w:val="center"/>
              <w:rPr/>
            </w:pPr>
            <w:r w:rsidDel="00000000" w:rsidR="00000000" w:rsidRPr="00000000">
              <w:rPr>
                <w:b w:val="1"/>
                <w:bCs w:val="1"/>
                <w:color w:val="ffffff"/>
                <w:sz w:val="22"/>
                <w:szCs w:val="22"/>
                <w:rtl w:val="0"/>
              </w:rPr>
              <w:t xml:space="preserve">Đối tượng Sử dụng Chính</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CC">
            <w:pPr>
              <w:spacing w:after="40" w:before="40" w:lineRule="auto"/>
              <w:jc w:val="center"/>
              <w:rPr/>
            </w:pPr>
            <w:r w:rsidDel="00000000" w:rsidR="00000000" w:rsidRPr="00000000">
              <w:rPr>
                <w:b w:val="1"/>
                <w:bCs w:val="1"/>
                <w:color w:val="ffffff"/>
                <w:sz w:val="22"/>
                <w:szCs w:val="22"/>
                <w:rtl w:val="0"/>
              </w:rPr>
              <w:t xml:space="preserve">Phân hệ Nghiệp vụ</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ECD">
            <w:pPr>
              <w:spacing w:after="40" w:before="40" w:lineRule="auto"/>
              <w:jc w:val="center"/>
              <w:rPr/>
            </w:pPr>
            <w:r w:rsidDel="00000000" w:rsidR="00000000" w:rsidRPr="00000000">
              <w:rPr>
                <w:b w:val="1"/>
                <w:bCs w:val="1"/>
                <w:color w:val="ffffff"/>
                <w:sz w:val="22"/>
                <w:szCs w:val="22"/>
                <w:rtl w:val="0"/>
              </w:rPr>
              <w:t xml:space="preserve">Tính năng Trọng tâm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CE">
            <w:pPr>
              <w:spacing w:after="20" w:before="20" w:lineRule="auto"/>
              <w:rPr/>
            </w:pPr>
            <w:r w:rsidDel="00000000" w:rsidR="00000000" w:rsidRPr="00000000">
              <w:rPr>
                <w:sz w:val="22"/>
                <w:szCs w:val="22"/>
                <w:rtl w:val="0"/>
              </w:rPr>
              <w:t xml:space="preserve">UI-01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CF">
            <w:pPr>
              <w:spacing w:after="20" w:before="20" w:lineRule="auto"/>
              <w:rPr/>
            </w:pPr>
            <w:r w:rsidDel="00000000" w:rsidR="00000000" w:rsidRPr="00000000">
              <w:rPr>
                <w:sz w:val="22"/>
                <w:szCs w:val="22"/>
                <w:rtl w:val="0"/>
              </w:rPr>
              <w:t xml:space="preserve">Landing Page Trang chủ SaaS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0">
            <w:pPr>
              <w:spacing w:after="20" w:before="20" w:lineRule="auto"/>
              <w:rPr/>
            </w:pPr>
            <w:r w:rsidDel="00000000" w:rsidR="00000000" w:rsidRPr="00000000">
              <w:rPr>
                <w:sz w:val="22"/>
                <w:szCs w:val="22"/>
                <w:rtl w:val="0"/>
              </w:rPr>
              <w:t xml:space="preserve">Khách hàng / Doanh nghiệp</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1">
            <w:pPr>
              <w:spacing w:after="20" w:before="20" w:lineRule="auto"/>
              <w:rPr/>
            </w:pPr>
            <w:r w:rsidDel="00000000" w:rsidR="00000000" w:rsidRPr="00000000">
              <w:rPr>
                <w:sz w:val="22"/>
                <w:szCs w:val="22"/>
                <w:rtl w:val="0"/>
              </w:rPr>
              <w:t xml:space="preserve">SaaS Portal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2">
            <w:pPr>
              <w:spacing w:after="20" w:before="20" w:lineRule="auto"/>
              <w:rPr/>
            </w:pPr>
            <w:r w:rsidDel="00000000" w:rsidR="00000000" w:rsidRPr="00000000">
              <w:rPr>
                <w:sz w:val="22"/>
                <w:szCs w:val="22"/>
                <w:rtl w:val="0"/>
              </w:rPr>
              <w:t xml:space="preserve">Giới thiệu tính năng, bảng giá gói dịch vụ, đăng ký dùng thử.</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D3">
            <w:pPr>
              <w:spacing w:after="20" w:before="20" w:lineRule="auto"/>
              <w:rPr/>
            </w:pPr>
            <w:r w:rsidDel="00000000" w:rsidR="00000000" w:rsidRPr="00000000">
              <w:rPr>
                <w:sz w:val="22"/>
                <w:szCs w:val="22"/>
                <w:rtl w:val="0"/>
              </w:rPr>
              <w:t xml:space="preserve">UI-02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4">
            <w:pPr>
              <w:spacing w:after="20" w:before="20" w:lineRule="auto"/>
              <w:rPr/>
            </w:pPr>
            <w:r w:rsidDel="00000000" w:rsidR="00000000" w:rsidRPr="00000000">
              <w:rPr>
                <w:sz w:val="22"/>
                <w:szCs w:val="22"/>
                <w:rtl w:val="0"/>
              </w:rPr>
              <w:t xml:space="preserve">Giao diện Đăng nhập Hệ thống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5">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6">
            <w:pPr>
              <w:spacing w:after="20" w:before="20" w:lineRule="auto"/>
              <w:rPr/>
            </w:pPr>
            <w:r w:rsidDel="00000000" w:rsidR="00000000" w:rsidRPr="00000000">
              <w:rPr>
                <w:sz w:val="22"/>
                <w:szCs w:val="22"/>
                <w:rtl w:val="0"/>
              </w:rPr>
              <w:t xml:space="preserve">Xác thực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7">
            <w:pPr>
              <w:spacing w:after="20" w:before="20" w:lineRule="auto"/>
              <w:rPr/>
            </w:pPr>
            <w:r w:rsidDel="00000000" w:rsidR="00000000" w:rsidRPr="00000000">
              <w:rPr>
                <w:sz w:val="22"/>
                <w:szCs w:val="22"/>
                <w:rtl w:val="0"/>
              </w:rPr>
              <w:t xml:space="preserve">Đăng nhập đa thuê bao, quên mật khẩu, chuyển đổi workspace.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D8">
            <w:pPr>
              <w:spacing w:after="20" w:before="20" w:lineRule="auto"/>
              <w:rPr/>
            </w:pPr>
            <w:r w:rsidDel="00000000" w:rsidR="00000000" w:rsidRPr="00000000">
              <w:rPr>
                <w:sz w:val="22"/>
                <w:szCs w:val="22"/>
                <w:rtl w:val="0"/>
              </w:rPr>
              <w:t xml:space="preserve">UI-03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9">
            <w:pPr>
              <w:spacing w:after="20" w:before="20" w:lineRule="auto"/>
              <w:rPr/>
            </w:pPr>
            <w:r w:rsidDel="00000000" w:rsidR="00000000" w:rsidRPr="00000000">
              <w:rPr>
                <w:sz w:val="22"/>
                <w:szCs w:val="22"/>
                <w:rtl w:val="0"/>
              </w:rPr>
              <w:t xml:space="preserve">Đăng ký SaaS Tenant Doanh nghiệp</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A">
            <w:pPr>
              <w:spacing w:after="20" w:before="20" w:lineRule="auto"/>
              <w:rPr/>
            </w:pPr>
            <w:r w:rsidDel="00000000" w:rsidR="00000000" w:rsidRPr="00000000">
              <w:rPr>
                <w:sz w:val="22"/>
                <w:szCs w:val="22"/>
                <w:rtl w:val="0"/>
              </w:rPr>
              <w:t xml:space="preserve">Doanh nghiệp mới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B">
            <w:pPr>
              <w:spacing w:after="20" w:before="20" w:lineRule="auto"/>
              <w:rPr/>
            </w:pPr>
            <w:r w:rsidDel="00000000" w:rsidR="00000000" w:rsidRPr="00000000">
              <w:rPr>
                <w:sz w:val="22"/>
                <w:szCs w:val="22"/>
                <w:rtl w:val="0"/>
              </w:rPr>
              <w:t xml:space="preserve">SaaS Portal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DC">
            <w:pPr>
              <w:spacing w:after="20" w:before="20" w:lineRule="auto"/>
              <w:rPr/>
            </w:pPr>
            <w:r w:rsidDel="00000000" w:rsidR="00000000" w:rsidRPr="00000000">
              <w:rPr>
                <w:sz w:val="22"/>
                <w:szCs w:val="22"/>
                <w:rtl w:val="0"/>
              </w:rPr>
              <w:t xml:space="preserve">Đăng ký không gian làm việc mới, chọn gói đăng ký.</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DD">
            <w:pPr>
              <w:spacing w:after="20" w:before="20" w:lineRule="auto"/>
              <w:rPr/>
            </w:pPr>
            <w:r w:rsidDel="00000000" w:rsidR="00000000" w:rsidRPr="00000000">
              <w:rPr>
                <w:sz w:val="22"/>
                <w:szCs w:val="22"/>
                <w:rtl w:val="0"/>
              </w:rPr>
              <w:t xml:space="preserve">UI-04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E">
            <w:pPr>
              <w:spacing w:after="20" w:before="20" w:lineRule="auto"/>
              <w:rPr/>
            </w:pPr>
            <w:r w:rsidDel="00000000" w:rsidR="00000000" w:rsidRPr="00000000">
              <w:rPr>
                <w:sz w:val="22"/>
                <w:szCs w:val="22"/>
                <w:rtl w:val="0"/>
              </w:rPr>
              <w:t xml:space="preserve">Lựa chọn Workspace Tenant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DF">
            <w:pPr>
              <w:spacing w:after="20" w:before="20" w:lineRule="auto"/>
              <w:rPr/>
            </w:pPr>
            <w:r w:rsidDel="00000000" w:rsidR="00000000" w:rsidRPr="00000000">
              <w:rPr>
                <w:sz w:val="22"/>
                <w:szCs w:val="22"/>
                <w:rtl w:val="0"/>
              </w:rPr>
              <w:t xml:space="preserve">Người dùng đa Tenant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0">
            <w:pPr>
              <w:spacing w:after="20" w:before="20" w:lineRule="auto"/>
              <w:rPr/>
            </w:pPr>
            <w:r w:rsidDel="00000000" w:rsidR="00000000" w:rsidRPr="00000000">
              <w:rPr>
                <w:sz w:val="22"/>
                <w:szCs w:val="22"/>
                <w:rtl w:val="0"/>
              </w:rPr>
              <w:t xml:space="preserve">Xác thực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1">
            <w:pPr>
              <w:spacing w:after="20" w:before="20" w:lineRule="auto"/>
              <w:rPr/>
            </w:pPr>
            <w:r w:rsidDel="00000000" w:rsidR="00000000" w:rsidRPr="00000000">
              <w:rPr>
                <w:sz w:val="22"/>
                <w:szCs w:val="22"/>
                <w:rtl w:val="0"/>
              </w:rPr>
              <w:t xml:space="preserve">Chuyển đổi linh hoạt giữa các tổ chức/doanh nghiệp.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E2">
            <w:pPr>
              <w:spacing w:after="20" w:before="20" w:lineRule="auto"/>
              <w:rPr/>
            </w:pPr>
            <w:r w:rsidDel="00000000" w:rsidR="00000000" w:rsidRPr="00000000">
              <w:rPr>
                <w:sz w:val="22"/>
                <w:szCs w:val="22"/>
                <w:rtl w:val="0"/>
              </w:rPr>
              <w:t xml:space="preserve">UI-05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3">
            <w:pPr>
              <w:spacing w:after="20" w:before="20" w:lineRule="auto"/>
              <w:rPr/>
            </w:pPr>
            <w:r w:rsidDel="00000000" w:rsidR="00000000" w:rsidRPr="00000000">
              <w:rPr>
                <w:sz w:val="22"/>
                <w:szCs w:val="22"/>
                <w:rtl w:val="0"/>
              </w:rPr>
              <w:t xml:space="preserve">Executive Dashboard Báo cáo Điều hành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4">
            <w:pPr>
              <w:spacing w:after="20" w:before="20" w:lineRule="auto"/>
              <w:rPr/>
            </w:pPr>
            <w:r w:rsidDel="00000000" w:rsidR="00000000" w:rsidRPr="00000000">
              <w:rPr>
                <w:sz w:val="22"/>
                <w:szCs w:val="22"/>
                <w:rtl w:val="0"/>
              </w:rPr>
              <w:t xml:space="preserve">Director / Quản lý cấp cao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5">
            <w:pPr>
              <w:spacing w:after="20" w:before="20" w:lineRule="auto"/>
              <w:rPr/>
            </w:pPr>
            <w:r w:rsidDel="00000000" w:rsidR="00000000" w:rsidRPr="00000000">
              <w:rPr>
                <w:sz w:val="22"/>
                <w:szCs w:val="22"/>
                <w:rtl w:val="0"/>
              </w:rPr>
              <w:t xml:space="preserve">Dashboard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6">
            <w:pPr>
              <w:spacing w:after="20" w:before="20" w:lineRule="auto"/>
              <w:rPr/>
            </w:pPr>
            <w:r w:rsidDel="00000000" w:rsidR="00000000" w:rsidRPr="00000000">
              <w:rPr>
                <w:sz w:val="22"/>
                <w:szCs w:val="22"/>
                <w:rtl w:val="0"/>
              </w:rPr>
              <w:t xml:space="preserve">Biểu đồ tổng quan OKR/KPI realtime, tiến độ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E7">
            <w:pPr>
              <w:spacing w:after="20" w:before="20" w:lineRule="auto"/>
              <w:rPr/>
            </w:pPr>
            <w:r w:rsidDel="00000000" w:rsidR="00000000" w:rsidRPr="00000000">
              <w:rPr>
                <w:sz w:val="22"/>
                <w:szCs w:val="22"/>
                <w:rtl w:val="0"/>
              </w:rPr>
              <w:t xml:space="preserve">UI-06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8">
            <w:pPr>
              <w:spacing w:after="20" w:before="20" w:lineRule="auto"/>
              <w:rPr/>
            </w:pPr>
            <w:r w:rsidDel="00000000" w:rsidR="00000000" w:rsidRPr="00000000">
              <w:rPr>
                <w:sz w:val="22"/>
                <w:szCs w:val="22"/>
                <w:rtl w:val="0"/>
              </w:rPr>
              <w:t xml:space="preserve">Quản lý OKR Mục tiêu Chiến lược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9">
            <w:pPr>
              <w:spacing w:after="20" w:before="20" w:lineRule="auto"/>
              <w:rPr/>
            </w:pPr>
            <w:r w:rsidDel="00000000" w:rsidR="00000000" w:rsidRPr="00000000">
              <w:rPr>
                <w:sz w:val="22"/>
                <w:szCs w:val="22"/>
                <w:rtl w:val="0"/>
              </w:rPr>
              <w:t xml:space="preserve">Director / Manager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A">
            <w:pPr>
              <w:spacing w:after="20" w:before="20" w:lineRule="auto"/>
              <w:rPr/>
            </w:pPr>
            <w:r w:rsidDel="00000000" w:rsidR="00000000" w:rsidRPr="00000000">
              <w:rPr>
                <w:sz w:val="22"/>
                <w:szCs w:val="22"/>
                <w:rtl w:val="0"/>
              </w:rPr>
              <w:t xml:space="preserve">Chiến lược &amp; OKR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EB">
            <w:pPr>
              <w:spacing w:after="20" w:before="20" w:lineRule="auto"/>
              <w:rPr/>
            </w:pPr>
            <w:r w:rsidDel="00000000" w:rsidR="00000000" w:rsidRPr="00000000">
              <w:rPr>
                <w:sz w:val="22"/>
                <w:szCs w:val="22"/>
                <w:rtl w:val="0"/>
              </w:rPr>
              <w:t xml:space="preserve">Cây mục tiêu đa cấp, lọc theo chu kỳ, theo dõi tiến độ.</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EC">
            <w:pPr>
              <w:spacing w:after="20" w:before="20" w:lineRule="auto"/>
              <w:rPr/>
            </w:pPr>
            <w:r w:rsidDel="00000000" w:rsidR="00000000" w:rsidRPr="00000000">
              <w:rPr>
                <w:sz w:val="22"/>
                <w:szCs w:val="22"/>
                <w:rtl w:val="0"/>
              </w:rPr>
              <w:t xml:space="preserve">UI-07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D">
            <w:pPr>
              <w:spacing w:after="20" w:before="20" w:lineRule="auto"/>
              <w:rPr/>
            </w:pPr>
            <w:r w:rsidDel="00000000" w:rsidR="00000000" w:rsidRPr="00000000">
              <w:rPr>
                <w:sz w:val="22"/>
                <w:szCs w:val="22"/>
                <w:rtl w:val="0"/>
              </w:rPr>
              <w:t xml:space="preserve">Tạo mới Objective &amp; Key Results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E">
            <w:pPr>
              <w:spacing w:after="20" w:before="20" w:lineRule="auto"/>
              <w:rPr/>
            </w:pPr>
            <w:r w:rsidDel="00000000" w:rsidR="00000000" w:rsidRPr="00000000">
              <w:rPr>
                <w:sz w:val="22"/>
                <w:szCs w:val="22"/>
                <w:rtl w:val="0"/>
              </w:rPr>
              <w:t xml:space="preserve">Director / Manager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EF">
            <w:pPr>
              <w:spacing w:after="20" w:before="20" w:lineRule="auto"/>
              <w:rPr/>
            </w:pPr>
            <w:r w:rsidDel="00000000" w:rsidR="00000000" w:rsidRPr="00000000">
              <w:rPr>
                <w:sz w:val="22"/>
                <w:szCs w:val="22"/>
                <w:rtl w:val="0"/>
              </w:rPr>
              <w:t xml:space="preserve">Chiến lược &amp; OKR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F0">
            <w:pPr>
              <w:spacing w:after="20" w:before="20" w:lineRule="auto"/>
              <w:rPr/>
            </w:pPr>
            <w:r w:rsidDel="00000000" w:rsidR="00000000" w:rsidRPr="00000000">
              <w:rPr>
                <w:sz w:val="22"/>
                <w:szCs w:val="22"/>
                <w:rtl w:val="0"/>
              </w:rPr>
              <w:t xml:space="preserve">Modal nhập mục tiêu, gán trọng số, gợi ý KR bằng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F1">
            <w:pPr>
              <w:spacing w:after="20" w:before="20" w:lineRule="auto"/>
              <w:rPr/>
            </w:pPr>
            <w:r w:rsidDel="00000000" w:rsidR="00000000" w:rsidRPr="00000000">
              <w:rPr>
                <w:sz w:val="22"/>
                <w:szCs w:val="22"/>
                <w:rtl w:val="0"/>
              </w:rPr>
              <w:t xml:space="preserve">UI-08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2">
            <w:pPr>
              <w:spacing w:after="20" w:before="20" w:lineRule="auto"/>
              <w:rPr/>
            </w:pPr>
            <w:r w:rsidDel="00000000" w:rsidR="00000000" w:rsidRPr="00000000">
              <w:rPr>
                <w:sz w:val="22"/>
                <w:szCs w:val="22"/>
                <w:rtl w:val="0"/>
              </w:rPr>
              <w:t xml:space="preserve">Danh mục Chỉ số KPI Doanh nghiệp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3">
            <w:pPr>
              <w:spacing w:after="20" w:before="20" w:lineRule="auto"/>
              <w:rPr/>
            </w:pPr>
            <w:r w:rsidDel="00000000" w:rsidR="00000000" w:rsidRPr="00000000">
              <w:rPr>
                <w:sz w:val="22"/>
                <w:szCs w:val="22"/>
                <w:rtl w:val="0"/>
              </w:rPr>
              <w:t xml:space="preserve">HR / Director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4">
            <w:pPr>
              <w:spacing w:after="20" w:before="20" w:lineRule="auto"/>
              <w:rPr/>
            </w:pPr>
            <w:r w:rsidDel="00000000" w:rsidR="00000000" w:rsidRPr="00000000">
              <w:rPr>
                <w:sz w:val="22"/>
                <w:szCs w:val="22"/>
                <w:rtl w:val="0"/>
              </w:rPr>
              <w:t xml:space="preserve">Quản trị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5">
            <w:pPr>
              <w:spacing w:after="20" w:before="20" w:lineRule="auto"/>
              <w:rPr/>
            </w:pPr>
            <w:r w:rsidDel="00000000" w:rsidR="00000000" w:rsidRPr="00000000">
              <w:rPr>
                <w:sz w:val="22"/>
                <w:szCs w:val="22"/>
                <w:rtl w:val="0"/>
              </w:rPr>
              <w:t xml:space="preserve">Thư viện chỉ số chuẩn, phân loại KPI xuôi/nghịch.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EF6">
            <w:pPr>
              <w:spacing w:after="20" w:before="20" w:lineRule="auto"/>
              <w:rPr/>
            </w:pPr>
            <w:r w:rsidDel="00000000" w:rsidR="00000000" w:rsidRPr="00000000">
              <w:rPr>
                <w:sz w:val="22"/>
                <w:szCs w:val="22"/>
                <w:rtl w:val="0"/>
              </w:rPr>
              <w:t xml:space="preserve">UI-09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F7">
            <w:pPr>
              <w:spacing w:after="20" w:before="20" w:lineRule="auto"/>
              <w:rPr/>
            </w:pPr>
            <w:r w:rsidDel="00000000" w:rsidR="00000000" w:rsidRPr="00000000">
              <w:rPr>
                <w:sz w:val="22"/>
                <w:szCs w:val="22"/>
                <w:rtl w:val="0"/>
              </w:rPr>
              <w:t xml:space="preserve">Thiết lập Chỉ số KPI &amp; Target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F8">
            <w:pPr>
              <w:spacing w:after="20" w:before="20" w:lineRule="auto"/>
              <w:rPr/>
            </w:pPr>
            <w:r w:rsidDel="00000000" w:rsidR="00000000" w:rsidRPr="00000000">
              <w:rPr>
                <w:sz w:val="22"/>
                <w:szCs w:val="22"/>
                <w:rtl w:val="0"/>
              </w:rPr>
              <w:t xml:space="preserve">HR / Manager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F9">
            <w:pPr>
              <w:spacing w:after="20" w:before="20" w:lineRule="auto"/>
              <w:rPr/>
            </w:pPr>
            <w:r w:rsidDel="00000000" w:rsidR="00000000" w:rsidRPr="00000000">
              <w:rPr>
                <w:sz w:val="22"/>
                <w:szCs w:val="22"/>
                <w:rtl w:val="0"/>
              </w:rPr>
              <w:t xml:space="preserve">Quản trị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EFA">
            <w:pPr>
              <w:spacing w:after="20" w:before="20" w:lineRule="auto"/>
              <w:rPr/>
            </w:pPr>
            <w:r w:rsidDel="00000000" w:rsidR="00000000" w:rsidRPr="00000000">
              <w:rPr>
                <w:sz w:val="22"/>
                <w:szCs w:val="22"/>
                <w:rtl w:val="0"/>
              </w:rPr>
              <w:t xml:space="preserve">Cấu hình đơn vị đo, chu kỳ, ngưỡng Target/Pass/Fail.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EFB">
            <w:pPr>
              <w:spacing w:after="20" w:before="20" w:lineRule="auto"/>
              <w:rPr/>
            </w:pPr>
            <w:r w:rsidDel="00000000" w:rsidR="00000000" w:rsidRPr="00000000">
              <w:rPr>
                <w:sz w:val="22"/>
                <w:szCs w:val="22"/>
                <w:rtl w:val="0"/>
              </w:rPr>
              <w:t xml:space="preserve">UI-10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C">
            <w:pPr>
              <w:spacing w:after="20" w:before="20" w:lineRule="auto"/>
              <w:rPr/>
            </w:pPr>
            <w:r w:rsidDel="00000000" w:rsidR="00000000" w:rsidRPr="00000000">
              <w:rPr>
                <w:sz w:val="22"/>
                <w:szCs w:val="22"/>
                <w:rtl w:val="0"/>
              </w:rPr>
              <w:t xml:space="preserve">Phân bổ KPI Nhân sự &amp; Phòng 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D">
            <w:pPr>
              <w:spacing w:after="20" w:before="20" w:lineRule="auto"/>
              <w:rPr/>
            </w:pPr>
            <w:r w:rsidDel="00000000" w:rsidR="00000000" w:rsidRPr="00000000">
              <w:rPr>
                <w:sz w:val="22"/>
                <w:szCs w:val="22"/>
                <w:rtl w:val="0"/>
              </w:rPr>
              <w:t xml:space="preserve">Manager / HR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E">
            <w:pPr>
              <w:spacing w:after="20" w:before="20" w:lineRule="auto"/>
              <w:rPr/>
            </w:pPr>
            <w:r w:rsidDel="00000000" w:rsidR="00000000" w:rsidRPr="00000000">
              <w:rPr>
                <w:sz w:val="22"/>
                <w:szCs w:val="22"/>
                <w:rtl w:val="0"/>
              </w:rPr>
              <w:t xml:space="preserve">Quản trị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EFF">
            <w:pPr>
              <w:spacing w:after="20" w:before="20" w:lineRule="auto"/>
              <w:rPr/>
            </w:pPr>
            <w:r w:rsidDel="00000000" w:rsidR="00000000" w:rsidRPr="00000000">
              <w:rPr>
                <w:sz w:val="22"/>
                <w:szCs w:val="22"/>
                <w:rtl w:val="0"/>
              </w:rPr>
              <w:t xml:space="preserve">Gán KPI, phân bổ tỷ lệ % trọng số đảm bảo đúng 100%.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00">
            <w:pPr>
              <w:spacing w:after="20" w:before="20" w:lineRule="auto"/>
              <w:rPr/>
            </w:pPr>
            <w:r w:rsidDel="00000000" w:rsidR="00000000" w:rsidRPr="00000000">
              <w:rPr>
                <w:sz w:val="22"/>
                <w:szCs w:val="22"/>
                <w:rtl w:val="0"/>
              </w:rPr>
              <w:t xml:space="preserve">UI-11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1">
            <w:pPr>
              <w:spacing w:after="20" w:before="20" w:lineRule="auto"/>
              <w:rPr/>
            </w:pPr>
            <w:r w:rsidDel="00000000" w:rsidR="00000000" w:rsidRPr="00000000">
              <w:rPr>
                <w:sz w:val="22"/>
                <w:szCs w:val="22"/>
                <w:rtl w:val="0"/>
              </w:rPr>
              <w:t xml:space="preserve">Trung tâm Check-In Tiến độ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2">
            <w:pPr>
              <w:spacing w:after="20" w:before="20" w:lineRule="auto"/>
              <w:rPr/>
            </w:pPr>
            <w:r w:rsidDel="00000000" w:rsidR="00000000" w:rsidRPr="00000000">
              <w:rPr>
                <w:sz w:val="22"/>
                <w:szCs w:val="22"/>
                <w:rtl w:val="0"/>
              </w:rPr>
              <w:t xml:space="preserve">Employee / Manager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3">
            <w:pPr>
              <w:spacing w:after="20" w:before="20" w:lineRule="auto"/>
              <w:rPr/>
            </w:pPr>
            <w:r w:rsidDel="00000000" w:rsidR="00000000" w:rsidRPr="00000000">
              <w:rPr>
                <w:sz w:val="22"/>
                <w:szCs w:val="22"/>
                <w:rtl w:val="0"/>
              </w:rPr>
              <w:t xml:space="preserve">Vận hành 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4">
            <w:pPr>
              <w:spacing w:after="20" w:before="20" w:lineRule="auto"/>
              <w:rPr/>
            </w:pPr>
            <w:r w:rsidDel="00000000" w:rsidR="00000000" w:rsidRPr="00000000">
              <w:rPr>
                <w:sz w:val="22"/>
                <w:szCs w:val="22"/>
                <w:rtl w:val="0"/>
              </w:rPr>
              <w:t xml:space="preserve">Danh sách KPI cần báo cáo, cảnh báo trễ hạn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05">
            <w:pPr>
              <w:spacing w:after="20" w:before="20" w:lineRule="auto"/>
              <w:rPr/>
            </w:pPr>
            <w:r w:rsidDel="00000000" w:rsidR="00000000" w:rsidRPr="00000000">
              <w:rPr>
                <w:sz w:val="22"/>
                <w:szCs w:val="22"/>
                <w:rtl w:val="0"/>
              </w:rPr>
              <w:t xml:space="preserve">UI-12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06">
            <w:pPr>
              <w:spacing w:after="20" w:before="20" w:lineRule="auto"/>
              <w:rPr/>
            </w:pPr>
            <w:r w:rsidDel="00000000" w:rsidR="00000000" w:rsidRPr="00000000">
              <w:rPr>
                <w:sz w:val="22"/>
                <w:szCs w:val="22"/>
                <w:rtl w:val="0"/>
              </w:rPr>
              <w:t xml:space="preserve">Gửi Báo cáo Check-In định kỳ</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07">
            <w:pPr>
              <w:spacing w:after="20" w:before="20" w:lineRule="auto"/>
              <w:rPr/>
            </w:pPr>
            <w:r w:rsidDel="00000000" w:rsidR="00000000" w:rsidRPr="00000000">
              <w:rPr>
                <w:sz w:val="22"/>
                <w:szCs w:val="22"/>
                <w:rtl w:val="0"/>
              </w:rPr>
              <w:t xml:space="preserve">Employee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08">
            <w:pPr>
              <w:spacing w:after="20" w:before="20" w:lineRule="auto"/>
              <w:rPr/>
            </w:pPr>
            <w:r w:rsidDel="00000000" w:rsidR="00000000" w:rsidRPr="00000000">
              <w:rPr>
                <w:sz w:val="22"/>
                <w:szCs w:val="22"/>
                <w:rtl w:val="0"/>
              </w:rPr>
              <w:t xml:space="preserve">Vận hành Check-in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09">
            <w:pPr>
              <w:spacing w:after="20" w:before="20" w:lineRule="auto"/>
              <w:rPr/>
            </w:pPr>
            <w:r w:rsidDel="00000000" w:rsidR="00000000" w:rsidRPr="00000000">
              <w:rPr>
                <w:sz w:val="22"/>
                <w:szCs w:val="22"/>
                <w:rtl w:val="0"/>
              </w:rPr>
              <w:t xml:space="preserve">Form nhập kết quả thực tế, đính kèm bằng chứng minh chứng.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0A">
            <w:pPr>
              <w:spacing w:after="20" w:before="20" w:lineRule="auto"/>
              <w:rPr/>
            </w:pPr>
            <w:r w:rsidDel="00000000" w:rsidR="00000000" w:rsidRPr="00000000">
              <w:rPr>
                <w:sz w:val="22"/>
                <w:szCs w:val="22"/>
                <w:rtl w:val="0"/>
              </w:rPr>
              <w:t xml:space="preserve">UI-13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B">
            <w:pPr>
              <w:spacing w:after="20" w:before="20" w:lineRule="auto"/>
              <w:rPr/>
            </w:pPr>
            <w:r w:rsidDel="00000000" w:rsidR="00000000" w:rsidRPr="00000000">
              <w:rPr>
                <w:sz w:val="22"/>
                <w:szCs w:val="22"/>
                <w:rtl w:val="0"/>
              </w:rPr>
              <w:t xml:space="preserve">Hàng chờ Phê duyệt Check-In Trưởng phòng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C">
            <w:pPr>
              <w:spacing w:after="20" w:before="20" w:lineRule="auto"/>
              <w:rPr/>
            </w:pPr>
            <w:r w:rsidDel="00000000" w:rsidR="00000000" w:rsidRPr="00000000">
              <w:rPr>
                <w:sz w:val="22"/>
                <w:szCs w:val="22"/>
                <w:rtl w:val="0"/>
              </w:rPr>
              <w:t xml:space="preserve">Manager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D">
            <w:pPr>
              <w:spacing w:after="20" w:before="20" w:lineRule="auto"/>
              <w:rPr/>
            </w:pPr>
            <w:r w:rsidDel="00000000" w:rsidR="00000000" w:rsidRPr="00000000">
              <w:rPr>
                <w:sz w:val="22"/>
                <w:szCs w:val="22"/>
                <w:rtl w:val="0"/>
              </w:rPr>
              <w:t xml:space="preserve">Vận hành 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0E">
            <w:pPr>
              <w:spacing w:after="20" w:before="20" w:lineRule="auto"/>
              <w:rPr/>
            </w:pPr>
            <w:r w:rsidDel="00000000" w:rsidR="00000000" w:rsidRPr="00000000">
              <w:rPr>
                <w:sz w:val="22"/>
                <w:szCs w:val="22"/>
                <w:rtl w:val="0"/>
              </w:rPr>
              <w:t xml:space="preserve">Review Queue tập trung, xem đề xuất AI, duyệt/từ chối.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0F">
            <w:pPr>
              <w:spacing w:after="20" w:before="20" w:lineRule="auto"/>
              <w:rPr/>
            </w:pPr>
            <w:r w:rsidDel="00000000" w:rsidR="00000000" w:rsidRPr="00000000">
              <w:rPr>
                <w:sz w:val="22"/>
                <w:szCs w:val="22"/>
                <w:rtl w:val="0"/>
              </w:rPr>
              <w:t xml:space="preserve">UI-14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0">
            <w:pPr>
              <w:spacing w:after="20" w:before="20" w:lineRule="auto"/>
              <w:rPr/>
            </w:pPr>
            <w:r w:rsidDel="00000000" w:rsidR="00000000" w:rsidRPr="00000000">
              <w:rPr>
                <w:sz w:val="22"/>
                <w:szCs w:val="22"/>
                <w:rtl w:val="0"/>
              </w:rPr>
              <w:t xml:space="preserve">Theo dõi Tiến độ KPI Nhân sự</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1">
            <w:pPr>
              <w:spacing w:after="20" w:before="20" w:lineRule="auto"/>
              <w:rPr/>
            </w:pPr>
            <w:r w:rsidDel="00000000" w:rsidR="00000000" w:rsidRPr="00000000">
              <w:rPr>
                <w:sz w:val="22"/>
                <w:szCs w:val="22"/>
                <w:rtl w:val="0"/>
              </w:rPr>
              <w:t xml:space="preserve">Manager / HR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2">
            <w:pPr>
              <w:spacing w:after="20" w:before="20" w:lineRule="auto"/>
              <w:rPr/>
            </w:pPr>
            <w:r w:rsidDel="00000000" w:rsidR="00000000" w:rsidRPr="00000000">
              <w:rPr>
                <w:sz w:val="22"/>
                <w:szCs w:val="22"/>
                <w:rtl w:val="0"/>
              </w:rPr>
              <w:t xml:space="preserve">Giám sát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3">
            <w:pPr>
              <w:spacing w:after="20" w:before="20" w:lineRule="auto"/>
              <w:rPr/>
            </w:pPr>
            <w:r w:rsidDel="00000000" w:rsidR="00000000" w:rsidRPr="00000000">
              <w:rPr>
                <w:sz w:val="22"/>
                <w:szCs w:val="22"/>
                <w:rtl w:val="0"/>
              </w:rPr>
              <w:t xml:space="preserve">Ma trận tiến độ nhân sự theo phòng ban, phát hiện rủi ro.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14">
            <w:pPr>
              <w:spacing w:after="20" w:before="20" w:lineRule="auto"/>
              <w:rPr/>
            </w:pPr>
            <w:r w:rsidDel="00000000" w:rsidR="00000000" w:rsidRPr="00000000">
              <w:rPr>
                <w:sz w:val="22"/>
                <w:szCs w:val="22"/>
                <w:rtl w:val="0"/>
              </w:rPr>
              <w:t xml:space="preserve">UI-15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15">
            <w:pPr>
              <w:spacing w:after="20" w:before="20" w:lineRule="auto"/>
              <w:rPr/>
            </w:pPr>
            <w:r w:rsidDel="00000000" w:rsidR="00000000" w:rsidRPr="00000000">
              <w:rPr>
                <w:sz w:val="22"/>
                <w:szCs w:val="22"/>
                <w:rtl w:val="0"/>
              </w:rPr>
              <w:t xml:space="preserve">Danh sách Dự án Công việc (WorkProjects)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16">
            <w:pPr>
              <w:spacing w:after="20" w:before="20" w:lineRule="auto"/>
              <w:rPr/>
            </w:pPr>
            <w:r w:rsidDel="00000000" w:rsidR="00000000" w:rsidRPr="00000000">
              <w:rPr>
                <w:sz w:val="22"/>
                <w:szCs w:val="22"/>
                <w:rtl w:val="0"/>
              </w:rPr>
              <w:t xml:space="preserve">Manager / Employee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17">
            <w:pPr>
              <w:spacing w:after="20" w:before="20" w:lineRule="auto"/>
              <w:rPr/>
            </w:pPr>
            <w:r w:rsidDel="00000000" w:rsidR="00000000" w:rsidRPr="00000000">
              <w:rPr>
                <w:sz w:val="22"/>
                <w:szCs w:val="22"/>
                <w:rtl w:val="0"/>
              </w:rPr>
              <w:t xml:space="preserve">Quản lý Dự án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18">
            <w:pPr>
              <w:spacing w:after="20" w:before="20" w:lineRule="auto"/>
              <w:rPr/>
            </w:pPr>
            <w:r w:rsidDel="00000000" w:rsidR="00000000" w:rsidRPr="00000000">
              <w:rPr>
                <w:sz w:val="22"/>
                <w:szCs w:val="22"/>
                <w:rtl w:val="0"/>
              </w:rPr>
              <w:t xml:space="preserve">Danh mục dự án gắn với Key Result, tiến độ tổng quan.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19">
            <w:pPr>
              <w:spacing w:after="20" w:before="20" w:lineRule="auto"/>
              <w:rPr/>
            </w:pPr>
            <w:r w:rsidDel="00000000" w:rsidR="00000000" w:rsidRPr="00000000">
              <w:rPr>
                <w:sz w:val="22"/>
                <w:szCs w:val="22"/>
                <w:rtl w:val="0"/>
              </w:rPr>
              <w:t xml:space="preserve">UI-16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A">
            <w:pPr>
              <w:spacing w:after="20" w:before="20" w:lineRule="auto"/>
              <w:rPr/>
            </w:pPr>
            <w:r w:rsidDel="00000000" w:rsidR="00000000" w:rsidRPr="00000000">
              <w:rPr>
                <w:sz w:val="22"/>
                <w:szCs w:val="22"/>
                <w:rtl w:val="0"/>
              </w:rPr>
              <w:t xml:space="preserve">Bảng Kanban Công việc &amp; Tự động đồng bộ</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B">
            <w:pPr>
              <w:spacing w:after="20" w:before="20" w:lineRule="auto"/>
              <w:rPr/>
            </w:pPr>
            <w:r w:rsidDel="00000000" w:rsidR="00000000" w:rsidRPr="00000000">
              <w:rPr>
                <w:sz w:val="22"/>
                <w:szCs w:val="22"/>
                <w:rtl w:val="0"/>
              </w:rPr>
              <w:t xml:space="preserve">Employee / Manager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C">
            <w:pPr>
              <w:spacing w:after="20" w:before="20" w:lineRule="auto"/>
              <w:rPr/>
            </w:pPr>
            <w:r w:rsidDel="00000000" w:rsidR="00000000" w:rsidRPr="00000000">
              <w:rPr>
                <w:sz w:val="22"/>
                <w:szCs w:val="22"/>
                <w:rtl w:val="0"/>
              </w:rPr>
              <w:t xml:space="preserve">Kanban Board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1D">
            <w:pPr>
              <w:spacing w:after="20" w:before="20" w:lineRule="auto"/>
              <w:rPr/>
            </w:pPr>
            <w:r w:rsidDel="00000000" w:rsidR="00000000" w:rsidRPr="00000000">
              <w:rPr>
                <w:sz w:val="22"/>
                <w:szCs w:val="22"/>
                <w:rtl w:val="0"/>
              </w:rPr>
              <w:t xml:space="preserve">Kéo thả task 4 cột, tự động cập nhật % tiến độ Key Result.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1E">
            <w:pPr>
              <w:spacing w:after="20" w:before="20" w:lineRule="auto"/>
              <w:rPr/>
            </w:pPr>
            <w:r w:rsidDel="00000000" w:rsidR="00000000" w:rsidRPr="00000000">
              <w:rPr>
                <w:sz w:val="22"/>
                <w:szCs w:val="22"/>
                <w:rtl w:val="0"/>
              </w:rPr>
              <w:t xml:space="preserve">UI-17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1F">
            <w:pPr>
              <w:spacing w:after="20" w:before="20" w:lineRule="auto"/>
              <w:rPr/>
            </w:pPr>
            <w:r w:rsidDel="00000000" w:rsidR="00000000" w:rsidRPr="00000000">
              <w:rPr>
                <w:sz w:val="22"/>
                <w:szCs w:val="22"/>
                <w:rtl w:val="0"/>
              </w:rPr>
              <w:t xml:space="preserve">Modal AI Phân rã OKR/KPI sang WorkItem</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0">
            <w:pPr>
              <w:spacing w:after="20" w:before="20" w:lineRule="auto"/>
              <w:rPr/>
            </w:pPr>
            <w:r w:rsidDel="00000000" w:rsidR="00000000" w:rsidRPr="00000000">
              <w:rPr>
                <w:sz w:val="22"/>
                <w:szCs w:val="22"/>
                <w:rtl w:val="0"/>
              </w:rPr>
              <w:t xml:space="preserve">Manager / Employee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1">
            <w:pPr>
              <w:spacing w:after="20" w:before="20" w:lineRule="auto"/>
              <w:rPr/>
            </w:pPr>
            <w:r w:rsidDel="00000000" w:rsidR="00000000" w:rsidRPr="00000000">
              <w:rPr>
                <w:sz w:val="22"/>
                <w:szCs w:val="22"/>
                <w:rtl w:val="0"/>
              </w:rPr>
              <w:t xml:space="preserve">AI-Native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2">
            <w:pPr>
              <w:spacing w:after="20" w:before="20" w:lineRule="auto"/>
              <w:rPr/>
            </w:pPr>
            <w:r w:rsidDel="00000000" w:rsidR="00000000" w:rsidRPr="00000000">
              <w:rPr>
                <w:sz w:val="22"/>
                <w:szCs w:val="22"/>
                <w:rtl w:val="0"/>
              </w:rPr>
              <w:t xml:space="preserve">Goal Planning Agent sinh 3 task cụ thể có Fit Score.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23">
            <w:pPr>
              <w:spacing w:after="20" w:before="20" w:lineRule="auto"/>
              <w:rPr/>
            </w:pPr>
            <w:r w:rsidDel="00000000" w:rsidR="00000000" w:rsidRPr="00000000">
              <w:rPr>
                <w:sz w:val="22"/>
                <w:szCs w:val="22"/>
                <w:rtl w:val="0"/>
              </w:rPr>
              <w:t xml:space="preserve">UI-18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4">
            <w:pPr>
              <w:spacing w:after="20" w:before="20" w:lineRule="auto"/>
              <w:rPr/>
            </w:pPr>
            <w:r w:rsidDel="00000000" w:rsidR="00000000" w:rsidRPr="00000000">
              <w:rPr>
                <w:sz w:val="22"/>
                <w:szCs w:val="22"/>
                <w:rtl w:val="0"/>
              </w:rPr>
              <w:t xml:space="preserve">Trợ lý AI Smart Assistant Chat Widget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5">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6">
            <w:pPr>
              <w:spacing w:after="20" w:before="20" w:lineRule="auto"/>
              <w:rPr/>
            </w:pPr>
            <w:r w:rsidDel="00000000" w:rsidR="00000000" w:rsidRPr="00000000">
              <w:rPr>
                <w:sz w:val="22"/>
                <w:szCs w:val="22"/>
                <w:rtl w:val="0"/>
              </w:rPr>
              <w:t xml:space="preserve">AI-Native &amp; RAG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7">
            <w:pPr>
              <w:spacing w:after="20" w:before="20" w:lineRule="auto"/>
              <w:rPr/>
            </w:pPr>
            <w:r w:rsidDel="00000000" w:rsidR="00000000" w:rsidRPr="00000000">
              <w:rPr>
                <w:sz w:val="22"/>
                <w:szCs w:val="22"/>
                <w:rtl w:val="0"/>
              </w:rPr>
              <w:t xml:space="preserve">Chatbot tra cứu tài liệu nội bộ, trích dẫn nguồn minh bạch.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28">
            <w:pPr>
              <w:spacing w:after="20" w:before="20" w:lineRule="auto"/>
              <w:rPr/>
            </w:pPr>
            <w:r w:rsidDel="00000000" w:rsidR="00000000" w:rsidRPr="00000000">
              <w:rPr>
                <w:sz w:val="22"/>
                <w:szCs w:val="22"/>
                <w:rtl w:val="0"/>
              </w:rPr>
              <w:t xml:space="preserve">UI-19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9">
            <w:pPr>
              <w:spacing w:after="20" w:before="20" w:lineRule="auto"/>
              <w:rPr/>
            </w:pPr>
            <w:r w:rsidDel="00000000" w:rsidR="00000000" w:rsidRPr="00000000">
              <w:rPr>
                <w:sz w:val="22"/>
                <w:szCs w:val="22"/>
                <w:rtl w:val="0"/>
              </w:rPr>
              <w:t xml:space="preserve">Kết quả Đánh giá KPI &amp; Xếp hạng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A">
            <w:pPr>
              <w:spacing w:after="20" w:before="20" w:lineRule="auto"/>
              <w:rPr/>
            </w:pPr>
            <w:r w:rsidDel="00000000" w:rsidR="00000000" w:rsidRPr="00000000">
              <w:rPr>
                <w:sz w:val="22"/>
                <w:szCs w:val="22"/>
                <w:rtl w:val="0"/>
              </w:rPr>
              <w:t xml:space="preserve">Employee / HR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B">
            <w:pPr>
              <w:spacing w:after="20" w:before="20" w:lineRule="auto"/>
              <w:rPr/>
            </w:pPr>
            <w:r w:rsidDel="00000000" w:rsidR="00000000" w:rsidRPr="00000000">
              <w:rPr>
                <w:sz w:val="22"/>
                <w:szCs w:val="22"/>
                <w:rtl w:val="0"/>
              </w:rPr>
              <w:t xml:space="preserve">Đánh giá</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2C">
            <w:pPr>
              <w:spacing w:after="20" w:before="20" w:lineRule="auto"/>
              <w:rPr/>
            </w:pPr>
            <w:r w:rsidDel="00000000" w:rsidR="00000000" w:rsidRPr="00000000">
              <w:rPr>
                <w:sz w:val="22"/>
                <w:szCs w:val="22"/>
                <w:rtl w:val="0"/>
              </w:rPr>
              <w:t xml:space="preserve">Xem bảng điểm tổng hợp, xếp hạng S/A/B/C/D cá nhân.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2D">
            <w:pPr>
              <w:spacing w:after="20" w:before="20" w:lineRule="auto"/>
              <w:rPr/>
            </w:pPr>
            <w:r w:rsidDel="00000000" w:rsidR="00000000" w:rsidRPr="00000000">
              <w:rPr>
                <w:sz w:val="22"/>
                <w:szCs w:val="22"/>
                <w:rtl w:val="0"/>
              </w:rPr>
              <w:t xml:space="preserve">UI-20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E">
            <w:pPr>
              <w:spacing w:after="20" w:before="20" w:lineRule="auto"/>
              <w:rPr/>
            </w:pPr>
            <w:r w:rsidDel="00000000" w:rsidR="00000000" w:rsidRPr="00000000">
              <w:rPr>
                <w:sz w:val="22"/>
                <w:szCs w:val="22"/>
                <w:rtl w:val="0"/>
              </w:rPr>
              <w:t xml:space="preserve">Hội đồng Duyệt Đánh giá &amp; Quỹ thưởng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2F">
            <w:pPr>
              <w:spacing w:after="20" w:before="20" w:lineRule="auto"/>
              <w:rPr/>
            </w:pPr>
            <w:r w:rsidDel="00000000" w:rsidR="00000000" w:rsidRPr="00000000">
              <w:rPr>
                <w:sz w:val="22"/>
                <w:szCs w:val="22"/>
                <w:rtl w:val="0"/>
              </w:rPr>
              <w:t xml:space="preserve">Director / HR Board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0">
            <w:pPr>
              <w:spacing w:after="20" w:before="20" w:lineRule="auto"/>
              <w:rPr/>
            </w:pPr>
            <w:r w:rsidDel="00000000" w:rsidR="00000000" w:rsidRPr="00000000">
              <w:rPr>
                <w:sz w:val="22"/>
                <w:szCs w:val="22"/>
                <w:rtl w:val="0"/>
              </w:rPr>
              <w:t xml:space="preserve">Đánh giá &amp; Thưởng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1">
            <w:pPr>
              <w:spacing w:after="20" w:before="20" w:lineRule="auto"/>
              <w:rPr/>
            </w:pPr>
            <w:r w:rsidDel="00000000" w:rsidR="00000000" w:rsidRPr="00000000">
              <w:rPr>
                <w:sz w:val="22"/>
                <w:szCs w:val="22"/>
                <w:rtl w:val="0"/>
              </w:rPr>
              <w:t xml:space="preserve">Màn hình Review Board chốt điểm, phúc khảo, quỹ thưởng.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32">
            <w:pPr>
              <w:spacing w:after="20" w:before="20" w:lineRule="auto"/>
              <w:rPr/>
            </w:pPr>
            <w:r w:rsidDel="00000000" w:rsidR="00000000" w:rsidRPr="00000000">
              <w:rPr>
                <w:sz w:val="22"/>
                <w:szCs w:val="22"/>
                <w:rtl w:val="0"/>
              </w:rPr>
              <w:t xml:space="preserve">UI-21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3">
            <w:pPr>
              <w:spacing w:after="20" w:before="20" w:lineRule="auto"/>
              <w:rPr/>
            </w:pPr>
            <w:r w:rsidDel="00000000" w:rsidR="00000000" w:rsidRPr="00000000">
              <w:rPr>
                <w:sz w:val="22"/>
                <w:szCs w:val="22"/>
                <w:rtl w:val="0"/>
              </w:rPr>
              <w:t xml:space="preserve">Quản lý Kỳ Đánh giá Định kỳ</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4">
            <w:pPr>
              <w:spacing w:after="20" w:before="20" w:lineRule="auto"/>
              <w:rPr/>
            </w:pPr>
            <w:r w:rsidDel="00000000" w:rsidR="00000000" w:rsidRPr="00000000">
              <w:rPr>
                <w:sz w:val="22"/>
                <w:szCs w:val="22"/>
                <w:rtl w:val="0"/>
              </w:rPr>
              <w:t xml:space="preserve">HR Specialist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5">
            <w:pPr>
              <w:spacing w:after="20" w:before="20" w:lineRule="auto"/>
              <w:rPr/>
            </w:pPr>
            <w:r w:rsidDel="00000000" w:rsidR="00000000" w:rsidRPr="00000000">
              <w:rPr>
                <w:sz w:val="22"/>
                <w:szCs w:val="22"/>
                <w:rtl w:val="0"/>
              </w:rPr>
              <w:t xml:space="preserve">Quản trị Kỳ</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6">
            <w:pPr>
              <w:spacing w:after="20" w:before="20" w:lineRule="auto"/>
              <w:rPr/>
            </w:pPr>
            <w:r w:rsidDel="00000000" w:rsidR="00000000" w:rsidRPr="00000000">
              <w:rPr>
                <w:sz w:val="22"/>
                <w:szCs w:val="22"/>
                <w:rtl w:val="0"/>
              </w:rPr>
              <w:t xml:space="preserve">Mở/Đóng kỳ đánh giá, thiết lập thời hạn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37">
            <w:pPr>
              <w:spacing w:after="20" w:before="20" w:lineRule="auto"/>
              <w:rPr/>
            </w:pPr>
            <w:r w:rsidDel="00000000" w:rsidR="00000000" w:rsidRPr="00000000">
              <w:rPr>
                <w:sz w:val="22"/>
                <w:szCs w:val="22"/>
                <w:rtl w:val="0"/>
              </w:rPr>
              <w:t xml:space="preserve">UI-22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8">
            <w:pPr>
              <w:spacing w:after="20" w:before="20" w:lineRule="auto"/>
              <w:rPr/>
            </w:pPr>
            <w:r w:rsidDel="00000000" w:rsidR="00000000" w:rsidRPr="00000000">
              <w:rPr>
                <w:sz w:val="22"/>
                <w:szCs w:val="22"/>
                <w:rtl w:val="0"/>
              </w:rPr>
              <w:t xml:space="preserve">Cấu hình AI Rubrics Đánh giá Tiêu chuẩn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9">
            <w:pPr>
              <w:spacing w:after="20" w:before="20" w:lineRule="auto"/>
              <w:rPr/>
            </w:pPr>
            <w:r w:rsidDel="00000000" w:rsidR="00000000" w:rsidRPr="00000000">
              <w:rPr>
                <w:sz w:val="22"/>
                <w:szCs w:val="22"/>
                <w:rtl w:val="0"/>
              </w:rPr>
              <w:t xml:space="preserve">HR Specialist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A">
            <w:pPr>
              <w:spacing w:after="20" w:before="20" w:lineRule="auto"/>
              <w:rPr/>
            </w:pPr>
            <w:r w:rsidDel="00000000" w:rsidR="00000000" w:rsidRPr="00000000">
              <w:rPr>
                <w:sz w:val="22"/>
                <w:szCs w:val="22"/>
                <w:rtl w:val="0"/>
              </w:rPr>
              <w:t xml:space="preserve">AI-Native Rubrics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3B">
            <w:pPr>
              <w:spacing w:after="20" w:before="20" w:lineRule="auto"/>
              <w:rPr/>
            </w:pPr>
            <w:r w:rsidDel="00000000" w:rsidR="00000000" w:rsidRPr="00000000">
              <w:rPr>
                <w:sz w:val="22"/>
                <w:szCs w:val="22"/>
                <w:rtl w:val="0"/>
              </w:rPr>
              <w:t xml:space="preserve">Quản lý Versioned Rubrics, tiêu chí định lượng &amp; định tính.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3C">
            <w:pPr>
              <w:spacing w:after="20" w:before="20" w:lineRule="auto"/>
              <w:rPr/>
            </w:pPr>
            <w:r w:rsidDel="00000000" w:rsidR="00000000" w:rsidRPr="00000000">
              <w:rPr>
                <w:sz w:val="22"/>
                <w:szCs w:val="22"/>
                <w:rtl w:val="0"/>
              </w:rPr>
              <w:t xml:space="preserve">UI-23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D">
            <w:pPr>
              <w:spacing w:after="20" w:before="20" w:lineRule="auto"/>
              <w:rPr/>
            </w:pPr>
            <w:r w:rsidDel="00000000" w:rsidR="00000000" w:rsidRPr="00000000">
              <w:rPr>
                <w:sz w:val="22"/>
                <w:szCs w:val="22"/>
                <w:rtl w:val="0"/>
              </w:rPr>
              <w:t xml:space="preserve">Báo cáo Tổng hợp &amp; Xuất dữ liệu HR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E">
            <w:pPr>
              <w:spacing w:after="20" w:before="20" w:lineRule="auto"/>
              <w:rPr/>
            </w:pPr>
            <w:r w:rsidDel="00000000" w:rsidR="00000000" w:rsidRPr="00000000">
              <w:rPr>
                <w:sz w:val="22"/>
                <w:szCs w:val="22"/>
                <w:rtl w:val="0"/>
              </w:rPr>
              <w:t xml:space="preserve">HR / Director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3F">
            <w:pPr>
              <w:spacing w:after="20" w:before="20" w:lineRule="auto"/>
              <w:rPr/>
            </w:pPr>
            <w:r w:rsidDel="00000000" w:rsidR="00000000" w:rsidRPr="00000000">
              <w:rPr>
                <w:sz w:val="22"/>
                <w:szCs w:val="22"/>
                <w:rtl w:val="0"/>
              </w:rPr>
              <w:t xml:space="preserve">Báo cáo</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40">
            <w:pPr>
              <w:spacing w:after="20" w:before="20" w:lineRule="auto"/>
              <w:rPr/>
            </w:pPr>
            <w:r w:rsidDel="00000000" w:rsidR="00000000" w:rsidRPr="00000000">
              <w:rPr>
                <w:sz w:val="22"/>
                <w:szCs w:val="22"/>
                <w:rtl w:val="0"/>
              </w:rPr>
              <w:t xml:space="preserve">Báo cáo hiệu suất đa chiều, xuất file Excel Stream tốc độ cao.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41">
            <w:pPr>
              <w:spacing w:after="20" w:before="20" w:lineRule="auto"/>
              <w:rPr/>
            </w:pPr>
            <w:r w:rsidDel="00000000" w:rsidR="00000000" w:rsidRPr="00000000">
              <w:rPr>
                <w:sz w:val="22"/>
                <w:szCs w:val="22"/>
                <w:rtl w:val="0"/>
              </w:rPr>
              <w:t xml:space="preserve">UI-24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2">
            <w:pPr>
              <w:spacing w:after="20" w:before="20" w:lineRule="auto"/>
              <w:rPr/>
            </w:pPr>
            <w:r w:rsidDel="00000000" w:rsidR="00000000" w:rsidRPr="00000000">
              <w:rPr>
                <w:sz w:val="22"/>
                <w:szCs w:val="22"/>
                <w:rtl w:val="0"/>
              </w:rPr>
              <w:t xml:space="preserve">Cấu hình Quy tắc Thưởng Realtime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3">
            <w:pPr>
              <w:spacing w:after="20" w:before="20" w:lineRule="auto"/>
              <w:rPr/>
            </w:pPr>
            <w:r w:rsidDel="00000000" w:rsidR="00000000" w:rsidRPr="00000000">
              <w:rPr>
                <w:sz w:val="22"/>
                <w:szCs w:val="22"/>
                <w:rtl w:val="0"/>
              </w:rPr>
              <w:t xml:space="preserve">HR / Director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4">
            <w:pPr>
              <w:spacing w:after="20" w:before="20" w:lineRule="auto"/>
              <w:rPr/>
            </w:pPr>
            <w:r w:rsidDel="00000000" w:rsidR="00000000" w:rsidRPr="00000000">
              <w:rPr>
                <w:sz w:val="22"/>
                <w:szCs w:val="22"/>
                <w:rtl w:val="0"/>
              </w:rPr>
              <w:t xml:space="preserve">Thưởng Realtime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5">
            <w:pPr>
              <w:spacing w:after="20" w:before="20" w:lineRule="auto"/>
              <w:rPr/>
            </w:pPr>
            <w:r w:rsidDel="00000000" w:rsidR="00000000" w:rsidRPr="00000000">
              <w:rPr>
                <w:sz w:val="22"/>
                <w:szCs w:val="22"/>
                <w:rtl w:val="0"/>
              </w:rPr>
              <w:t xml:space="preserve">Thiết lập công thức thưởng linh hoạt theo mốc % hoàn thành.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46">
            <w:pPr>
              <w:spacing w:after="20" w:before="20" w:lineRule="auto"/>
              <w:rPr/>
            </w:pPr>
            <w:r w:rsidDel="00000000" w:rsidR="00000000" w:rsidRPr="00000000">
              <w:rPr>
                <w:sz w:val="22"/>
                <w:szCs w:val="22"/>
                <w:rtl w:val="0"/>
              </w:rPr>
              <w:t xml:space="preserve">UI-25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47">
            <w:pPr>
              <w:spacing w:after="20" w:before="20" w:lineRule="auto"/>
              <w:rPr/>
            </w:pPr>
            <w:r w:rsidDel="00000000" w:rsidR="00000000" w:rsidRPr="00000000">
              <w:rPr>
                <w:sz w:val="22"/>
                <w:szCs w:val="22"/>
                <w:rtl w:val="0"/>
              </w:rPr>
              <w:t xml:space="preserve">Quản lý Cơ cấu Phòng ban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48">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49">
            <w:pPr>
              <w:spacing w:after="20" w:before="20" w:lineRule="auto"/>
              <w:rPr/>
            </w:pPr>
            <w:r w:rsidDel="00000000" w:rsidR="00000000" w:rsidRPr="00000000">
              <w:rPr>
                <w:sz w:val="22"/>
                <w:szCs w:val="22"/>
                <w:rtl w:val="0"/>
              </w:rPr>
              <w:t xml:space="preserve">Tổ chức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4A">
            <w:pPr>
              <w:spacing w:after="20" w:before="20" w:lineRule="auto"/>
              <w:rPr/>
            </w:pPr>
            <w:r w:rsidDel="00000000" w:rsidR="00000000" w:rsidRPr="00000000">
              <w:rPr>
                <w:sz w:val="22"/>
                <w:szCs w:val="22"/>
                <w:rtl w:val="0"/>
              </w:rPr>
              <w:t xml:space="preserve">Sơ đồ cây phòng ban, phân cấp quản lý trực thuộc.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4B">
            <w:pPr>
              <w:spacing w:after="20" w:before="20" w:lineRule="auto"/>
              <w:rPr/>
            </w:pPr>
            <w:r w:rsidDel="00000000" w:rsidR="00000000" w:rsidRPr="00000000">
              <w:rPr>
                <w:sz w:val="22"/>
                <w:szCs w:val="22"/>
                <w:rtl w:val="0"/>
              </w:rPr>
              <w:t xml:space="preserve">UI-26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C">
            <w:pPr>
              <w:spacing w:after="20" w:before="20" w:lineRule="auto"/>
              <w:rPr/>
            </w:pPr>
            <w:r w:rsidDel="00000000" w:rsidR="00000000" w:rsidRPr="00000000">
              <w:rPr>
                <w:sz w:val="22"/>
                <w:szCs w:val="22"/>
                <w:rtl w:val="0"/>
              </w:rPr>
              <w:t xml:space="preserve">Danh sách Hồ sơ Nhân sự</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D">
            <w:pPr>
              <w:spacing w:after="20" w:before="20" w:lineRule="auto"/>
              <w:rPr/>
            </w:pPr>
            <w:r w:rsidDel="00000000" w:rsidR="00000000" w:rsidRPr="00000000">
              <w:rPr>
                <w:sz w:val="22"/>
                <w:szCs w:val="22"/>
                <w:rtl w:val="0"/>
              </w:rPr>
              <w:t xml:space="preserve">HR Specialist / 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E">
            <w:pPr>
              <w:spacing w:after="20" w:before="20" w:lineRule="auto"/>
              <w:rPr/>
            </w:pPr>
            <w:r w:rsidDel="00000000" w:rsidR="00000000" w:rsidRPr="00000000">
              <w:rPr>
                <w:sz w:val="22"/>
                <w:szCs w:val="22"/>
                <w:rtl w:val="0"/>
              </w:rPr>
              <w:t xml:space="preserve">Nhân sự</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4F">
            <w:pPr>
              <w:spacing w:after="20" w:before="20" w:lineRule="auto"/>
              <w:rPr/>
            </w:pPr>
            <w:r w:rsidDel="00000000" w:rsidR="00000000" w:rsidRPr="00000000">
              <w:rPr>
                <w:sz w:val="22"/>
                <w:szCs w:val="22"/>
                <w:rtl w:val="0"/>
              </w:rPr>
              <w:t xml:space="preserve">Hồ sơ nhân viên, thông tin chức vụ, tài khoản đăng nhập.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50">
            <w:pPr>
              <w:spacing w:after="20" w:before="20" w:lineRule="auto"/>
              <w:rPr/>
            </w:pPr>
            <w:r w:rsidDel="00000000" w:rsidR="00000000" w:rsidRPr="00000000">
              <w:rPr>
                <w:sz w:val="22"/>
                <w:szCs w:val="22"/>
                <w:rtl w:val="0"/>
              </w:rPr>
              <w:t xml:space="preserve">UI-27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1">
            <w:pPr>
              <w:spacing w:after="20" w:before="20" w:lineRule="auto"/>
              <w:rPr/>
            </w:pPr>
            <w:r w:rsidDel="00000000" w:rsidR="00000000" w:rsidRPr="00000000">
              <w:rPr>
                <w:sz w:val="22"/>
                <w:szCs w:val="22"/>
                <w:rtl w:val="0"/>
              </w:rPr>
              <w:t xml:space="preserve">Import Nhân sự hàng loạt từ Excel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2">
            <w:pPr>
              <w:spacing w:after="20" w:before="20" w:lineRule="auto"/>
              <w:rPr/>
            </w:pPr>
            <w:r w:rsidDel="00000000" w:rsidR="00000000" w:rsidRPr="00000000">
              <w:rPr>
                <w:sz w:val="22"/>
                <w:szCs w:val="22"/>
                <w:rtl w:val="0"/>
              </w:rPr>
              <w:t xml:space="preserve">HR Specialist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3">
            <w:pPr>
              <w:spacing w:after="20" w:before="20" w:lineRule="auto"/>
              <w:rPr/>
            </w:pPr>
            <w:r w:rsidDel="00000000" w:rsidR="00000000" w:rsidRPr="00000000">
              <w:rPr>
                <w:sz w:val="22"/>
                <w:szCs w:val="22"/>
                <w:rtl w:val="0"/>
              </w:rPr>
              <w:t xml:space="preserve">Nhân sự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4">
            <w:pPr>
              <w:spacing w:after="20" w:before="20" w:lineRule="auto"/>
              <w:rPr/>
            </w:pPr>
            <w:r w:rsidDel="00000000" w:rsidR="00000000" w:rsidRPr="00000000">
              <w:rPr>
                <w:sz w:val="22"/>
                <w:szCs w:val="22"/>
                <w:rtl w:val="0"/>
              </w:rPr>
              <w:t xml:space="preserve">Tải file mẫu, kiểm tra hợp lệ và nạp hàng loạt nhân sự.</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55">
            <w:pPr>
              <w:spacing w:after="20" w:before="20" w:lineRule="auto"/>
              <w:rPr/>
            </w:pPr>
            <w:r w:rsidDel="00000000" w:rsidR="00000000" w:rsidRPr="00000000">
              <w:rPr>
                <w:sz w:val="22"/>
                <w:szCs w:val="22"/>
                <w:rtl w:val="0"/>
              </w:rPr>
              <w:t xml:space="preserve">UI-28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56">
            <w:pPr>
              <w:spacing w:after="20" w:before="20" w:lineRule="auto"/>
              <w:rPr/>
            </w:pPr>
            <w:r w:rsidDel="00000000" w:rsidR="00000000" w:rsidRPr="00000000">
              <w:rPr>
                <w:sz w:val="22"/>
                <w:szCs w:val="22"/>
                <w:rtl w:val="0"/>
              </w:rPr>
              <w:t xml:space="preserve">Kho Tài liệu Tri thức RAG AI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57">
            <w:pPr>
              <w:spacing w:after="20" w:before="20" w:lineRule="auto"/>
              <w:rPr/>
            </w:pPr>
            <w:r w:rsidDel="00000000" w:rsidR="00000000" w:rsidRPr="00000000">
              <w:rPr>
                <w:sz w:val="22"/>
                <w:szCs w:val="22"/>
                <w:rtl w:val="0"/>
              </w:rPr>
              <w:t xml:space="preserve">Admin / HR / Director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58">
            <w:pPr>
              <w:spacing w:after="20" w:before="20" w:lineRule="auto"/>
              <w:rPr/>
            </w:pPr>
            <w:r w:rsidDel="00000000" w:rsidR="00000000" w:rsidRPr="00000000">
              <w:rPr>
                <w:sz w:val="22"/>
                <w:szCs w:val="22"/>
                <w:rtl w:val="0"/>
              </w:rPr>
              <w:t xml:space="preserve">AI-Native RAG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59">
            <w:pPr>
              <w:spacing w:after="20" w:before="20" w:lineRule="auto"/>
              <w:rPr/>
            </w:pPr>
            <w:r w:rsidDel="00000000" w:rsidR="00000000" w:rsidRPr="00000000">
              <w:rPr>
                <w:sz w:val="22"/>
                <w:szCs w:val="22"/>
                <w:rtl w:val="0"/>
              </w:rPr>
              <w:t xml:space="preserve">Upload tài liệu MinIO, quét ClamAV, quản lý Index Qdrant.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5A">
            <w:pPr>
              <w:spacing w:after="20" w:before="20" w:lineRule="auto"/>
              <w:rPr/>
            </w:pPr>
            <w:r w:rsidDel="00000000" w:rsidR="00000000" w:rsidRPr="00000000">
              <w:rPr>
                <w:sz w:val="22"/>
                <w:szCs w:val="22"/>
                <w:rtl w:val="0"/>
              </w:rPr>
              <w:t xml:space="preserve">UI-29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B">
            <w:pPr>
              <w:spacing w:after="20" w:before="20" w:lineRule="auto"/>
              <w:rPr/>
            </w:pPr>
            <w:r w:rsidDel="00000000" w:rsidR="00000000" w:rsidRPr="00000000">
              <w:rPr>
                <w:sz w:val="22"/>
                <w:szCs w:val="22"/>
                <w:rtl w:val="0"/>
              </w:rPr>
              <w:t xml:space="preserve">Quản lý Tài khoản Hệ thống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C">
            <w:pPr>
              <w:spacing w:after="20" w:before="20" w:lineRule="auto"/>
              <w:rPr/>
            </w:pPr>
            <w:r w:rsidDel="00000000" w:rsidR="00000000" w:rsidRPr="00000000">
              <w:rPr>
                <w:sz w:val="22"/>
                <w:szCs w:val="22"/>
                <w:rtl w:val="0"/>
              </w:rPr>
              <w:t xml:space="preserve">System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D">
            <w:pPr>
              <w:spacing w:after="20" w:before="20" w:lineRule="auto"/>
              <w:rPr/>
            </w:pPr>
            <w:r w:rsidDel="00000000" w:rsidR="00000000" w:rsidRPr="00000000">
              <w:rPr>
                <w:sz w:val="22"/>
                <w:szCs w:val="22"/>
                <w:rtl w:val="0"/>
              </w:rPr>
              <w:t xml:space="preserve">Quản trị Tài khoản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5E">
            <w:pPr>
              <w:spacing w:after="20" w:before="20" w:lineRule="auto"/>
              <w:rPr/>
            </w:pPr>
            <w:r w:rsidDel="00000000" w:rsidR="00000000" w:rsidRPr="00000000">
              <w:rPr>
                <w:sz w:val="22"/>
                <w:szCs w:val="22"/>
                <w:rtl w:val="0"/>
              </w:rPr>
              <w:t xml:space="preserve">Khóa/Mở tài khoản, cấp lại mật khẩu, theo dõi phiên.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5F">
            <w:pPr>
              <w:spacing w:after="20" w:before="20" w:lineRule="auto"/>
              <w:rPr/>
            </w:pPr>
            <w:r w:rsidDel="00000000" w:rsidR="00000000" w:rsidRPr="00000000">
              <w:rPr>
                <w:sz w:val="22"/>
                <w:szCs w:val="22"/>
                <w:rtl w:val="0"/>
              </w:rPr>
              <w:t xml:space="preserve">UI-30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0">
            <w:pPr>
              <w:spacing w:after="20" w:before="20" w:lineRule="auto"/>
              <w:rPr/>
            </w:pPr>
            <w:r w:rsidDel="00000000" w:rsidR="00000000" w:rsidRPr="00000000">
              <w:rPr>
                <w:sz w:val="22"/>
                <w:szCs w:val="22"/>
                <w:rtl w:val="0"/>
              </w:rPr>
              <w:t xml:space="preserve">Ma trận Phân quyền Vai trò Role-Permission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1">
            <w:pPr>
              <w:spacing w:after="20" w:before="20" w:lineRule="auto"/>
              <w:rPr/>
            </w:pPr>
            <w:r w:rsidDel="00000000" w:rsidR="00000000" w:rsidRPr="00000000">
              <w:rPr>
                <w:sz w:val="22"/>
                <w:szCs w:val="22"/>
                <w:rtl w:val="0"/>
              </w:rPr>
              <w:t xml:space="preserve">System 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2">
            <w:pPr>
              <w:spacing w:after="20" w:before="20" w:lineRule="auto"/>
              <w:rPr/>
            </w:pPr>
            <w:r w:rsidDel="00000000" w:rsidR="00000000" w:rsidRPr="00000000">
              <w:rPr>
                <w:sz w:val="22"/>
                <w:szCs w:val="22"/>
                <w:rtl w:val="0"/>
              </w:rPr>
              <w:t xml:space="preserve">Bảo mật &amp; RBAC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3">
            <w:pPr>
              <w:spacing w:after="20" w:before="20" w:lineRule="auto"/>
              <w:rPr/>
            </w:pPr>
            <w:r w:rsidDel="00000000" w:rsidR="00000000" w:rsidRPr="00000000">
              <w:rPr>
                <w:sz w:val="22"/>
                <w:szCs w:val="22"/>
                <w:rtl w:val="0"/>
              </w:rPr>
              <w:t xml:space="preserve">Bảng phân quyền chi tiết từng chức năng cho các vai trò.</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64">
            <w:pPr>
              <w:spacing w:after="20" w:before="20" w:lineRule="auto"/>
              <w:rPr/>
            </w:pPr>
            <w:r w:rsidDel="00000000" w:rsidR="00000000" w:rsidRPr="00000000">
              <w:rPr>
                <w:sz w:val="22"/>
                <w:szCs w:val="22"/>
                <w:rtl w:val="0"/>
              </w:rPr>
              <w:t xml:space="preserve">UI-31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65">
            <w:pPr>
              <w:spacing w:after="20" w:before="20" w:lineRule="auto"/>
              <w:rPr/>
            </w:pPr>
            <w:r w:rsidDel="00000000" w:rsidR="00000000" w:rsidRPr="00000000">
              <w:rPr>
                <w:sz w:val="22"/>
                <w:szCs w:val="22"/>
                <w:rtl w:val="0"/>
              </w:rPr>
              <w:t xml:space="preserve">Nhật ký Kiểm toán Audit Logs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66">
            <w:pPr>
              <w:spacing w:after="20" w:before="20" w:lineRule="auto"/>
              <w:rPr/>
            </w:pPr>
            <w:r w:rsidDel="00000000" w:rsidR="00000000" w:rsidRPr="00000000">
              <w:rPr>
                <w:sz w:val="22"/>
                <w:szCs w:val="22"/>
                <w:rtl w:val="0"/>
              </w:rPr>
              <w:t xml:space="preserve">System Admin / Director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67">
            <w:pPr>
              <w:spacing w:after="20" w:before="20" w:lineRule="auto"/>
              <w:rPr/>
            </w:pPr>
            <w:r w:rsidDel="00000000" w:rsidR="00000000" w:rsidRPr="00000000">
              <w:rPr>
                <w:sz w:val="22"/>
                <w:szCs w:val="22"/>
                <w:rtl w:val="0"/>
              </w:rPr>
              <w:t xml:space="preserve">Kiểm toán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68">
            <w:pPr>
              <w:spacing w:after="20" w:before="20" w:lineRule="auto"/>
              <w:rPr/>
            </w:pPr>
            <w:r w:rsidDel="00000000" w:rsidR="00000000" w:rsidRPr="00000000">
              <w:rPr>
                <w:sz w:val="22"/>
                <w:szCs w:val="22"/>
                <w:rtl w:val="0"/>
              </w:rPr>
              <w:t xml:space="preserve">Tra cứu lịch sử thao tác CUD, phát hiện bất thường.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69">
            <w:pPr>
              <w:spacing w:after="20" w:before="20" w:lineRule="auto"/>
              <w:rPr/>
            </w:pPr>
            <w:r w:rsidDel="00000000" w:rsidR="00000000" w:rsidRPr="00000000">
              <w:rPr>
                <w:sz w:val="22"/>
                <w:szCs w:val="22"/>
                <w:rtl w:val="0"/>
              </w:rPr>
              <w:t xml:space="preserve">UI-32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A">
            <w:pPr>
              <w:spacing w:after="20" w:before="20" w:lineRule="auto"/>
              <w:rPr/>
            </w:pPr>
            <w:r w:rsidDel="00000000" w:rsidR="00000000" w:rsidRPr="00000000">
              <w:rPr>
                <w:sz w:val="22"/>
                <w:szCs w:val="22"/>
                <w:rtl w:val="0"/>
              </w:rPr>
              <w:t xml:space="preserve">SaaS Platform Admin Console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B">
            <w:pPr>
              <w:spacing w:after="20" w:before="20" w:lineRule="auto"/>
              <w:rPr/>
            </w:pPr>
            <w:r w:rsidDel="00000000" w:rsidR="00000000" w:rsidRPr="00000000">
              <w:rPr>
                <w:sz w:val="22"/>
                <w:szCs w:val="22"/>
                <w:rtl w:val="0"/>
              </w:rPr>
              <w:t xml:space="preserve">Platform SuperAdmin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C">
            <w:pPr>
              <w:spacing w:after="20" w:before="20" w:lineRule="auto"/>
              <w:rPr/>
            </w:pPr>
            <w:r w:rsidDel="00000000" w:rsidR="00000000" w:rsidRPr="00000000">
              <w:rPr>
                <w:sz w:val="22"/>
                <w:szCs w:val="22"/>
                <w:rtl w:val="0"/>
              </w:rPr>
              <w:t xml:space="preserve">SaaS 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6D">
            <w:pPr>
              <w:spacing w:after="20" w:before="20" w:lineRule="auto"/>
              <w:rPr/>
            </w:pPr>
            <w:r w:rsidDel="00000000" w:rsidR="00000000" w:rsidRPr="00000000">
              <w:rPr>
                <w:sz w:val="22"/>
                <w:szCs w:val="22"/>
                <w:rtl w:val="0"/>
              </w:rPr>
              <w:t xml:space="preserve">Quản trị toàn bộ các Tenant doanh nghiệp trên nền tảng.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6E">
            <w:pPr>
              <w:spacing w:after="20" w:before="20" w:lineRule="auto"/>
              <w:rPr/>
            </w:pPr>
            <w:r w:rsidDel="00000000" w:rsidR="00000000" w:rsidRPr="00000000">
              <w:rPr>
                <w:sz w:val="22"/>
                <w:szCs w:val="22"/>
                <w:rtl w:val="0"/>
              </w:rPr>
              <w:t xml:space="preserve">UI-33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6F">
            <w:pPr>
              <w:spacing w:after="20" w:before="20" w:lineRule="auto"/>
              <w:rPr/>
            </w:pPr>
            <w:r w:rsidDel="00000000" w:rsidR="00000000" w:rsidRPr="00000000">
              <w:rPr>
                <w:sz w:val="22"/>
                <w:szCs w:val="22"/>
                <w:rtl w:val="0"/>
              </w:rPr>
              <w:t xml:space="preserve">Quản lý Gói Đăng ký SaaS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0">
            <w:pPr>
              <w:spacing w:after="20" w:before="20" w:lineRule="auto"/>
              <w:rPr/>
            </w:pPr>
            <w:r w:rsidDel="00000000" w:rsidR="00000000" w:rsidRPr="00000000">
              <w:rPr>
                <w:sz w:val="22"/>
                <w:szCs w:val="22"/>
                <w:rtl w:val="0"/>
              </w:rPr>
              <w:t xml:space="preserve">Platform SuperAdmin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1">
            <w:pPr>
              <w:spacing w:after="20" w:before="20" w:lineRule="auto"/>
              <w:rPr/>
            </w:pPr>
            <w:r w:rsidDel="00000000" w:rsidR="00000000" w:rsidRPr="00000000">
              <w:rPr>
                <w:sz w:val="22"/>
                <w:szCs w:val="22"/>
                <w:rtl w:val="0"/>
              </w:rPr>
              <w:t xml:space="preserve">SaaS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2">
            <w:pPr>
              <w:spacing w:after="20" w:before="20" w:lineRule="auto"/>
              <w:rPr/>
            </w:pPr>
            <w:r w:rsidDel="00000000" w:rsidR="00000000" w:rsidRPr="00000000">
              <w:rPr>
                <w:sz w:val="22"/>
                <w:szCs w:val="22"/>
                <w:rtl w:val="0"/>
              </w:rPr>
              <w:t xml:space="preserve">Cấu hình bảng giá, giới hạn người dùng/dung lượng gói.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73">
            <w:pPr>
              <w:spacing w:after="20" w:before="20" w:lineRule="auto"/>
              <w:rPr/>
            </w:pPr>
            <w:r w:rsidDel="00000000" w:rsidR="00000000" w:rsidRPr="00000000">
              <w:rPr>
                <w:sz w:val="22"/>
                <w:szCs w:val="22"/>
                <w:rtl w:val="0"/>
              </w:rPr>
              <w:t xml:space="preserve">UI-34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74">
            <w:pPr>
              <w:spacing w:after="20" w:before="20" w:lineRule="auto"/>
              <w:rPr/>
            </w:pPr>
            <w:r w:rsidDel="00000000" w:rsidR="00000000" w:rsidRPr="00000000">
              <w:rPr>
                <w:sz w:val="22"/>
                <w:szCs w:val="22"/>
                <w:rtl w:val="0"/>
              </w:rPr>
              <w:t xml:space="preserve">Lịch sử Giao dịch Thanh toán SaaS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75">
            <w:pPr>
              <w:spacing w:after="20" w:before="20" w:lineRule="auto"/>
              <w:rPr/>
            </w:pPr>
            <w:r w:rsidDel="00000000" w:rsidR="00000000" w:rsidRPr="00000000">
              <w:rPr>
                <w:sz w:val="22"/>
                <w:szCs w:val="22"/>
                <w:rtl w:val="0"/>
              </w:rPr>
              <w:t xml:space="preserve">Platform SuperAdmin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76">
            <w:pPr>
              <w:spacing w:after="20" w:before="20" w:lineRule="auto"/>
              <w:rPr/>
            </w:pPr>
            <w:r w:rsidDel="00000000" w:rsidR="00000000" w:rsidRPr="00000000">
              <w:rPr>
                <w:sz w:val="22"/>
                <w:szCs w:val="22"/>
                <w:rtl w:val="0"/>
              </w:rPr>
              <w:t xml:space="preserve">SaaS 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77">
            <w:pPr>
              <w:spacing w:after="20" w:before="20" w:lineRule="auto"/>
              <w:rPr/>
            </w:pPr>
            <w:r w:rsidDel="00000000" w:rsidR="00000000" w:rsidRPr="00000000">
              <w:rPr>
                <w:sz w:val="22"/>
                <w:szCs w:val="22"/>
                <w:rtl w:val="0"/>
              </w:rPr>
              <w:t xml:space="preserve">Quản lý hóa đơn, doanh thu thanh toán thuê bao.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78">
            <w:pPr>
              <w:spacing w:after="20" w:before="20" w:lineRule="auto"/>
              <w:rPr/>
            </w:pPr>
            <w:r w:rsidDel="00000000" w:rsidR="00000000" w:rsidRPr="00000000">
              <w:rPr>
                <w:sz w:val="22"/>
                <w:szCs w:val="22"/>
                <w:rtl w:val="0"/>
              </w:rPr>
              <w:t xml:space="preserve">UI-35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9">
            <w:pPr>
              <w:spacing w:after="20" w:before="20" w:lineRule="auto"/>
              <w:rPr/>
            </w:pPr>
            <w:r w:rsidDel="00000000" w:rsidR="00000000" w:rsidRPr="00000000">
              <w:rPr>
                <w:sz w:val="22"/>
                <w:szCs w:val="22"/>
                <w:rtl w:val="0"/>
              </w:rPr>
              <w:t xml:space="preserve">Hồ sơ Cá nhân &amp; Đổi Mật khẩu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A">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B">
            <w:pPr>
              <w:spacing w:after="20" w:before="20" w:lineRule="auto"/>
              <w:rPr/>
            </w:pPr>
            <w:r w:rsidDel="00000000" w:rsidR="00000000" w:rsidRPr="00000000">
              <w:rPr>
                <w:sz w:val="22"/>
                <w:szCs w:val="22"/>
                <w:rtl w:val="0"/>
              </w:rPr>
              <w:t xml:space="preserve">Cá nhân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7C">
            <w:pPr>
              <w:spacing w:after="20" w:before="20" w:lineRule="auto"/>
              <w:rPr/>
            </w:pPr>
            <w:r w:rsidDel="00000000" w:rsidR="00000000" w:rsidRPr="00000000">
              <w:rPr>
                <w:sz w:val="22"/>
                <w:szCs w:val="22"/>
                <w:rtl w:val="0"/>
              </w:rPr>
              <w:t xml:space="preserve">Cập nhật avatar, đổi mật khẩu, xem thông tin tài khoản.</w:t>
            </w:r>
            <w:r w:rsidDel="00000000" w:rsidR="00000000" w:rsidRPr="00000000">
              <w:rPr>
                <w:rtl w:val="0"/>
              </w:rPr>
            </w:r>
          </w:p>
        </w:tc>
      </w:tr>
    </w:tbl>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pStyle w:val="Heading2"/>
        <w:spacing w:after="80" w:before="240" w:lineRule="auto"/>
        <w:rPr/>
      </w:pPr>
      <w:bookmarkStart w:colFirst="0" w:colLast="0" w:name="_heading=h.s3pi99g3n5tk" w:id="139"/>
      <w:bookmarkEnd w:id="139"/>
      <w:r w:rsidDel="00000000" w:rsidR="00000000" w:rsidRPr="00000000">
        <w:rPr>
          <w:rFonts w:ascii="Times New Roman" w:cs="Times New Roman" w:eastAsia="Times New Roman" w:hAnsi="Times New Roman"/>
          <w:color w:val="002060"/>
          <w:sz w:val="27"/>
          <w:szCs w:val="27"/>
          <w:rtl w:val="0"/>
        </w:rPr>
        <w:t xml:space="preserve">5.2. Trình bày Chi tiết 35 Giao diện Vận hành (Wireframe, Screenshot &amp; Thành phần)</w:t>
      </w:r>
      <w:r w:rsidDel="00000000" w:rsidR="00000000" w:rsidRPr="00000000">
        <w:rPr>
          <w:rtl w:val="0"/>
        </w:rPr>
      </w:r>
    </w:p>
    <w:p w:rsidR="00000000" w:rsidDel="00000000" w:rsidP="00000000" w:rsidRDefault="00000000" w:rsidRPr="00000000" w14:paraId="00000F7F">
      <w:pPr>
        <w:spacing w:after="80" w:lineRule="auto"/>
        <w:jc w:val="both"/>
        <w:rPr/>
      </w:pPr>
      <w:r w:rsidDel="00000000" w:rsidR="00000000" w:rsidRPr="00000000">
        <w:rPr>
          <w:sz w:val="25"/>
          <w:szCs w:val="25"/>
          <w:rtl w:val="0"/>
        </w:rPr>
        <w:t xml:space="preserve">Dưới đây là chi tiết từng giao diện, bao gồm bản vẽ phác thảo Wireframe, hình ảnh chụp giao diện thực tế từ hệ thống đang vận hành, và bảng phân tích chi tiết các khối thành phần cùng luồng tương tác người dùng:</w:t>
      </w:r>
      <w:r w:rsidDel="00000000" w:rsidR="00000000" w:rsidRPr="00000000">
        <w:rPr>
          <w:rtl w:val="0"/>
        </w:rPr>
      </w:r>
    </w:p>
    <w:p w:rsidR="00000000" w:rsidDel="00000000" w:rsidP="00000000" w:rsidRDefault="00000000" w:rsidRPr="00000000" w14:paraId="00000F80">
      <w:pPr>
        <w:pStyle w:val="Heading3"/>
        <w:spacing w:after="40" w:before="160" w:lineRule="auto"/>
        <w:rPr/>
      </w:pPr>
      <w:bookmarkStart w:colFirst="0" w:colLast="0" w:name="_heading=h.igveclfk6r8l" w:id="140"/>
      <w:bookmarkEnd w:id="140"/>
      <w:r w:rsidDel="00000000" w:rsidR="00000000" w:rsidRPr="00000000">
        <w:rPr>
          <w:rFonts w:ascii="Times New Roman" w:cs="Times New Roman" w:eastAsia="Times New Roman" w:hAnsi="Times New Roman"/>
          <w:color w:val="2e75b6"/>
          <w:sz w:val="25"/>
          <w:szCs w:val="25"/>
          <w:rtl w:val="0"/>
        </w:rPr>
        <w:t xml:space="preserve">5.2.1. Giao diện UI-01: Landing Page Trang chủ SaaS</w:t>
      </w:r>
      <w:r w:rsidDel="00000000" w:rsidR="00000000" w:rsidRPr="00000000">
        <w:rPr>
          <w:rtl w:val="0"/>
        </w:rPr>
      </w:r>
    </w:p>
    <w:p w:rsidR="00000000" w:rsidDel="00000000" w:rsidP="00000000" w:rsidRDefault="00000000" w:rsidRPr="00000000" w14:paraId="00000F81">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30 trong báo cáo dự án Manage KPI/OKR." id="1045987110" name="image72.png"/>
            <a:graphic>
              <a:graphicData uri="http://schemas.openxmlformats.org/drawingml/2006/picture">
                <pic:pic>
                  <pic:nvPicPr>
                    <pic:cNvPr descr="Hình minh họa số 30 trong báo cáo dự án Manage KPI/OKR." id="0" name="image72.png"/>
                    <pic:cNvPicPr preferRelativeResize="0"/>
                  </pic:nvPicPr>
                  <pic:blipFill>
                    <a:blip r:embed="rId3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qk8tftu5v1v8" w:id="141"/>
      <w:bookmarkEnd w:id="14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19: Bản vẽ Wireframe phác thảo - Landing Page Trang chủ SaaS</w:t>
      </w:r>
    </w:p>
    <w:p w:rsidR="00000000" w:rsidDel="00000000" w:rsidP="00000000" w:rsidRDefault="00000000" w:rsidRPr="00000000" w14:paraId="00000F83">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31 trong báo cáo dự án Manage KPI/OKR." id="1045987111" name="image83.jpg"/>
            <a:graphic>
              <a:graphicData uri="http://schemas.openxmlformats.org/drawingml/2006/picture">
                <pic:pic>
                  <pic:nvPicPr>
                    <pic:cNvPr descr="Hình minh họa số 31 trong báo cáo dự án Manage KPI/OKR." id="0" name="image83.jpg"/>
                    <pic:cNvPicPr preferRelativeResize="0"/>
                  </pic:nvPicPr>
                  <pic:blipFill>
                    <a:blip r:embed="rId3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0inx6l3q0i5" w:id="142"/>
      <w:bookmarkEnd w:id="14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20: Giao diện thực tế - Landing Page Trang chủ SaaS</w:t>
      </w:r>
    </w:p>
    <w:p w:rsidR="00000000" w:rsidDel="00000000" w:rsidP="00000000" w:rsidRDefault="00000000" w:rsidRPr="00000000" w14:paraId="00000F85">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UI-01</w:t>
      </w:r>
      <w:r w:rsidDel="00000000" w:rsidR="00000000" w:rsidRPr="00000000">
        <w:rPr>
          <w:rtl w:val="0"/>
        </w:rPr>
      </w:r>
    </w:p>
    <w:tbl>
      <w:tblPr>
        <w:tblStyle w:val="Table8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7"/>
        <w:gridCol w:w="6212"/>
        <w:tblGridChange w:id="0">
          <w:tblGrid>
            <w:gridCol w:w="2847"/>
            <w:gridCol w:w="621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86">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87">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88">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89">
            <w:pPr>
              <w:spacing w:after="20" w:before="20" w:lineRule="auto"/>
              <w:rPr/>
            </w:pPr>
            <w:r w:rsidDel="00000000" w:rsidR="00000000" w:rsidRPr="00000000">
              <w:rPr>
                <w:sz w:val="22"/>
                <w:szCs w:val="22"/>
                <w:rtl w:val="0"/>
              </w:rPr>
              <w:t xml:space="preserve">Giới thiệu giải pháp KPI/OKR AI-Native và các gói dịch vụ SaaS.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8A">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8B">
            <w:pPr>
              <w:spacing w:after="20" w:before="20" w:lineRule="auto"/>
              <w:rPr/>
            </w:pPr>
            <w:r w:rsidDel="00000000" w:rsidR="00000000" w:rsidRPr="00000000">
              <w:rPr>
                <w:sz w:val="22"/>
                <w:szCs w:val="22"/>
                <w:rtl w:val="0"/>
              </w:rPr>
              <w:t xml:space="preserve">Khách truy cập / Public Users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8C">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8D">
            <w:pPr>
              <w:spacing w:after="20" w:before="20" w:lineRule="auto"/>
              <w:rPr/>
            </w:pPr>
            <w:r w:rsidDel="00000000" w:rsidR="00000000" w:rsidRPr="00000000">
              <w:rPr>
                <w:sz w:val="22"/>
                <w:szCs w:val="22"/>
                <w:rtl w:val="0"/>
              </w:rPr>
              <w:t xml:space="preserve">Không có</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8E">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8F">
            <w:pPr>
              <w:spacing w:after="20" w:before="20" w:lineRule="auto"/>
              <w:rPr/>
            </w:pPr>
            <w:r w:rsidDel="00000000" w:rsidR="00000000" w:rsidRPr="00000000">
              <w:rPr>
                <w:sz w:val="22"/>
                <w:szCs w:val="22"/>
                <w:rtl w:val="0"/>
              </w:rPr>
              <w:t xml:space="preserve">Thông tin sản phẩm, bảng giá gói SaaS, nút Đăng ký/Đăng nhập.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90">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91">
            <w:pPr>
              <w:spacing w:after="20" w:before="20" w:lineRule="auto"/>
              <w:rPr/>
            </w:pPr>
            <w:r w:rsidDel="00000000" w:rsidR="00000000" w:rsidRPr="00000000">
              <w:rPr>
                <w:sz w:val="22"/>
                <w:szCs w:val="22"/>
                <w:rtl w:val="0"/>
              </w:rPr>
              <w:t xml:space="preserve">Click 'Đăng ký ngay', 'Đăng nhập', xem chi tiết tính năng.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92">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93">
            <w:pPr>
              <w:spacing w:after="20" w:before="20" w:lineRule="auto"/>
              <w:rPr/>
            </w:pPr>
            <w:r w:rsidDel="00000000" w:rsidR="00000000" w:rsidRPr="00000000">
              <w:rPr>
                <w:sz w:val="22"/>
                <w:szCs w:val="22"/>
                <w:rtl w:val="0"/>
              </w:rPr>
              <w:t xml:space="preserve">N/A</w:t>
            </w:r>
            <w:r w:rsidDel="00000000" w:rsidR="00000000" w:rsidRPr="00000000">
              <w:rPr>
                <w:rtl w:val="0"/>
              </w:rPr>
            </w:r>
          </w:p>
        </w:tc>
      </w:tr>
    </w:tbl>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pStyle w:val="Heading3"/>
        <w:spacing w:after="40" w:before="160" w:lineRule="auto"/>
        <w:rPr/>
      </w:pPr>
      <w:bookmarkStart w:colFirst="0" w:colLast="0" w:name="_heading=h.batzsywrvydx" w:id="143"/>
      <w:bookmarkEnd w:id="143"/>
      <w:r w:rsidDel="00000000" w:rsidR="00000000" w:rsidRPr="00000000">
        <w:rPr>
          <w:rFonts w:ascii="Times New Roman" w:cs="Times New Roman" w:eastAsia="Times New Roman" w:hAnsi="Times New Roman"/>
          <w:color w:val="2e75b6"/>
          <w:sz w:val="25"/>
          <w:szCs w:val="25"/>
          <w:rtl w:val="0"/>
        </w:rPr>
        <w:t xml:space="preserve">5.2.2. Giao diện UI-02: Giao diện Đăng nhập Hệ thống</w:t>
      </w:r>
      <w:r w:rsidDel="00000000" w:rsidR="00000000" w:rsidRPr="00000000">
        <w:rPr>
          <w:rtl w:val="0"/>
        </w:rPr>
      </w:r>
    </w:p>
    <w:p w:rsidR="00000000" w:rsidDel="00000000" w:rsidP="00000000" w:rsidRDefault="00000000" w:rsidRPr="00000000" w14:paraId="00000F96">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32 trong báo cáo dự án Manage KPI/OKR." id="1045987048" name="image1.png"/>
            <a:graphic>
              <a:graphicData uri="http://schemas.openxmlformats.org/drawingml/2006/picture">
                <pic:pic>
                  <pic:nvPicPr>
                    <pic:cNvPr descr="Hình minh họa số 32 trong báo cáo dự án Manage KPI/OKR." id="0" name="image1.png"/>
                    <pic:cNvPicPr preferRelativeResize="0"/>
                  </pic:nvPicPr>
                  <pic:blipFill>
                    <a:blip r:embed="rId3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yt8l2w6hm12e" w:id="144"/>
      <w:bookmarkEnd w:id="14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21: Bản vẽ Wireframe phác thảo - Giao diện Đăng nhập Hệ thống</w:t>
      </w:r>
    </w:p>
    <w:p w:rsidR="00000000" w:rsidDel="00000000" w:rsidP="00000000" w:rsidRDefault="00000000" w:rsidRPr="00000000" w14:paraId="00000F98">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33 trong báo cáo dự án Manage KPI/OKR." id="1045987049" name="image7.jpg"/>
            <a:graphic>
              <a:graphicData uri="http://schemas.openxmlformats.org/drawingml/2006/picture">
                <pic:pic>
                  <pic:nvPicPr>
                    <pic:cNvPr descr="Hình minh họa số 33 trong báo cáo dự án Manage KPI/OKR." id="0" name="image7.jpg"/>
                    <pic:cNvPicPr preferRelativeResize="0"/>
                  </pic:nvPicPr>
                  <pic:blipFill>
                    <a:blip r:embed="rId3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uxqvuyc7jge" w:id="145"/>
      <w:bookmarkEnd w:id="14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22: Giao diện thực tế - Giao diện Đăng nhập Hệ thống</w:t>
      </w:r>
    </w:p>
    <w:p w:rsidR="00000000" w:rsidDel="00000000" w:rsidP="00000000" w:rsidRDefault="00000000" w:rsidRPr="00000000" w14:paraId="00000F9A">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UI-02</w:t>
      </w:r>
      <w:r w:rsidDel="00000000" w:rsidR="00000000" w:rsidRPr="00000000">
        <w:rPr>
          <w:rtl w:val="0"/>
        </w:rPr>
      </w:r>
    </w:p>
    <w:tbl>
      <w:tblPr>
        <w:tblStyle w:val="Table8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3"/>
        <w:gridCol w:w="6216"/>
        <w:tblGridChange w:id="0">
          <w:tblGrid>
            <w:gridCol w:w="2843"/>
            <w:gridCol w:w="621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9B">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9C">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9D">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9E">
            <w:pPr>
              <w:spacing w:after="20" w:before="20" w:lineRule="auto"/>
              <w:rPr/>
            </w:pPr>
            <w:r w:rsidDel="00000000" w:rsidR="00000000" w:rsidRPr="00000000">
              <w:rPr>
                <w:sz w:val="22"/>
                <w:szCs w:val="22"/>
                <w:rtl w:val="0"/>
              </w:rPr>
              <w:t xml:space="preserve">Xác thực danh tính người dùng và chuyển hướng vào hệ thống.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9F">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A0">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A1">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A2">
            <w:pPr>
              <w:spacing w:after="20" w:before="20" w:lineRule="auto"/>
              <w:rPr/>
            </w:pPr>
            <w:r w:rsidDel="00000000" w:rsidR="00000000" w:rsidRPr="00000000">
              <w:rPr>
                <w:sz w:val="22"/>
                <w:szCs w:val="22"/>
                <w:rtl w:val="0"/>
              </w:rPr>
              <w:t xml:space="preserve">Email, Mật khẩu, Mã Tenant Workspace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A3">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A4">
            <w:pPr>
              <w:spacing w:after="20" w:before="20" w:lineRule="auto"/>
              <w:rPr/>
            </w:pPr>
            <w:r w:rsidDel="00000000" w:rsidR="00000000" w:rsidRPr="00000000">
              <w:rPr>
                <w:sz w:val="22"/>
                <w:szCs w:val="22"/>
                <w:rtl w:val="0"/>
              </w:rPr>
              <w:t xml:space="preserve">Phiên làm việc Cookie Session, Token JWT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A5">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A6">
            <w:pPr>
              <w:spacing w:after="20" w:before="20" w:lineRule="auto"/>
              <w:rPr/>
            </w:pPr>
            <w:r w:rsidDel="00000000" w:rsidR="00000000" w:rsidRPr="00000000">
              <w:rPr>
                <w:sz w:val="22"/>
                <w:szCs w:val="22"/>
                <w:rtl w:val="0"/>
              </w:rPr>
              <w:t xml:space="preserve">Nhập form, bấm 'Đăng nhập', hoặc Đăng nhập bằng Google.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A7">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A8">
            <w:pPr>
              <w:spacing w:after="20" w:before="20" w:lineRule="auto"/>
              <w:rPr/>
            </w:pPr>
            <w:r w:rsidDel="00000000" w:rsidR="00000000" w:rsidRPr="00000000">
              <w:rPr>
                <w:sz w:val="22"/>
                <w:szCs w:val="22"/>
                <w:rtl w:val="0"/>
              </w:rPr>
              <w:t xml:space="preserve">Yêu cầu đúng định dạng Email, mật khẩu không được trống.</w:t>
            </w:r>
            <w:r w:rsidDel="00000000" w:rsidR="00000000" w:rsidRPr="00000000">
              <w:rPr>
                <w:rtl w:val="0"/>
              </w:rPr>
            </w:r>
          </w:p>
        </w:tc>
      </w:tr>
    </w:tbl>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pStyle w:val="Heading3"/>
        <w:spacing w:after="40" w:before="160" w:lineRule="auto"/>
        <w:rPr/>
      </w:pPr>
      <w:bookmarkStart w:colFirst="0" w:colLast="0" w:name="_heading=h.cdh2ua1yvaeb" w:id="146"/>
      <w:bookmarkEnd w:id="146"/>
      <w:r w:rsidDel="00000000" w:rsidR="00000000" w:rsidRPr="00000000">
        <w:rPr>
          <w:rFonts w:ascii="Times New Roman" w:cs="Times New Roman" w:eastAsia="Times New Roman" w:hAnsi="Times New Roman"/>
          <w:color w:val="2e75b6"/>
          <w:sz w:val="25"/>
          <w:szCs w:val="25"/>
          <w:rtl w:val="0"/>
        </w:rPr>
        <w:t xml:space="preserve">5.2.3. Giao diện UI-03: Đăng ký SaaS Tenant Doanh nghiệp</w:t>
      </w:r>
      <w:r w:rsidDel="00000000" w:rsidR="00000000" w:rsidRPr="00000000">
        <w:rPr>
          <w:rtl w:val="0"/>
        </w:rPr>
      </w:r>
    </w:p>
    <w:p w:rsidR="00000000" w:rsidDel="00000000" w:rsidP="00000000" w:rsidRDefault="00000000" w:rsidRPr="00000000" w14:paraId="00000FAB">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34 trong báo cáo dự án Manage KPI/OKR." id="1045987050" name="image8.png"/>
            <a:graphic>
              <a:graphicData uri="http://schemas.openxmlformats.org/drawingml/2006/picture">
                <pic:pic>
                  <pic:nvPicPr>
                    <pic:cNvPr descr="Hình minh họa số 34 trong báo cáo dự án Manage KPI/OKR." id="0" name="image8.png"/>
                    <pic:cNvPicPr preferRelativeResize="0"/>
                  </pic:nvPicPr>
                  <pic:blipFill>
                    <a:blip r:embed="rId3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tkldlo0l77s" w:id="147"/>
      <w:bookmarkEnd w:id="14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23: Bản vẽ Wireframe phác thảo - Đăng ký SaaS Tenant Doanh nghiệp</w:t>
      </w:r>
    </w:p>
    <w:p w:rsidR="00000000" w:rsidDel="00000000" w:rsidP="00000000" w:rsidRDefault="00000000" w:rsidRPr="00000000" w14:paraId="00000FAD">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35 trong báo cáo dự án Manage KPI/OKR." id="1045987051" name="image11.jpg"/>
            <a:graphic>
              <a:graphicData uri="http://schemas.openxmlformats.org/drawingml/2006/picture">
                <pic:pic>
                  <pic:nvPicPr>
                    <pic:cNvPr descr="Hình minh họa số 35 trong báo cáo dự án Manage KPI/OKR." id="0" name="image11.jpg"/>
                    <pic:cNvPicPr preferRelativeResize="0"/>
                  </pic:nvPicPr>
                  <pic:blipFill>
                    <a:blip r:embed="rId4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jftyb18q044" w:id="148"/>
      <w:bookmarkEnd w:id="14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24: Giao diện thực tế - Đăng ký SaaS Tenant Doanh nghiệp</w:t>
      </w:r>
    </w:p>
    <w:p w:rsidR="00000000" w:rsidDel="00000000" w:rsidP="00000000" w:rsidRDefault="00000000" w:rsidRPr="00000000" w14:paraId="00000FAF">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UI-03</w:t>
      </w:r>
      <w:r w:rsidDel="00000000" w:rsidR="00000000" w:rsidRPr="00000000">
        <w:rPr>
          <w:rtl w:val="0"/>
        </w:rPr>
      </w:r>
    </w:p>
    <w:tbl>
      <w:tblPr>
        <w:tblStyle w:val="Table8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3"/>
        <w:gridCol w:w="6216"/>
        <w:tblGridChange w:id="0">
          <w:tblGrid>
            <w:gridCol w:w="2843"/>
            <w:gridCol w:w="621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B0">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B1">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B2">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B3">
            <w:pPr>
              <w:spacing w:after="20" w:before="20" w:lineRule="auto"/>
              <w:rPr/>
            </w:pPr>
            <w:r w:rsidDel="00000000" w:rsidR="00000000" w:rsidRPr="00000000">
              <w:rPr>
                <w:sz w:val="22"/>
                <w:szCs w:val="22"/>
                <w:rtl w:val="0"/>
              </w:rPr>
              <w:t xml:space="preserve">Khởi tạo Workspace Tenant mới cho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B4">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B5">
            <w:pPr>
              <w:spacing w:after="20" w:before="20" w:lineRule="auto"/>
              <w:rPr/>
            </w:pPr>
            <w:r w:rsidDel="00000000" w:rsidR="00000000" w:rsidRPr="00000000">
              <w:rPr>
                <w:sz w:val="22"/>
                <w:szCs w:val="22"/>
                <w:rtl w:val="0"/>
              </w:rPr>
              <w:t xml:space="preserve">Chủ doanh nghiệp / Tenant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B6">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B7">
            <w:pPr>
              <w:spacing w:after="20" w:before="20" w:lineRule="auto"/>
              <w:rPr/>
            </w:pPr>
            <w:r w:rsidDel="00000000" w:rsidR="00000000" w:rsidRPr="00000000">
              <w:rPr>
                <w:sz w:val="22"/>
                <w:szCs w:val="22"/>
                <w:rtl w:val="0"/>
              </w:rPr>
              <w:t xml:space="preserve">Tên công ty, Email Admin, Mật khẩu, Chọn Gói SaaS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B8">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B9">
            <w:pPr>
              <w:spacing w:after="20" w:before="20" w:lineRule="auto"/>
              <w:rPr/>
            </w:pPr>
            <w:r w:rsidDel="00000000" w:rsidR="00000000" w:rsidRPr="00000000">
              <w:rPr>
                <w:sz w:val="22"/>
                <w:szCs w:val="22"/>
                <w:rtl w:val="0"/>
              </w:rPr>
              <w:t xml:space="preserve">Khởi tạo TenantId trong DB, tài khoản Admin duy nhất.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BA">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BB">
            <w:pPr>
              <w:spacing w:after="20" w:before="20" w:lineRule="auto"/>
              <w:rPr/>
            </w:pPr>
            <w:r w:rsidDel="00000000" w:rsidR="00000000" w:rsidRPr="00000000">
              <w:rPr>
                <w:sz w:val="22"/>
                <w:szCs w:val="22"/>
                <w:rtl w:val="0"/>
              </w:rPr>
              <w:t xml:space="preserve">Bấm 'Đăng ký Doanh nghiệp', thanh toán hoặc dùng thử.</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BC">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BD">
            <w:pPr>
              <w:spacing w:after="20" w:before="20" w:lineRule="auto"/>
              <w:rPr/>
            </w:pPr>
            <w:r w:rsidDel="00000000" w:rsidR="00000000" w:rsidRPr="00000000">
              <w:rPr>
                <w:sz w:val="22"/>
                <w:szCs w:val="22"/>
                <w:rtl w:val="0"/>
              </w:rPr>
              <w:t xml:space="preserve">Tên Workspace duy nhất, Email chưa tồn tại trong hệ thống.</w:t>
            </w:r>
            <w:r w:rsidDel="00000000" w:rsidR="00000000" w:rsidRPr="00000000">
              <w:rPr>
                <w:rtl w:val="0"/>
              </w:rPr>
            </w:r>
          </w:p>
        </w:tc>
      </w:tr>
    </w:tbl>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pStyle w:val="Heading3"/>
        <w:spacing w:after="40" w:before="160" w:lineRule="auto"/>
        <w:rPr/>
      </w:pPr>
      <w:bookmarkStart w:colFirst="0" w:colLast="0" w:name="_heading=h.76c1dyyv9d8s" w:id="149"/>
      <w:bookmarkEnd w:id="149"/>
      <w:r w:rsidDel="00000000" w:rsidR="00000000" w:rsidRPr="00000000">
        <w:rPr>
          <w:rFonts w:ascii="Times New Roman" w:cs="Times New Roman" w:eastAsia="Times New Roman" w:hAnsi="Times New Roman"/>
          <w:color w:val="2e75b6"/>
          <w:sz w:val="25"/>
          <w:szCs w:val="25"/>
          <w:rtl w:val="0"/>
        </w:rPr>
        <w:t xml:space="preserve">5.2.4. Giao diện UI-04: Lựa chọn Workspace Tenant</w:t>
      </w:r>
      <w:r w:rsidDel="00000000" w:rsidR="00000000" w:rsidRPr="00000000">
        <w:rPr>
          <w:rtl w:val="0"/>
        </w:rPr>
      </w:r>
    </w:p>
    <w:p w:rsidR="00000000" w:rsidDel="00000000" w:rsidP="00000000" w:rsidRDefault="00000000" w:rsidRPr="00000000" w14:paraId="00000FC0">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36 trong báo cáo dự án Manage KPI/OKR." id="1045987052" name="image9.png"/>
            <a:graphic>
              <a:graphicData uri="http://schemas.openxmlformats.org/drawingml/2006/picture">
                <pic:pic>
                  <pic:nvPicPr>
                    <pic:cNvPr descr="Hình minh họa số 36 trong báo cáo dự án Manage KPI/OKR." id="0" name="image9.png"/>
                    <pic:cNvPicPr preferRelativeResize="0"/>
                  </pic:nvPicPr>
                  <pic:blipFill>
                    <a:blip r:embed="rId4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nt5m2lrdqo9" w:id="150"/>
      <w:bookmarkEnd w:id="15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25: Bản vẽ Wireframe phác thảo - Lựa chọn Workspace Tenant</w:t>
      </w:r>
    </w:p>
    <w:p w:rsidR="00000000" w:rsidDel="00000000" w:rsidP="00000000" w:rsidRDefault="00000000" w:rsidRPr="00000000" w14:paraId="00000FC2">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37 trong báo cáo dự án Manage KPI/OKR." id="1045987053" name="image10.jpg"/>
            <a:graphic>
              <a:graphicData uri="http://schemas.openxmlformats.org/drawingml/2006/picture">
                <pic:pic>
                  <pic:nvPicPr>
                    <pic:cNvPr descr="Hình minh họa số 37 trong báo cáo dự án Manage KPI/OKR." id="0" name="image10.jpg"/>
                    <pic:cNvPicPr preferRelativeResize="0"/>
                  </pic:nvPicPr>
                  <pic:blipFill>
                    <a:blip r:embed="rId4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3lkzk61014mf" w:id="151"/>
      <w:bookmarkEnd w:id="15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26: Giao diện thực tế - Lựa chọn Workspace Tenant</w:t>
      </w:r>
    </w:p>
    <w:p w:rsidR="00000000" w:rsidDel="00000000" w:rsidP="00000000" w:rsidRDefault="00000000" w:rsidRPr="00000000" w14:paraId="00000FC4">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UI-04</w:t>
      </w:r>
      <w:r w:rsidDel="00000000" w:rsidR="00000000" w:rsidRPr="00000000">
        <w:rPr>
          <w:rtl w:val="0"/>
        </w:rPr>
      </w:r>
    </w:p>
    <w:tbl>
      <w:tblPr>
        <w:tblStyle w:val="Table9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794"/>
        <w:gridCol w:w="6265"/>
        <w:tblGridChange w:id="0">
          <w:tblGrid>
            <w:gridCol w:w="2794"/>
            <w:gridCol w:w="626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C5">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C6">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C7">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C8">
            <w:pPr>
              <w:spacing w:after="20" w:before="20" w:lineRule="auto"/>
              <w:rPr/>
            </w:pPr>
            <w:r w:rsidDel="00000000" w:rsidR="00000000" w:rsidRPr="00000000">
              <w:rPr>
                <w:sz w:val="22"/>
                <w:szCs w:val="22"/>
                <w:rtl w:val="0"/>
              </w:rPr>
              <w:t xml:space="preserve">Cho phép người dùng thuộc nhiều công ty chọn Workspace hoạt động.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C9">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CA">
            <w:pPr>
              <w:spacing w:after="20" w:before="20" w:lineRule="auto"/>
              <w:rPr/>
            </w:pPr>
            <w:r w:rsidDel="00000000" w:rsidR="00000000" w:rsidRPr="00000000">
              <w:rPr>
                <w:sz w:val="22"/>
                <w:szCs w:val="22"/>
                <w:rtl w:val="0"/>
              </w:rPr>
              <w:t xml:space="preserve">Người dùng thuộc nhiều Tenant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CB">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CC">
            <w:pPr>
              <w:spacing w:after="20" w:before="20" w:lineRule="auto"/>
              <w:rPr/>
            </w:pPr>
            <w:r w:rsidDel="00000000" w:rsidR="00000000" w:rsidRPr="00000000">
              <w:rPr>
                <w:sz w:val="22"/>
                <w:szCs w:val="22"/>
                <w:rtl w:val="0"/>
              </w:rPr>
              <w:t xml:space="preserve">Chọn Tenant từ danh sách Dropdown/Cards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CD">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CE">
            <w:pPr>
              <w:spacing w:after="20" w:before="20" w:lineRule="auto"/>
              <w:rPr/>
            </w:pPr>
            <w:r w:rsidDel="00000000" w:rsidR="00000000" w:rsidRPr="00000000">
              <w:rPr>
                <w:sz w:val="22"/>
                <w:szCs w:val="22"/>
                <w:rtl w:val="0"/>
              </w:rPr>
              <w:t xml:space="preserve">Thiết lập SESSION_CONTEXT TenantId tương ứng.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CF">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D0">
            <w:pPr>
              <w:spacing w:after="20" w:before="20" w:lineRule="auto"/>
              <w:rPr/>
            </w:pPr>
            <w:r w:rsidDel="00000000" w:rsidR="00000000" w:rsidRPr="00000000">
              <w:rPr>
                <w:sz w:val="22"/>
                <w:szCs w:val="22"/>
                <w:rtl w:val="0"/>
              </w:rPr>
              <w:t xml:space="preserve">Click chọn Workspace để vào Dashboard.</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D1">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D2">
            <w:pPr>
              <w:spacing w:after="20" w:before="20" w:lineRule="auto"/>
              <w:rPr/>
            </w:pPr>
            <w:r w:rsidDel="00000000" w:rsidR="00000000" w:rsidRPr="00000000">
              <w:rPr>
                <w:sz w:val="22"/>
                <w:szCs w:val="22"/>
                <w:rtl w:val="0"/>
              </w:rPr>
              <w:t xml:space="preserve">User phải có quyền Membership hợp lệ trong Tenant.</w:t>
            </w:r>
            <w:r w:rsidDel="00000000" w:rsidR="00000000" w:rsidRPr="00000000">
              <w:rPr>
                <w:rtl w:val="0"/>
              </w:rPr>
            </w:r>
          </w:p>
        </w:tc>
      </w:tr>
    </w:tbl>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pStyle w:val="Heading3"/>
        <w:spacing w:after="40" w:before="160" w:lineRule="auto"/>
        <w:rPr/>
      </w:pPr>
      <w:bookmarkStart w:colFirst="0" w:colLast="0" w:name="_heading=h.61abrzybfw6q" w:id="152"/>
      <w:bookmarkEnd w:id="152"/>
      <w:r w:rsidDel="00000000" w:rsidR="00000000" w:rsidRPr="00000000">
        <w:rPr>
          <w:rFonts w:ascii="Times New Roman" w:cs="Times New Roman" w:eastAsia="Times New Roman" w:hAnsi="Times New Roman"/>
          <w:color w:val="2e75b6"/>
          <w:sz w:val="25"/>
          <w:szCs w:val="25"/>
          <w:rtl w:val="0"/>
        </w:rPr>
        <w:t xml:space="preserve">5.2.5. Giao diện UI-05: Executive Dashboard Báo cáo Điều hành</w:t>
      </w:r>
      <w:r w:rsidDel="00000000" w:rsidR="00000000" w:rsidRPr="00000000">
        <w:rPr>
          <w:rtl w:val="0"/>
        </w:rPr>
      </w:r>
    </w:p>
    <w:p w:rsidR="00000000" w:rsidDel="00000000" w:rsidP="00000000" w:rsidRDefault="00000000" w:rsidRPr="00000000" w14:paraId="00000FD5">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38 trong báo cáo dự án Manage KPI/OKR." id="1045987054" name="image13.png"/>
            <a:graphic>
              <a:graphicData uri="http://schemas.openxmlformats.org/drawingml/2006/picture">
                <pic:pic>
                  <pic:nvPicPr>
                    <pic:cNvPr descr="Hình minh họa số 38 trong báo cáo dự án Manage KPI/OKR." id="0" name="image13.png"/>
                    <pic:cNvPicPr preferRelativeResize="0"/>
                  </pic:nvPicPr>
                  <pic:blipFill>
                    <a:blip r:embed="rId4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5t7i1lxa93l" w:id="153"/>
      <w:bookmarkEnd w:id="15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27: Bản vẽ Wireframe phác thảo - Executive Dashboard Báo cáo Điều hành</w:t>
      </w:r>
    </w:p>
    <w:p w:rsidR="00000000" w:rsidDel="00000000" w:rsidP="00000000" w:rsidRDefault="00000000" w:rsidRPr="00000000" w14:paraId="00000FD7">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39 trong báo cáo dự án Manage KPI/OKR." id="1045987055" name="image14.jpg"/>
            <a:graphic>
              <a:graphicData uri="http://schemas.openxmlformats.org/drawingml/2006/picture">
                <pic:pic>
                  <pic:nvPicPr>
                    <pic:cNvPr descr="Hình minh họa số 39 trong báo cáo dự án Manage KPI/OKR." id="0" name="image14.jpg"/>
                    <pic:cNvPicPr preferRelativeResize="0"/>
                  </pic:nvPicPr>
                  <pic:blipFill>
                    <a:blip r:embed="rId4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ues4kiu4hrfa" w:id="154"/>
      <w:bookmarkEnd w:id="15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28: Giao diện thực tế - Executive Dashboard Báo cáo Điều hành</w:t>
      </w:r>
    </w:p>
    <w:p w:rsidR="00000000" w:rsidDel="00000000" w:rsidP="00000000" w:rsidRDefault="00000000" w:rsidRPr="00000000" w14:paraId="00000FD9">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UI-05</w:t>
      </w:r>
      <w:r w:rsidDel="00000000" w:rsidR="00000000" w:rsidRPr="00000000">
        <w:rPr>
          <w:rtl w:val="0"/>
        </w:rPr>
      </w:r>
    </w:p>
    <w:tbl>
      <w:tblPr>
        <w:tblStyle w:val="Table9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5"/>
        <w:gridCol w:w="6214"/>
        <w:tblGridChange w:id="0">
          <w:tblGrid>
            <w:gridCol w:w="2845"/>
            <w:gridCol w:w="621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DA">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DB">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DC">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DD">
            <w:pPr>
              <w:spacing w:after="20" w:before="20" w:lineRule="auto"/>
              <w:rPr/>
            </w:pPr>
            <w:r w:rsidDel="00000000" w:rsidR="00000000" w:rsidRPr="00000000">
              <w:rPr>
                <w:sz w:val="22"/>
                <w:szCs w:val="22"/>
                <w:rtl w:val="0"/>
              </w:rPr>
              <w:t xml:space="preserve">Hiển thị tổng quan biểu đồ tiến độ OKR/KPI toàn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DE">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DF">
            <w:pPr>
              <w:spacing w:after="20" w:before="20" w:lineRule="auto"/>
              <w:rPr/>
            </w:pPr>
            <w:r w:rsidDel="00000000" w:rsidR="00000000" w:rsidRPr="00000000">
              <w:rPr>
                <w:sz w:val="22"/>
                <w:szCs w:val="22"/>
                <w:rtl w:val="0"/>
              </w:rPr>
              <w:t xml:space="preserve">Director, Manager,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E0">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E1">
            <w:pPr>
              <w:spacing w:after="20" w:before="20" w:lineRule="auto"/>
              <w:rPr/>
            </w:pPr>
            <w:r w:rsidDel="00000000" w:rsidR="00000000" w:rsidRPr="00000000">
              <w:rPr>
                <w:sz w:val="22"/>
                <w:szCs w:val="22"/>
                <w:rtl w:val="0"/>
              </w:rPr>
              <w:t xml:space="preserve">Bộ lọc Kỳ đánh giá,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E2">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E3">
            <w:pPr>
              <w:spacing w:after="20" w:before="20" w:lineRule="auto"/>
              <w:rPr/>
            </w:pPr>
            <w:r w:rsidDel="00000000" w:rsidR="00000000" w:rsidRPr="00000000">
              <w:rPr>
                <w:sz w:val="22"/>
                <w:szCs w:val="22"/>
                <w:rtl w:val="0"/>
              </w:rPr>
              <w:t xml:space="preserve">Biểu đồ tiến độ, Tỷ lệ hoàn thành KPI, Cảnh báo rủi ro.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E4">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E5">
            <w:pPr>
              <w:spacing w:after="20" w:before="20" w:lineRule="auto"/>
              <w:rPr/>
            </w:pPr>
            <w:r w:rsidDel="00000000" w:rsidR="00000000" w:rsidRPr="00000000">
              <w:rPr>
                <w:sz w:val="22"/>
                <w:szCs w:val="22"/>
                <w:rtl w:val="0"/>
              </w:rPr>
              <w:t xml:space="preserve">Lọc số liệu, click chuyển nhanh tới danh mục OKR/KPI.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E6">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E7">
            <w:pPr>
              <w:spacing w:after="20" w:before="20" w:lineRule="auto"/>
              <w:rPr/>
            </w:pPr>
            <w:r w:rsidDel="00000000" w:rsidR="00000000" w:rsidRPr="00000000">
              <w:rPr>
                <w:sz w:val="22"/>
                <w:szCs w:val="22"/>
                <w:rtl w:val="0"/>
              </w:rPr>
              <w:t xml:space="preserve">Chỉ lấy dữ liệu thuộc Tenant hiện tại.</w:t>
            </w:r>
            <w:r w:rsidDel="00000000" w:rsidR="00000000" w:rsidRPr="00000000">
              <w:rPr>
                <w:rtl w:val="0"/>
              </w:rPr>
            </w:r>
          </w:p>
        </w:tc>
      </w:tr>
    </w:tbl>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pStyle w:val="Heading3"/>
        <w:spacing w:after="40" w:before="160" w:lineRule="auto"/>
        <w:rPr/>
      </w:pPr>
      <w:bookmarkStart w:colFirst="0" w:colLast="0" w:name="_heading=h.vf6973avc0nm" w:id="155"/>
      <w:bookmarkEnd w:id="155"/>
      <w:r w:rsidDel="00000000" w:rsidR="00000000" w:rsidRPr="00000000">
        <w:rPr>
          <w:rFonts w:ascii="Times New Roman" w:cs="Times New Roman" w:eastAsia="Times New Roman" w:hAnsi="Times New Roman"/>
          <w:color w:val="2e75b6"/>
          <w:sz w:val="25"/>
          <w:szCs w:val="25"/>
          <w:rtl w:val="0"/>
        </w:rPr>
        <w:t xml:space="preserve">5.2.6. Giao diện UI-06: Quản lý OKR Mục tiêu Chiến lược</w:t>
      </w:r>
      <w:r w:rsidDel="00000000" w:rsidR="00000000" w:rsidRPr="00000000">
        <w:rPr>
          <w:rtl w:val="0"/>
        </w:rPr>
      </w:r>
    </w:p>
    <w:p w:rsidR="00000000" w:rsidDel="00000000" w:rsidP="00000000" w:rsidRDefault="00000000" w:rsidRPr="00000000" w14:paraId="00000FEA">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40 trong báo cáo dự án Manage KPI/OKR." id="1045987056" name="image36.png"/>
            <a:graphic>
              <a:graphicData uri="http://schemas.openxmlformats.org/drawingml/2006/picture">
                <pic:pic>
                  <pic:nvPicPr>
                    <pic:cNvPr descr="Hình minh họa số 40 trong báo cáo dự án Manage KPI/OKR." id="0" name="image36.png"/>
                    <pic:cNvPicPr preferRelativeResize="0"/>
                  </pic:nvPicPr>
                  <pic:blipFill>
                    <a:blip r:embed="rId4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hdpsem85wbl" w:id="156"/>
      <w:bookmarkEnd w:id="15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29: Bản vẽ Wireframe phác thảo - Quản lý OKR Mục tiêu Chiến lược</w:t>
      </w:r>
    </w:p>
    <w:p w:rsidR="00000000" w:rsidDel="00000000" w:rsidP="00000000" w:rsidRDefault="00000000" w:rsidRPr="00000000" w14:paraId="00000FEC">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41 trong báo cáo dự án Manage KPI/OKR." id="1045987057" name="image22.jpg"/>
            <a:graphic>
              <a:graphicData uri="http://schemas.openxmlformats.org/drawingml/2006/picture">
                <pic:pic>
                  <pic:nvPicPr>
                    <pic:cNvPr descr="Hình minh họa số 41 trong báo cáo dự án Manage KPI/OKR." id="0" name="image22.jpg"/>
                    <pic:cNvPicPr preferRelativeResize="0"/>
                  </pic:nvPicPr>
                  <pic:blipFill>
                    <a:blip r:embed="rId4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bcyeh1cprg8b" w:id="157"/>
      <w:bookmarkEnd w:id="15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30: Giao diện thực tế - Quản lý OKR Mục tiêu Chiến lược</w:t>
      </w:r>
    </w:p>
    <w:p w:rsidR="00000000" w:rsidDel="00000000" w:rsidP="00000000" w:rsidRDefault="00000000" w:rsidRPr="00000000" w14:paraId="00000FEE">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UI-06</w:t>
      </w:r>
      <w:r w:rsidDel="00000000" w:rsidR="00000000" w:rsidRPr="00000000">
        <w:rPr>
          <w:rtl w:val="0"/>
        </w:rPr>
      </w:r>
    </w:p>
    <w:tbl>
      <w:tblPr>
        <w:tblStyle w:val="Table9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7"/>
        <w:gridCol w:w="6212"/>
        <w:tblGridChange w:id="0">
          <w:tblGrid>
            <w:gridCol w:w="2847"/>
            <w:gridCol w:w="621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0FEF">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0FF0">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F1">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F2">
            <w:pPr>
              <w:spacing w:after="20" w:before="20" w:lineRule="auto"/>
              <w:rPr/>
            </w:pPr>
            <w:r w:rsidDel="00000000" w:rsidR="00000000" w:rsidRPr="00000000">
              <w:rPr>
                <w:sz w:val="22"/>
                <w:szCs w:val="22"/>
                <w:rtl w:val="0"/>
              </w:rPr>
              <w:t xml:space="preserve">Quản lý danh sách Objective và Key Results đa cấp.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F3">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F4">
            <w:pPr>
              <w:spacing w:after="20" w:before="20" w:lineRule="auto"/>
              <w:rPr/>
            </w:pPr>
            <w:r w:rsidDel="00000000" w:rsidR="00000000" w:rsidRPr="00000000">
              <w:rPr>
                <w:sz w:val="22"/>
                <w:szCs w:val="22"/>
                <w:rtl w:val="0"/>
              </w:rPr>
              <w:t xml:space="preserve">Director,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F5">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F6">
            <w:pPr>
              <w:spacing w:after="20" w:before="20" w:lineRule="auto"/>
              <w:rPr/>
            </w:pPr>
            <w:r w:rsidDel="00000000" w:rsidR="00000000" w:rsidRPr="00000000">
              <w:rPr>
                <w:sz w:val="22"/>
                <w:szCs w:val="22"/>
                <w:rtl w:val="0"/>
              </w:rPr>
              <w:t xml:space="preserve">Tìm kiếm OKR, Lọc trạng thái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F7">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F8">
            <w:pPr>
              <w:spacing w:after="20" w:before="20" w:lineRule="auto"/>
              <w:rPr/>
            </w:pPr>
            <w:r w:rsidDel="00000000" w:rsidR="00000000" w:rsidRPr="00000000">
              <w:rPr>
                <w:sz w:val="22"/>
                <w:szCs w:val="22"/>
                <w:rtl w:val="0"/>
              </w:rPr>
              <w:t xml:space="preserve">Danh sách cây OKR/KR, % tiến độ tự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FF9">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FFA">
            <w:pPr>
              <w:spacing w:after="20" w:before="20" w:lineRule="auto"/>
              <w:rPr/>
            </w:pPr>
            <w:r w:rsidDel="00000000" w:rsidR="00000000" w:rsidRPr="00000000">
              <w:rPr>
                <w:sz w:val="22"/>
                <w:szCs w:val="22"/>
                <w:rtl w:val="0"/>
              </w:rPr>
              <w:t xml:space="preserve">Tạo mới OKR, Sửa OKR, AI Gợi ý Key Results.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0FFB">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0FFC">
            <w:pPr>
              <w:spacing w:after="20" w:before="20" w:lineRule="auto"/>
              <w:rPr/>
            </w:pPr>
            <w:r w:rsidDel="00000000" w:rsidR="00000000" w:rsidRPr="00000000">
              <w:rPr>
                <w:sz w:val="22"/>
                <w:szCs w:val="22"/>
                <w:rtl w:val="0"/>
              </w:rPr>
              <w:t xml:space="preserve">OKR phải gán với phân vùng thời gian hợp lệ.</w:t>
            </w:r>
            <w:r w:rsidDel="00000000" w:rsidR="00000000" w:rsidRPr="00000000">
              <w:rPr>
                <w:rtl w:val="0"/>
              </w:rPr>
            </w:r>
          </w:p>
        </w:tc>
      </w:tr>
    </w:tbl>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pStyle w:val="Heading3"/>
        <w:spacing w:after="40" w:before="160" w:lineRule="auto"/>
        <w:rPr/>
      </w:pPr>
      <w:bookmarkStart w:colFirst="0" w:colLast="0" w:name="_heading=h.5tjbcnvbjy3q" w:id="158"/>
      <w:bookmarkEnd w:id="158"/>
      <w:r w:rsidDel="00000000" w:rsidR="00000000" w:rsidRPr="00000000">
        <w:rPr>
          <w:rFonts w:ascii="Times New Roman" w:cs="Times New Roman" w:eastAsia="Times New Roman" w:hAnsi="Times New Roman"/>
          <w:color w:val="2e75b6"/>
          <w:sz w:val="25"/>
          <w:szCs w:val="25"/>
          <w:rtl w:val="0"/>
        </w:rPr>
        <w:t xml:space="preserve">5.2.7. Giao diện UI-07: Tạo mới Objective &amp; Key Results</w:t>
      </w:r>
      <w:r w:rsidDel="00000000" w:rsidR="00000000" w:rsidRPr="00000000">
        <w:rPr>
          <w:rtl w:val="0"/>
        </w:rPr>
      </w:r>
    </w:p>
    <w:p w:rsidR="00000000" w:rsidDel="00000000" w:rsidP="00000000" w:rsidRDefault="00000000" w:rsidRPr="00000000" w14:paraId="00000FFF">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42 trong báo cáo dự án Manage KPI/OKR." id="1045987036" name="image5.png"/>
            <a:graphic>
              <a:graphicData uri="http://schemas.openxmlformats.org/drawingml/2006/picture">
                <pic:pic>
                  <pic:nvPicPr>
                    <pic:cNvPr descr="Hình minh họa số 42 trong báo cáo dự án Manage KPI/OKR." id="0" name="image5.png"/>
                    <pic:cNvPicPr preferRelativeResize="0"/>
                  </pic:nvPicPr>
                  <pic:blipFill>
                    <a:blip r:embed="rId4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z72q8174nspn" w:id="159"/>
      <w:bookmarkEnd w:id="15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31: Bản vẽ Wireframe phác thảo - Tạo mới Objective &amp; Key Results</w:t>
      </w:r>
    </w:p>
    <w:p w:rsidR="00000000" w:rsidDel="00000000" w:rsidP="00000000" w:rsidRDefault="00000000" w:rsidRPr="00000000" w14:paraId="00001001">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43 trong báo cáo dự án Manage KPI/OKR." id="1045987037" name="image4.jpg"/>
            <a:graphic>
              <a:graphicData uri="http://schemas.openxmlformats.org/drawingml/2006/picture">
                <pic:pic>
                  <pic:nvPicPr>
                    <pic:cNvPr descr="Hình minh họa số 43 trong báo cáo dự án Manage KPI/OKR." id="0" name="image4.jpg"/>
                    <pic:cNvPicPr preferRelativeResize="0"/>
                  </pic:nvPicPr>
                  <pic:blipFill>
                    <a:blip r:embed="rId4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w1jfs7kahfd0" w:id="160"/>
      <w:bookmarkEnd w:id="16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32: Giao diện thực tế - Tạo mới Objective &amp; Key Results</w:t>
      </w:r>
    </w:p>
    <w:p w:rsidR="00000000" w:rsidDel="00000000" w:rsidP="00000000" w:rsidRDefault="00000000" w:rsidRPr="00000000" w14:paraId="00001003">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UI-07</w:t>
      </w:r>
      <w:r w:rsidDel="00000000" w:rsidR="00000000" w:rsidRPr="00000000">
        <w:rPr>
          <w:rtl w:val="0"/>
        </w:rPr>
      </w:r>
    </w:p>
    <w:tbl>
      <w:tblPr>
        <w:tblStyle w:val="Table9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21"/>
        <w:gridCol w:w="6238"/>
        <w:tblGridChange w:id="0">
          <w:tblGrid>
            <w:gridCol w:w="2821"/>
            <w:gridCol w:w="623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04">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05">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06">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07">
            <w:pPr>
              <w:spacing w:after="20" w:before="20" w:lineRule="auto"/>
              <w:rPr/>
            </w:pPr>
            <w:r w:rsidDel="00000000" w:rsidR="00000000" w:rsidRPr="00000000">
              <w:rPr>
                <w:sz w:val="22"/>
                <w:szCs w:val="22"/>
                <w:rtl w:val="0"/>
              </w:rPr>
              <w:t xml:space="preserve">Biểu mẫu thiết lập mục tiêu OKR công ty/phòng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08">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09">
            <w:pPr>
              <w:spacing w:after="20" w:before="20" w:lineRule="auto"/>
              <w:rPr/>
            </w:pPr>
            <w:r w:rsidDel="00000000" w:rsidR="00000000" w:rsidRPr="00000000">
              <w:rPr>
                <w:sz w:val="22"/>
                <w:szCs w:val="22"/>
                <w:rtl w:val="0"/>
              </w:rPr>
              <w:t xml:space="preserve">Director,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0A">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0B">
            <w:pPr>
              <w:spacing w:after="20" w:before="20" w:lineRule="auto"/>
              <w:rPr/>
            </w:pPr>
            <w:r w:rsidDel="00000000" w:rsidR="00000000" w:rsidRPr="00000000">
              <w:rPr>
                <w:sz w:val="22"/>
                <w:szCs w:val="22"/>
                <w:rtl w:val="0"/>
              </w:rPr>
              <w:t xml:space="preserve">Tên Objective, Mô tả, Kỳ, Trọng số, Danh sách Key Results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0C">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0D">
            <w:pPr>
              <w:spacing w:after="20" w:before="20" w:lineRule="auto"/>
              <w:rPr/>
            </w:pPr>
            <w:r w:rsidDel="00000000" w:rsidR="00000000" w:rsidRPr="00000000">
              <w:rPr>
                <w:sz w:val="22"/>
                <w:szCs w:val="22"/>
                <w:rtl w:val="0"/>
              </w:rPr>
              <w:t xml:space="preserve">Tạo bản ghi OKR và OKRKeyResults trong DB.</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0E">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0F">
            <w:pPr>
              <w:spacing w:after="20" w:before="20" w:lineRule="auto"/>
              <w:rPr/>
            </w:pPr>
            <w:r w:rsidDel="00000000" w:rsidR="00000000" w:rsidRPr="00000000">
              <w:rPr>
                <w:sz w:val="22"/>
                <w:szCs w:val="22"/>
                <w:rtl w:val="0"/>
              </w:rPr>
              <w:t xml:space="preserve">Thêm dòng KR, bấm 'Lưu Mục tiêu'.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10">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11">
            <w:pPr>
              <w:spacing w:after="20" w:before="20" w:lineRule="auto"/>
              <w:rPr/>
            </w:pPr>
            <w:r w:rsidDel="00000000" w:rsidR="00000000" w:rsidRPr="00000000">
              <w:rPr>
                <w:sz w:val="22"/>
                <w:szCs w:val="22"/>
                <w:rtl w:val="0"/>
              </w:rPr>
              <w:t xml:space="preserve">Tên Objective bắt buộc, Target KR &gt; 0.</w:t>
            </w:r>
            <w:r w:rsidDel="00000000" w:rsidR="00000000" w:rsidRPr="00000000">
              <w:rPr>
                <w:rtl w:val="0"/>
              </w:rPr>
            </w:r>
          </w:p>
        </w:tc>
      </w:tr>
    </w:tbl>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pStyle w:val="Heading3"/>
        <w:spacing w:after="40" w:before="160" w:lineRule="auto"/>
        <w:rPr/>
      </w:pPr>
      <w:bookmarkStart w:colFirst="0" w:colLast="0" w:name="_heading=h.pho91eum6dek" w:id="161"/>
      <w:bookmarkEnd w:id="161"/>
      <w:r w:rsidDel="00000000" w:rsidR="00000000" w:rsidRPr="00000000">
        <w:rPr>
          <w:rFonts w:ascii="Times New Roman" w:cs="Times New Roman" w:eastAsia="Times New Roman" w:hAnsi="Times New Roman"/>
          <w:color w:val="2e75b6"/>
          <w:sz w:val="25"/>
          <w:szCs w:val="25"/>
          <w:rtl w:val="0"/>
        </w:rPr>
        <w:t xml:space="preserve">5.2.8. Giao diện UI-08: Danh mục Chỉ số KPI Doanh nghiệp</w:t>
      </w:r>
      <w:r w:rsidDel="00000000" w:rsidR="00000000" w:rsidRPr="00000000">
        <w:rPr>
          <w:rtl w:val="0"/>
        </w:rPr>
      </w:r>
    </w:p>
    <w:p w:rsidR="00000000" w:rsidDel="00000000" w:rsidP="00000000" w:rsidRDefault="00000000" w:rsidRPr="00000000" w14:paraId="00001014">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44 trong báo cáo dự án Manage KPI/OKR." id="1045987038" name="image15.png"/>
            <a:graphic>
              <a:graphicData uri="http://schemas.openxmlformats.org/drawingml/2006/picture">
                <pic:pic>
                  <pic:nvPicPr>
                    <pic:cNvPr descr="Hình minh họa số 44 trong báo cáo dự án Manage KPI/OKR." id="0" name="image15.png"/>
                    <pic:cNvPicPr preferRelativeResize="0"/>
                  </pic:nvPicPr>
                  <pic:blipFill>
                    <a:blip r:embed="rId4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h1lit9lpw8hy" w:id="162"/>
      <w:bookmarkEnd w:id="16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33: Bản vẽ Wireframe phác thảo - Danh mục Chỉ số KPI Doanh nghiệp</w:t>
      </w:r>
    </w:p>
    <w:p w:rsidR="00000000" w:rsidDel="00000000" w:rsidP="00000000" w:rsidRDefault="00000000" w:rsidRPr="00000000" w14:paraId="00001016">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45 trong báo cáo dự án Manage KPI/OKR." id="1045987039" name="image12.jpg"/>
            <a:graphic>
              <a:graphicData uri="http://schemas.openxmlformats.org/drawingml/2006/picture">
                <pic:pic>
                  <pic:nvPicPr>
                    <pic:cNvPr descr="Hình minh họa số 45 trong báo cáo dự án Manage KPI/OKR." id="0" name="image12.jpg"/>
                    <pic:cNvPicPr preferRelativeResize="0"/>
                  </pic:nvPicPr>
                  <pic:blipFill>
                    <a:blip r:embed="rId5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ge6gw0vnvu30" w:id="163"/>
      <w:bookmarkEnd w:id="16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34: Giao diện thực tế - Danh mục Chỉ số KPI Doanh nghiệp</w:t>
      </w:r>
    </w:p>
    <w:p w:rsidR="00000000" w:rsidDel="00000000" w:rsidP="00000000" w:rsidRDefault="00000000" w:rsidRPr="00000000" w14:paraId="00001018">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UI-08</w:t>
      </w:r>
      <w:r w:rsidDel="00000000" w:rsidR="00000000" w:rsidRPr="00000000">
        <w:rPr>
          <w:rtl w:val="0"/>
        </w:rPr>
      </w:r>
    </w:p>
    <w:tbl>
      <w:tblPr>
        <w:tblStyle w:val="Table9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9"/>
        <w:gridCol w:w="6210"/>
        <w:tblGridChange w:id="0">
          <w:tblGrid>
            <w:gridCol w:w="2849"/>
            <w:gridCol w:w="621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19">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1A">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1B">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1C">
            <w:pPr>
              <w:spacing w:after="20" w:before="20" w:lineRule="auto"/>
              <w:rPr/>
            </w:pPr>
            <w:r w:rsidDel="00000000" w:rsidR="00000000" w:rsidRPr="00000000">
              <w:rPr>
                <w:sz w:val="22"/>
                <w:szCs w:val="22"/>
                <w:rtl w:val="0"/>
              </w:rPr>
              <w:t xml:space="preserve">Quản lý kho chỉ số KPI, công thức tính và phân công.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1D">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1E">
            <w:pPr>
              <w:spacing w:after="20" w:before="20" w:lineRule="auto"/>
              <w:rPr/>
            </w:pPr>
            <w:r w:rsidDel="00000000" w:rsidR="00000000" w:rsidRPr="00000000">
              <w:rPr>
                <w:sz w:val="22"/>
                <w:szCs w:val="22"/>
                <w:rtl w:val="0"/>
              </w:rPr>
              <w:t xml:space="preserve">Director, Manager, HR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1F">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20">
            <w:pPr>
              <w:spacing w:after="20" w:before="20" w:lineRule="auto"/>
              <w:rPr/>
            </w:pPr>
            <w:r w:rsidDel="00000000" w:rsidR="00000000" w:rsidRPr="00000000">
              <w:rPr>
                <w:sz w:val="22"/>
                <w:szCs w:val="22"/>
                <w:rtl w:val="0"/>
              </w:rPr>
              <w:t xml:space="preserve">Lọc theo Loại KPI,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21">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22">
            <w:pPr>
              <w:spacing w:after="20" w:before="20" w:lineRule="auto"/>
              <w:rPr/>
            </w:pPr>
            <w:r w:rsidDel="00000000" w:rsidR="00000000" w:rsidRPr="00000000">
              <w:rPr>
                <w:sz w:val="22"/>
                <w:szCs w:val="22"/>
                <w:rtl w:val="0"/>
              </w:rPr>
              <w:t xml:space="preserve">Bảng KPI, Target, Ngưỡng đạt, Trạng thái.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23">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24">
            <w:pPr>
              <w:spacing w:after="20" w:before="20" w:lineRule="auto"/>
              <w:rPr/>
            </w:pPr>
            <w:r w:rsidDel="00000000" w:rsidR="00000000" w:rsidRPr="00000000">
              <w:rPr>
                <w:sz w:val="22"/>
                <w:szCs w:val="22"/>
                <w:rtl w:val="0"/>
              </w:rPr>
              <w:t xml:space="preserve">Tạo KPI mới, Phân bổ nhân sự, Cấu hình Rubrics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25">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26">
            <w:pPr>
              <w:spacing w:after="20" w:before="20" w:lineRule="auto"/>
              <w:rPr/>
            </w:pPr>
            <w:r w:rsidDel="00000000" w:rsidR="00000000" w:rsidRPr="00000000">
              <w:rPr>
                <w:sz w:val="22"/>
                <w:szCs w:val="22"/>
                <w:rtl w:val="0"/>
              </w:rPr>
              <w:t xml:space="preserve">Phân quyền theo phạm vi phòng ban.</w:t>
            </w:r>
            <w:r w:rsidDel="00000000" w:rsidR="00000000" w:rsidRPr="00000000">
              <w:rPr>
                <w:rtl w:val="0"/>
              </w:rPr>
            </w:r>
          </w:p>
        </w:tc>
      </w:tr>
    </w:tbl>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pStyle w:val="Heading3"/>
        <w:spacing w:after="40" w:before="160" w:lineRule="auto"/>
        <w:rPr/>
      </w:pPr>
      <w:bookmarkStart w:colFirst="0" w:colLast="0" w:name="_heading=h.3eknz2stpmaq" w:id="164"/>
      <w:bookmarkEnd w:id="164"/>
      <w:r w:rsidDel="00000000" w:rsidR="00000000" w:rsidRPr="00000000">
        <w:rPr>
          <w:rFonts w:ascii="Times New Roman" w:cs="Times New Roman" w:eastAsia="Times New Roman" w:hAnsi="Times New Roman"/>
          <w:color w:val="2e75b6"/>
          <w:sz w:val="25"/>
          <w:szCs w:val="25"/>
          <w:rtl w:val="0"/>
        </w:rPr>
        <w:t xml:space="preserve">5.2.9. Giao diện UI-09: Thiết lập Chỉ số KPI &amp; Target</w:t>
      </w:r>
      <w:r w:rsidDel="00000000" w:rsidR="00000000" w:rsidRPr="00000000">
        <w:rPr>
          <w:rtl w:val="0"/>
        </w:rPr>
      </w:r>
    </w:p>
    <w:p w:rsidR="00000000" w:rsidDel="00000000" w:rsidP="00000000" w:rsidRDefault="00000000" w:rsidRPr="00000000" w14:paraId="00001029">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46 trong báo cáo dự án Manage KPI/OKR." id="1045987040" name="image6.png"/>
            <a:graphic>
              <a:graphicData uri="http://schemas.openxmlformats.org/drawingml/2006/picture">
                <pic:pic>
                  <pic:nvPicPr>
                    <pic:cNvPr descr="Hình minh họa số 46 trong báo cáo dự án Manage KPI/OKR." id="0" name="image6.png"/>
                    <pic:cNvPicPr preferRelativeResize="0"/>
                  </pic:nvPicPr>
                  <pic:blipFill>
                    <a:blip r:embed="rId5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5d6n3qbrde0c" w:id="165"/>
      <w:bookmarkEnd w:id="16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35: Bản vẽ Wireframe phác thảo - Thiết lập Chỉ số KPI &amp; Target</w:t>
      </w:r>
    </w:p>
    <w:p w:rsidR="00000000" w:rsidDel="00000000" w:rsidP="00000000" w:rsidRDefault="00000000" w:rsidRPr="00000000" w14:paraId="0000102B">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47 trong báo cáo dự án Manage KPI/OKR." id="1045987041" name="image20.jpg"/>
            <a:graphic>
              <a:graphicData uri="http://schemas.openxmlformats.org/drawingml/2006/picture">
                <pic:pic>
                  <pic:nvPicPr>
                    <pic:cNvPr descr="Hình minh họa số 47 trong báo cáo dự án Manage KPI/OKR." id="0" name="image20.jpg"/>
                    <pic:cNvPicPr preferRelativeResize="0"/>
                  </pic:nvPicPr>
                  <pic:blipFill>
                    <a:blip r:embed="rId5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xprtzkfr2rxm" w:id="166"/>
      <w:bookmarkEnd w:id="16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36: Giao diện thực tế - Thiết lập Chỉ số KPI &amp; Target</w:t>
      </w:r>
    </w:p>
    <w:p w:rsidR="00000000" w:rsidDel="00000000" w:rsidP="00000000" w:rsidRDefault="00000000" w:rsidRPr="00000000" w14:paraId="0000102D">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UI-09</w:t>
      </w:r>
      <w:r w:rsidDel="00000000" w:rsidR="00000000" w:rsidRPr="00000000">
        <w:rPr>
          <w:rtl w:val="0"/>
        </w:rPr>
      </w:r>
    </w:p>
    <w:tbl>
      <w:tblPr>
        <w:tblStyle w:val="Table9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22"/>
        <w:gridCol w:w="6237"/>
        <w:tblGridChange w:id="0">
          <w:tblGrid>
            <w:gridCol w:w="2822"/>
            <w:gridCol w:w="623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2E">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2F">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30">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31">
            <w:pPr>
              <w:spacing w:after="20" w:before="20" w:lineRule="auto"/>
              <w:rPr/>
            </w:pPr>
            <w:r w:rsidDel="00000000" w:rsidR="00000000" w:rsidRPr="00000000">
              <w:rPr>
                <w:sz w:val="22"/>
                <w:szCs w:val="22"/>
                <w:rtl w:val="0"/>
              </w:rPr>
              <w:t xml:space="preserve">Khai báo thông số kỹ thuật của một chỉ số KPI mới.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32">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33">
            <w:pPr>
              <w:spacing w:after="20" w:before="20" w:lineRule="auto"/>
              <w:rPr/>
            </w:pPr>
            <w:r w:rsidDel="00000000" w:rsidR="00000000" w:rsidRPr="00000000">
              <w:rPr>
                <w:sz w:val="22"/>
                <w:szCs w:val="22"/>
                <w:rtl w:val="0"/>
              </w:rPr>
              <w:t xml:space="preserve">Manager, HR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34">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35">
            <w:pPr>
              <w:spacing w:after="20" w:before="20" w:lineRule="auto"/>
              <w:rPr/>
            </w:pPr>
            <w:r w:rsidDel="00000000" w:rsidR="00000000" w:rsidRPr="00000000">
              <w:rPr>
                <w:sz w:val="22"/>
                <w:szCs w:val="22"/>
                <w:rtl w:val="0"/>
              </w:rPr>
              <w:t xml:space="preserve">Mã KPI, Tên, Đơn vị đo, Chiều (Thuận/Nghịch), Target, Ngưỡng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36">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37">
            <w:pPr>
              <w:spacing w:after="20" w:before="20" w:lineRule="auto"/>
              <w:rPr/>
            </w:pPr>
            <w:r w:rsidDel="00000000" w:rsidR="00000000" w:rsidRPr="00000000">
              <w:rPr>
                <w:sz w:val="22"/>
                <w:szCs w:val="22"/>
                <w:rtl w:val="0"/>
              </w:rPr>
              <w:t xml:space="preserve">Thêm mới bản ghi KPI trong DB.</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38">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39">
            <w:pPr>
              <w:spacing w:after="20" w:before="20" w:lineRule="auto"/>
              <w:rPr/>
            </w:pPr>
            <w:r w:rsidDel="00000000" w:rsidR="00000000" w:rsidRPr="00000000">
              <w:rPr>
                <w:sz w:val="22"/>
                <w:szCs w:val="22"/>
                <w:rtl w:val="0"/>
              </w:rPr>
              <w:t xml:space="preserve">Bấm 'Khởi tạo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3A">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3B">
            <w:pPr>
              <w:spacing w:after="20" w:before="20" w:lineRule="auto"/>
              <w:rPr/>
            </w:pPr>
            <w:r w:rsidDel="00000000" w:rsidR="00000000" w:rsidRPr="00000000">
              <w:rPr>
                <w:sz w:val="22"/>
                <w:szCs w:val="22"/>
                <w:rtl w:val="0"/>
              </w:rPr>
              <w:t xml:space="preserve">Mã KPI không trùng lặp trong Tenant.</w:t>
            </w:r>
            <w:r w:rsidDel="00000000" w:rsidR="00000000" w:rsidRPr="00000000">
              <w:rPr>
                <w:rtl w:val="0"/>
              </w:rPr>
            </w:r>
          </w:p>
        </w:tc>
      </w:tr>
    </w:tbl>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pStyle w:val="Heading3"/>
        <w:spacing w:after="40" w:before="160" w:lineRule="auto"/>
        <w:rPr/>
      </w:pPr>
      <w:bookmarkStart w:colFirst="0" w:colLast="0" w:name="_heading=h.da37pwmepkiq" w:id="167"/>
      <w:bookmarkEnd w:id="167"/>
      <w:r w:rsidDel="00000000" w:rsidR="00000000" w:rsidRPr="00000000">
        <w:rPr>
          <w:rFonts w:ascii="Times New Roman" w:cs="Times New Roman" w:eastAsia="Times New Roman" w:hAnsi="Times New Roman"/>
          <w:color w:val="2e75b6"/>
          <w:sz w:val="25"/>
          <w:szCs w:val="25"/>
          <w:rtl w:val="0"/>
        </w:rPr>
        <w:t xml:space="preserve">5.2.10. Giao diện UI-10: Phân bổ KPI Nhân sự &amp; Phòng ban</w:t>
      </w:r>
      <w:r w:rsidDel="00000000" w:rsidR="00000000" w:rsidRPr="00000000">
        <w:rPr>
          <w:rtl w:val="0"/>
        </w:rPr>
      </w:r>
    </w:p>
    <w:p w:rsidR="00000000" w:rsidDel="00000000" w:rsidP="00000000" w:rsidRDefault="00000000" w:rsidRPr="00000000" w14:paraId="0000103E">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48 trong báo cáo dự án Manage KPI/OKR." id="1045987042" name="image18.png"/>
            <a:graphic>
              <a:graphicData uri="http://schemas.openxmlformats.org/drawingml/2006/picture">
                <pic:pic>
                  <pic:nvPicPr>
                    <pic:cNvPr descr="Hình minh họa số 48 trong báo cáo dự án Manage KPI/OKR." id="0" name="image18.png"/>
                    <pic:cNvPicPr preferRelativeResize="0"/>
                  </pic:nvPicPr>
                  <pic:blipFill>
                    <a:blip r:embed="rId5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m244tbt8a25r" w:id="168"/>
      <w:bookmarkEnd w:id="16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37: Bản vẽ Wireframe phác thảo - Phân bổ KPI Nhân sự &amp; Phòng ban</w:t>
      </w:r>
    </w:p>
    <w:p w:rsidR="00000000" w:rsidDel="00000000" w:rsidP="00000000" w:rsidRDefault="00000000" w:rsidRPr="00000000" w14:paraId="00001040">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49 trong báo cáo dự án Manage KPI/OKR." id="1045987043" name="image17.jpg"/>
            <a:graphic>
              <a:graphicData uri="http://schemas.openxmlformats.org/drawingml/2006/picture">
                <pic:pic>
                  <pic:nvPicPr>
                    <pic:cNvPr descr="Hình minh họa số 49 trong báo cáo dự án Manage KPI/OKR." id="0" name="image17.jpg"/>
                    <pic:cNvPicPr preferRelativeResize="0"/>
                  </pic:nvPicPr>
                  <pic:blipFill>
                    <a:blip r:embed="rId5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qlffkvswgzr1" w:id="169"/>
      <w:bookmarkEnd w:id="16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38: Giao diện thực tế - Phân bổ KPI Nhân sự &amp; Phòng ban</w:t>
      </w:r>
    </w:p>
    <w:p w:rsidR="00000000" w:rsidDel="00000000" w:rsidP="00000000" w:rsidRDefault="00000000" w:rsidRPr="00000000" w14:paraId="00001042">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UI-10</w:t>
      </w:r>
      <w:r w:rsidDel="00000000" w:rsidR="00000000" w:rsidRPr="00000000">
        <w:rPr>
          <w:rtl w:val="0"/>
        </w:rPr>
      </w:r>
    </w:p>
    <w:tbl>
      <w:tblPr>
        <w:tblStyle w:val="Table9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761"/>
        <w:gridCol w:w="6298"/>
        <w:tblGridChange w:id="0">
          <w:tblGrid>
            <w:gridCol w:w="2761"/>
            <w:gridCol w:w="629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43">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44">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45">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46">
            <w:pPr>
              <w:spacing w:after="20" w:before="20" w:lineRule="auto"/>
              <w:rPr/>
            </w:pPr>
            <w:r w:rsidDel="00000000" w:rsidR="00000000" w:rsidRPr="00000000">
              <w:rPr>
                <w:sz w:val="22"/>
                <w:szCs w:val="22"/>
                <w:rtl w:val="0"/>
              </w:rPr>
              <w:t xml:space="preserve">Gán KPI cho từng nhân viên hoặc tập thể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47">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48">
            <w:pPr>
              <w:spacing w:after="20" w:before="20" w:lineRule="auto"/>
              <w:rPr/>
            </w:pPr>
            <w:r w:rsidDel="00000000" w:rsidR="00000000" w:rsidRPr="00000000">
              <w:rPr>
                <w:sz w:val="22"/>
                <w:szCs w:val="22"/>
                <w:rtl w:val="0"/>
              </w:rPr>
              <w:t xml:space="preserve">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49">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4A">
            <w:pPr>
              <w:spacing w:after="20" w:before="20" w:lineRule="auto"/>
              <w:rPr/>
            </w:pPr>
            <w:r w:rsidDel="00000000" w:rsidR="00000000" w:rsidRPr="00000000">
              <w:rPr>
                <w:sz w:val="22"/>
                <w:szCs w:val="22"/>
                <w:rtl w:val="0"/>
              </w:rPr>
              <w:t xml:space="preserve">Chọn KPI, Chọn Nhân sự, Gán Trọng số (%), Target riêng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4B">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4C">
            <w:pPr>
              <w:spacing w:after="20" w:before="20" w:lineRule="auto"/>
              <w:rPr/>
            </w:pPr>
            <w:r w:rsidDel="00000000" w:rsidR="00000000" w:rsidRPr="00000000">
              <w:rPr>
                <w:sz w:val="22"/>
                <w:szCs w:val="22"/>
                <w:rtl w:val="0"/>
              </w:rPr>
              <w:t xml:space="preserve">Tạo bản ghi KPI_Employee_Assignment.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4D">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4E">
            <w:pPr>
              <w:spacing w:after="20" w:before="20" w:lineRule="auto"/>
              <w:rPr/>
            </w:pPr>
            <w:r w:rsidDel="00000000" w:rsidR="00000000" w:rsidRPr="00000000">
              <w:rPr>
                <w:sz w:val="22"/>
                <w:szCs w:val="22"/>
                <w:rtl w:val="0"/>
              </w:rPr>
              <w:t xml:space="preserve">Bấm 'Xác nhận Phân bổ'.</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4F">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50">
            <w:pPr>
              <w:spacing w:after="20" w:before="20" w:lineRule="auto"/>
              <w:rPr/>
            </w:pPr>
            <w:r w:rsidDel="00000000" w:rsidR="00000000" w:rsidRPr="00000000">
              <w:rPr>
                <w:sz w:val="22"/>
                <w:szCs w:val="22"/>
                <w:rtl w:val="0"/>
              </w:rPr>
              <w:t xml:space="preserve">Tổng trọng số các KPI cá nhân cân bằng 100%.</w:t>
            </w:r>
            <w:r w:rsidDel="00000000" w:rsidR="00000000" w:rsidRPr="00000000">
              <w:rPr>
                <w:rtl w:val="0"/>
              </w:rPr>
            </w:r>
          </w:p>
        </w:tc>
      </w:tr>
    </w:tbl>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pStyle w:val="Heading3"/>
        <w:spacing w:after="40" w:before="160" w:lineRule="auto"/>
        <w:rPr/>
      </w:pPr>
      <w:bookmarkStart w:colFirst="0" w:colLast="0" w:name="_heading=h.m9quvblsa0ne" w:id="170"/>
      <w:bookmarkEnd w:id="170"/>
      <w:r w:rsidDel="00000000" w:rsidR="00000000" w:rsidRPr="00000000">
        <w:rPr>
          <w:rFonts w:ascii="Times New Roman" w:cs="Times New Roman" w:eastAsia="Times New Roman" w:hAnsi="Times New Roman"/>
          <w:color w:val="2e75b6"/>
          <w:sz w:val="25"/>
          <w:szCs w:val="25"/>
          <w:rtl w:val="0"/>
        </w:rPr>
        <w:t xml:space="preserve">5.2.11. Giao diện UI-11: Trung tâm Check-In Tiến độ KPI</w:t>
      </w:r>
      <w:r w:rsidDel="00000000" w:rsidR="00000000" w:rsidRPr="00000000">
        <w:rPr>
          <w:rtl w:val="0"/>
        </w:rPr>
      </w:r>
    </w:p>
    <w:p w:rsidR="00000000" w:rsidDel="00000000" w:rsidP="00000000" w:rsidRDefault="00000000" w:rsidRPr="00000000" w14:paraId="00001053">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50 trong báo cáo dự án Manage KPI/OKR." id="1045987044" name="image2.png"/>
            <a:graphic>
              <a:graphicData uri="http://schemas.openxmlformats.org/drawingml/2006/picture">
                <pic:pic>
                  <pic:nvPicPr>
                    <pic:cNvPr descr="Hình minh họa số 50 trong báo cáo dự án Manage KPI/OKR." id="0" name="image2.png"/>
                    <pic:cNvPicPr preferRelativeResize="0"/>
                  </pic:nvPicPr>
                  <pic:blipFill>
                    <a:blip r:embed="rId5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t6802zlf7fpq" w:id="171"/>
      <w:bookmarkEnd w:id="17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39: Bản vẽ Wireframe phác thảo - Trung tâm Check-In Tiến độ KPI</w:t>
      </w:r>
    </w:p>
    <w:p w:rsidR="00000000" w:rsidDel="00000000" w:rsidP="00000000" w:rsidRDefault="00000000" w:rsidRPr="00000000" w14:paraId="00001055">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51 trong báo cáo dự án Manage KPI/OKR." id="1045987045" name="image16.jpg"/>
            <a:graphic>
              <a:graphicData uri="http://schemas.openxmlformats.org/drawingml/2006/picture">
                <pic:pic>
                  <pic:nvPicPr>
                    <pic:cNvPr descr="Hình minh họa số 51 trong báo cáo dự án Manage KPI/OKR." id="0" name="image16.jpg"/>
                    <pic:cNvPicPr preferRelativeResize="0"/>
                  </pic:nvPicPr>
                  <pic:blipFill>
                    <a:blip r:embed="rId5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b4jkuupdaj38" w:id="172"/>
      <w:bookmarkEnd w:id="17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40: Giao diện thực tế - Trung tâm Check-In Tiến độ KPI</w:t>
      </w:r>
    </w:p>
    <w:p w:rsidR="00000000" w:rsidDel="00000000" w:rsidP="00000000" w:rsidRDefault="00000000" w:rsidRPr="00000000" w14:paraId="00001057">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UI-11</w:t>
      </w:r>
      <w:r w:rsidDel="00000000" w:rsidR="00000000" w:rsidRPr="00000000">
        <w:rPr>
          <w:rtl w:val="0"/>
        </w:rPr>
      </w:r>
    </w:p>
    <w:tbl>
      <w:tblPr>
        <w:tblStyle w:val="Table9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5"/>
        <w:gridCol w:w="6214"/>
        <w:tblGridChange w:id="0">
          <w:tblGrid>
            <w:gridCol w:w="2845"/>
            <w:gridCol w:w="621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58">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59">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5A">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5B">
            <w:pPr>
              <w:spacing w:after="20" w:before="20" w:lineRule="auto"/>
              <w:rPr/>
            </w:pPr>
            <w:r w:rsidDel="00000000" w:rsidR="00000000" w:rsidRPr="00000000">
              <w:rPr>
                <w:sz w:val="22"/>
                <w:szCs w:val="22"/>
                <w:rtl w:val="0"/>
              </w:rPr>
              <w:t xml:space="preserve">Quản lý lịch sử báo cáo Check-in và gửi báo cáo mới.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5C">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5D">
            <w:pPr>
              <w:spacing w:after="20" w:before="20" w:lineRule="auto"/>
              <w:rPr/>
            </w:pPr>
            <w:r w:rsidDel="00000000" w:rsidR="00000000" w:rsidRPr="00000000">
              <w:rPr>
                <w:sz w:val="22"/>
                <w:szCs w:val="22"/>
                <w:rtl w:val="0"/>
              </w:rPr>
              <w:t xml:space="preserve">Employee,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5E">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5F">
            <w:pPr>
              <w:spacing w:after="20" w:before="20" w:lineRule="auto"/>
              <w:rPr/>
            </w:pPr>
            <w:r w:rsidDel="00000000" w:rsidR="00000000" w:rsidRPr="00000000">
              <w:rPr>
                <w:sz w:val="22"/>
                <w:szCs w:val="22"/>
                <w:rtl w:val="0"/>
              </w:rPr>
              <w:t xml:space="preserve">Lọc Kỳ Check-in, Trạng thái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60">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61">
            <w:pPr>
              <w:spacing w:after="20" w:before="20" w:lineRule="auto"/>
              <w:rPr/>
            </w:pPr>
            <w:r w:rsidDel="00000000" w:rsidR="00000000" w:rsidRPr="00000000">
              <w:rPr>
                <w:sz w:val="22"/>
                <w:szCs w:val="22"/>
                <w:rtl w:val="0"/>
              </w:rPr>
              <w:t xml:space="preserve">Danh sách lần Check-in, % tiến độ, Ghi chú.</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62">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63">
            <w:pPr>
              <w:spacing w:after="20" w:before="20" w:lineRule="auto"/>
              <w:rPr/>
            </w:pPr>
            <w:r w:rsidDel="00000000" w:rsidR="00000000" w:rsidRPr="00000000">
              <w:rPr>
                <w:sz w:val="22"/>
                <w:szCs w:val="22"/>
                <w:rtl w:val="0"/>
              </w:rPr>
              <w:t xml:space="preserve">Tạo Check-in mới, Xem phản hồi của Manager.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64">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65">
            <w:pPr>
              <w:spacing w:after="20" w:before="20" w:lineRule="auto"/>
              <w:rPr/>
            </w:pPr>
            <w:r w:rsidDel="00000000" w:rsidR="00000000" w:rsidRPr="00000000">
              <w:rPr>
                <w:sz w:val="22"/>
                <w:szCs w:val="22"/>
                <w:rtl w:val="0"/>
              </w:rPr>
              <w:t xml:space="preserve">Check-in chỉ được tạo trong chu kỳ cho phép.</w:t>
            </w:r>
            <w:r w:rsidDel="00000000" w:rsidR="00000000" w:rsidRPr="00000000">
              <w:rPr>
                <w:rtl w:val="0"/>
              </w:rPr>
            </w:r>
          </w:p>
        </w:tc>
      </w:tr>
    </w:tbl>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pStyle w:val="Heading3"/>
        <w:spacing w:after="40" w:before="160" w:lineRule="auto"/>
        <w:rPr/>
      </w:pPr>
      <w:bookmarkStart w:colFirst="0" w:colLast="0" w:name="_heading=h.vtvcvkjmcy6u" w:id="173"/>
      <w:bookmarkEnd w:id="173"/>
      <w:r w:rsidDel="00000000" w:rsidR="00000000" w:rsidRPr="00000000">
        <w:rPr>
          <w:rFonts w:ascii="Times New Roman" w:cs="Times New Roman" w:eastAsia="Times New Roman" w:hAnsi="Times New Roman"/>
          <w:color w:val="2e75b6"/>
          <w:sz w:val="25"/>
          <w:szCs w:val="25"/>
          <w:rtl w:val="0"/>
        </w:rPr>
        <w:t xml:space="preserve">5.2.12. Giao diện UI-12: Gửi Báo cáo Check-In định kỳ</w:t>
      </w:r>
      <w:r w:rsidDel="00000000" w:rsidR="00000000" w:rsidRPr="00000000">
        <w:rPr>
          <w:rtl w:val="0"/>
        </w:rPr>
      </w:r>
    </w:p>
    <w:p w:rsidR="00000000" w:rsidDel="00000000" w:rsidP="00000000" w:rsidRDefault="00000000" w:rsidRPr="00000000" w14:paraId="00001068">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52 trong báo cáo dự án Manage KPI/OKR." id="1045987070" name="image28.png"/>
            <a:graphic>
              <a:graphicData uri="http://schemas.openxmlformats.org/drawingml/2006/picture">
                <pic:pic>
                  <pic:nvPicPr>
                    <pic:cNvPr descr="Hình minh họa số 52 trong báo cáo dự án Manage KPI/OKR." id="0" name="image28.png"/>
                    <pic:cNvPicPr preferRelativeResize="0"/>
                  </pic:nvPicPr>
                  <pic:blipFill>
                    <a:blip r:embed="rId5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15kxqct7dw4i" w:id="174"/>
      <w:bookmarkEnd w:id="17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41: Bản vẽ Wireframe phác thảo - Gửi Báo cáo Check-In định kỳ</w:t>
      </w:r>
    </w:p>
    <w:p w:rsidR="00000000" w:rsidDel="00000000" w:rsidP="00000000" w:rsidRDefault="00000000" w:rsidRPr="00000000" w14:paraId="0000106A">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53 trong báo cáo dự án Manage KPI/OKR." id="1045987071" name="image32.jpg"/>
            <a:graphic>
              <a:graphicData uri="http://schemas.openxmlformats.org/drawingml/2006/picture">
                <pic:pic>
                  <pic:nvPicPr>
                    <pic:cNvPr descr="Hình minh họa số 53 trong báo cáo dự án Manage KPI/OKR." id="0" name="image32.jpg"/>
                    <pic:cNvPicPr preferRelativeResize="0"/>
                  </pic:nvPicPr>
                  <pic:blipFill>
                    <a:blip r:embed="rId5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ibx4kqlgsqt4" w:id="175"/>
      <w:bookmarkEnd w:id="17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42: Giao diện thực tế - Gửi Báo cáo Check-In định kỳ</w:t>
      </w:r>
    </w:p>
    <w:p w:rsidR="00000000" w:rsidDel="00000000" w:rsidP="00000000" w:rsidRDefault="00000000" w:rsidRPr="00000000" w14:paraId="0000106C">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UI-12</w:t>
      </w:r>
      <w:r w:rsidDel="00000000" w:rsidR="00000000" w:rsidRPr="00000000">
        <w:rPr>
          <w:rtl w:val="0"/>
        </w:rPr>
      </w:r>
    </w:p>
    <w:tbl>
      <w:tblPr>
        <w:tblStyle w:val="Table9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38"/>
        <w:gridCol w:w="6221"/>
        <w:tblGridChange w:id="0">
          <w:tblGrid>
            <w:gridCol w:w="2838"/>
            <w:gridCol w:w="622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6D">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6E">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6F">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70">
            <w:pPr>
              <w:spacing w:after="20" w:before="20" w:lineRule="auto"/>
              <w:rPr/>
            </w:pPr>
            <w:r w:rsidDel="00000000" w:rsidR="00000000" w:rsidRPr="00000000">
              <w:rPr>
                <w:sz w:val="22"/>
                <w:szCs w:val="22"/>
                <w:rtl w:val="0"/>
              </w:rPr>
              <w:t xml:space="preserve">Nhân viên nhập kết quả thực hiện thực tế và minh chứng.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71">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72">
            <w:pPr>
              <w:spacing w:after="20" w:before="20" w:lineRule="auto"/>
              <w:rPr/>
            </w:pPr>
            <w:r w:rsidDel="00000000" w:rsidR="00000000" w:rsidRPr="00000000">
              <w:rPr>
                <w:sz w:val="22"/>
                <w:szCs w:val="22"/>
                <w:rtl w:val="0"/>
              </w:rPr>
              <w:t xml:space="preserve">Employee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73">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74">
            <w:pPr>
              <w:spacing w:after="20" w:before="20" w:lineRule="auto"/>
              <w:rPr/>
            </w:pPr>
            <w:r w:rsidDel="00000000" w:rsidR="00000000" w:rsidRPr="00000000">
              <w:rPr>
                <w:sz w:val="22"/>
                <w:szCs w:val="22"/>
                <w:rtl w:val="0"/>
              </w:rPr>
              <w:t xml:space="preserve">Giá trị thực hiện, Tiến độ %, Ghi chú minh chứng, Khó khăn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75">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76">
            <w:pPr>
              <w:spacing w:after="20" w:before="20" w:lineRule="auto"/>
              <w:rPr/>
            </w:pPr>
            <w:r w:rsidDel="00000000" w:rsidR="00000000" w:rsidRPr="00000000">
              <w:rPr>
                <w:sz w:val="22"/>
                <w:szCs w:val="22"/>
                <w:rtl w:val="0"/>
              </w:rPr>
              <w:t xml:space="preserve">Tạo bản ghi KPICheckIn (Trạng thái Pending).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77">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78">
            <w:pPr>
              <w:spacing w:after="20" w:before="20" w:lineRule="auto"/>
              <w:rPr/>
            </w:pPr>
            <w:r w:rsidDel="00000000" w:rsidR="00000000" w:rsidRPr="00000000">
              <w:rPr>
                <w:sz w:val="22"/>
                <w:szCs w:val="22"/>
                <w:rtl w:val="0"/>
              </w:rPr>
              <w:t xml:space="preserve">Nhập form, bấm 'Gửi Phê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79">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7A">
            <w:pPr>
              <w:spacing w:after="20" w:before="20" w:lineRule="auto"/>
              <w:rPr/>
            </w:pPr>
            <w:r w:rsidDel="00000000" w:rsidR="00000000" w:rsidRPr="00000000">
              <w:rPr>
                <w:sz w:val="22"/>
                <w:szCs w:val="22"/>
                <w:rtl w:val="0"/>
              </w:rPr>
              <w:t xml:space="preserve">Giá trị nhập phải là số hợp lệ.</w:t>
            </w:r>
            <w:r w:rsidDel="00000000" w:rsidR="00000000" w:rsidRPr="00000000">
              <w:rPr>
                <w:rtl w:val="0"/>
              </w:rPr>
            </w:r>
          </w:p>
        </w:tc>
      </w:tr>
    </w:tbl>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pStyle w:val="Heading3"/>
        <w:spacing w:after="40" w:before="160" w:lineRule="auto"/>
        <w:rPr/>
      </w:pPr>
      <w:bookmarkStart w:colFirst="0" w:colLast="0" w:name="_heading=h.rtbijs6ts4bi" w:id="176"/>
      <w:bookmarkEnd w:id="176"/>
      <w:r w:rsidDel="00000000" w:rsidR="00000000" w:rsidRPr="00000000">
        <w:rPr>
          <w:rFonts w:ascii="Times New Roman" w:cs="Times New Roman" w:eastAsia="Times New Roman" w:hAnsi="Times New Roman"/>
          <w:color w:val="2e75b6"/>
          <w:sz w:val="25"/>
          <w:szCs w:val="25"/>
          <w:rtl w:val="0"/>
        </w:rPr>
        <w:t xml:space="preserve">5.2.13. Giao diện UI-13: Hàng chờ Phê duyệt Check-In Trưởng phòng</w:t>
      </w:r>
      <w:r w:rsidDel="00000000" w:rsidR="00000000" w:rsidRPr="00000000">
        <w:rPr>
          <w:rtl w:val="0"/>
        </w:rPr>
      </w:r>
    </w:p>
    <w:p w:rsidR="00000000" w:rsidDel="00000000" w:rsidP="00000000" w:rsidRDefault="00000000" w:rsidRPr="00000000" w14:paraId="0000107D">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54 trong báo cáo dự án Manage KPI/OKR." id="1045987072" name="image33.png"/>
            <a:graphic>
              <a:graphicData uri="http://schemas.openxmlformats.org/drawingml/2006/picture">
                <pic:pic>
                  <pic:nvPicPr>
                    <pic:cNvPr descr="Hình minh họa số 54 trong báo cáo dự án Manage KPI/OKR." id="0" name="image33.png"/>
                    <pic:cNvPicPr preferRelativeResize="0"/>
                  </pic:nvPicPr>
                  <pic:blipFill>
                    <a:blip r:embed="rId5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kwxmdsmj3kna" w:id="177"/>
      <w:bookmarkEnd w:id="17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43: Bản vẽ Wireframe phác thảo - Hàng chờ Phê duyệt Check-In Trưởng phòng</w:t>
      </w:r>
    </w:p>
    <w:p w:rsidR="00000000" w:rsidDel="00000000" w:rsidP="00000000" w:rsidRDefault="00000000" w:rsidRPr="00000000" w14:paraId="0000107F">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55 trong báo cáo dự án Manage KPI/OKR." id="1045987073" name="image37.jpg"/>
            <a:graphic>
              <a:graphicData uri="http://schemas.openxmlformats.org/drawingml/2006/picture">
                <pic:pic>
                  <pic:nvPicPr>
                    <pic:cNvPr descr="Hình minh họa số 55 trong báo cáo dự án Manage KPI/OKR." id="0" name="image37.jpg"/>
                    <pic:cNvPicPr preferRelativeResize="0"/>
                  </pic:nvPicPr>
                  <pic:blipFill>
                    <a:blip r:embed="rId6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4fdf3ms4q7u" w:id="178"/>
      <w:bookmarkEnd w:id="17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44: Giao diện thực tế - Hàng chờ Phê duyệt Check-In Trưởng phòng</w:t>
      </w:r>
    </w:p>
    <w:p w:rsidR="00000000" w:rsidDel="00000000" w:rsidP="00000000" w:rsidRDefault="00000000" w:rsidRPr="00000000" w14:paraId="00001081">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UI-13</w:t>
      </w:r>
      <w:r w:rsidDel="00000000" w:rsidR="00000000" w:rsidRPr="00000000">
        <w:rPr>
          <w:rtl w:val="0"/>
        </w:rPr>
      </w:r>
    </w:p>
    <w:tbl>
      <w:tblPr>
        <w:tblStyle w:val="Table9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1"/>
        <w:gridCol w:w="6218"/>
        <w:tblGridChange w:id="0">
          <w:tblGrid>
            <w:gridCol w:w="2841"/>
            <w:gridCol w:w="621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82">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83">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84">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85">
            <w:pPr>
              <w:spacing w:after="20" w:before="20" w:lineRule="auto"/>
              <w:rPr/>
            </w:pPr>
            <w:r w:rsidDel="00000000" w:rsidR="00000000" w:rsidRPr="00000000">
              <w:rPr>
                <w:sz w:val="22"/>
                <w:szCs w:val="22"/>
                <w:rtl w:val="0"/>
              </w:rPr>
              <w:t xml:space="preserve">Quản lý xem xét, duyệt hoặc từ chối các báo cáo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86">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87">
            <w:pPr>
              <w:spacing w:after="20" w:before="20" w:lineRule="auto"/>
              <w:rPr/>
            </w:pPr>
            <w:r w:rsidDel="00000000" w:rsidR="00000000" w:rsidRPr="00000000">
              <w:rPr>
                <w:sz w:val="22"/>
                <w:szCs w:val="22"/>
                <w:rtl w:val="0"/>
              </w:rPr>
              <w:t xml:space="preserve">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88">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89">
            <w:pPr>
              <w:spacing w:after="20" w:before="20" w:lineRule="auto"/>
              <w:rPr/>
            </w:pPr>
            <w:r w:rsidDel="00000000" w:rsidR="00000000" w:rsidRPr="00000000">
              <w:rPr>
                <w:sz w:val="22"/>
                <w:szCs w:val="22"/>
                <w:rtl w:val="0"/>
              </w:rPr>
              <w:t xml:space="preserve">Danh sách Check-in chờ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8A">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8B">
            <w:pPr>
              <w:spacing w:after="20" w:before="20" w:lineRule="auto"/>
              <w:rPr/>
            </w:pPr>
            <w:r w:rsidDel="00000000" w:rsidR="00000000" w:rsidRPr="00000000">
              <w:rPr>
                <w:sz w:val="22"/>
                <w:szCs w:val="22"/>
                <w:rtl w:val="0"/>
              </w:rPr>
              <w:t xml:space="preserve">Duyệt (Approved) hoặc Yêu cầu làm lại (Rejected).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8C">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8D">
            <w:pPr>
              <w:spacing w:after="20" w:before="20" w:lineRule="auto"/>
              <w:rPr/>
            </w:pPr>
            <w:r w:rsidDel="00000000" w:rsidR="00000000" w:rsidRPr="00000000">
              <w:rPr>
                <w:sz w:val="22"/>
                <w:szCs w:val="22"/>
                <w:rtl w:val="0"/>
              </w:rPr>
              <w:t xml:space="preserve">Xem AI Evaluator đề xuất, bấm 'Duyệt Check-in'.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8E">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8F">
            <w:pPr>
              <w:spacing w:after="20" w:before="20" w:lineRule="auto"/>
              <w:rPr/>
            </w:pPr>
            <w:r w:rsidDel="00000000" w:rsidR="00000000" w:rsidRPr="00000000">
              <w:rPr>
                <w:sz w:val="22"/>
                <w:szCs w:val="22"/>
                <w:rtl w:val="0"/>
              </w:rPr>
              <w:t xml:space="preserve">Bắt buộc nhập lý do nếu lệch số liệu AI &gt; 10 điểm.</w:t>
            </w:r>
            <w:r w:rsidDel="00000000" w:rsidR="00000000" w:rsidRPr="00000000">
              <w:rPr>
                <w:rtl w:val="0"/>
              </w:rPr>
            </w:r>
          </w:p>
        </w:tc>
      </w:tr>
    </w:tbl>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pStyle w:val="Heading3"/>
        <w:spacing w:after="40" w:before="160" w:lineRule="auto"/>
        <w:rPr/>
      </w:pPr>
      <w:bookmarkStart w:colFirst="0" w:colLast="0" w:name="_heading=h.uqrt8xur2au7" w:id="179"/>
      <w:bookmarkEnd w:id="179"/>
      <w:r w:rsidDel="00000000" w:rsidR="00000000" w:rsidRPr="00000000">
        <w:rPr>
          <w:rFonts w:ascii="Times New Roman" w:cs="Times New Roman" w:eastAsia="Times New Roman" w:hAnsi="Times New Roman"/>
          <w:color w:val="2e75b6"/>
          <w:sz w:val="25"/>
          <w:szCs w:val="25"/>
          <w:rtl w:val="0"/>
        </w:rPr>
        <w:t xml:space="preserve">5.2.14. Giao diện UI-14: Theo dõi Tiến độ KPI Nhân sự</w:t>
      </w:r>
      <w:r w:rsidDel="00000000" w:rsidR="00000000" w:rsidRPr="00000000">
        <w:rPr>
          <w:rtl w:val="0"/>
        </w:rPr>
      </w:r>
    </w:p>
    <w:p w:rsidR="00000000" w:rsidDel="00000000" w:rsidP="00000000" w:rsidRDefault="00000000" w:rsidRPr="00000000" w14:paraId="00001092">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56 trong báo cáo dự án Manage KPI/OKR." id="1045987074" name="image56.png"/>
            <a:graphic>
              <a:graphicData uri="http://schemas.openxmlformats.org/drawingml/2006/picture">
                <pic:pic>
                  <pic:nvPicPr>
                    <pic:cNvPr descr="Hình minh họa số 56 trong báo cáo dự án Manage KPI/OKR." id="0" name="image56.png"/>
                    <pic:cNvPicPr preferRelativeResize="0"/>
                  </pic:nvPicPr>
                  <pic:blipFill>
                    <a:blip r:embed="rId6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0oysjgeoz69" w:id="180"/>
      <w:bookmarkEnd w:id="18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45: Bản vẽ Wireframe phác thảo - Theo dõi Tiến độ KPI Nhân sự</w:t>
      </w:r>
    </w:p>
    <w:p w:rsidR="00000000" w:rsidDel="00000000" w:rsidP="00000000" w:rsidRDefault="00000000" w:rsidRPr="00000000" w14:paraId="00001094">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57 trong báo cáo dự án Manage KPI/OKR." id="1045987075" name="image30.jpg"/>
            <a:graphic>
              <a:graphicData uri="http://schemas.openxmlformats.org/drawingml/2006/picture">
                <pic:pic>
                  <pic:nvPicPr>
                    <pic:cNvPr descr="Hình minh họa số 57 trong báo cáo dự án Manage KPI/OKR." id="0" name="image30.jpg"/>
                    <pic:cNvPicPr preferRelativeResize="0"/>
                  </pic:nvPicPr>
                  <pic:blipFill>
                    <a:blip r:embed="rId6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gornwjgxo7i" w:id="181"/>
      <w:bookmarkEnd w:id="18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46: Giao diện thực tế - Theo dõi Tiến độ KPI Nhân sự</w:t>
      </w:r>
    </w:p>
    <w:p w:rsidR="00000000" w:rsidDel="00000000" w:rsidP="00000000" w:rsidRDefault="00000000" w:rsidRPr="00000000" w14:paraId="00001096">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UI-14</w:t>
      </w:r>
      <w:r w:rsidDel="00000000" w:rsidR="00000000" w:rsidRPr="00000000">
        <w:rPr>
          <w:rtl w:val="0"/>
        </w:rPr>
      </w:r>
    </w:p>
    <w:tbl>
      <w:tblPr>
        <w:tblStyle w:val="Table10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1"/>
        <w:gridCol w:w="6208"/>
        <w:tblGridChange w:id="0">
          <w:tblGrid>
            <w:gridCol w:w="2851"/>
            <w:gridCol w:w="620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97">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98">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99">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9A">
            <w:pPr>
              <w:spacing w:after="20" w:before="20" w:lineRule="auto"/>
              <w:rPr/>
            </w:pPr>
            <w:r w:rsidDel="00000000" w:rsidR="00000000" w:rsidRPr="00000000">
              <w:rPr>
                <w:sz w:val="22"/>
                <w:szCs w:val="22"/>
                <w:rtl w:val="0"/>
              </w:rPr>
              <w:t xml:space="preserve">Theo dõi ma trận tiến độ toàn bộ nhân viên trong phòng.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9B">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9C">
            <w:pPr>
              <w:spacing w:after="20" w:before="20" w:lineRule="auto"/>
              <w:rPr/>
            </w:pPr>
            <w:r w:rsidDel="00000000" w:rsidR="00000000" w:rsidRPr="00000000">
              <w:rPr>
                <w:sz w:val="22"/>
                <w:szCs w:val="22"/>
                <w:rtl w:val="0"/>
              </w:rPr>
              <w:t xml:space="preserve">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9D">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9E">
            <w:pPr>
              <w:spacing w:after="20" w:before="20" w:lineRule="auto"/>
              <w:rPr/>
            </w:pPr>
            <w:r w:rsidDel="00000000" w:rsidR="00000000" w:rsidRPr="00000000">
              <w:rPr>
                <w:sz w:val="22"/>
                <w:szCs w:val="22"/>
                <w:rtl w:val="0"/>
              </w:rPr>
              <w:t xml:space="preserve">Chọn Phòng ban, Kỳ đánh giá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9F">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A0">
            <w:pPr>
              <w:spacing w:after="20" w:before="20" w:lineRule="auto"/>
              <w:rPr/>
            </w:pPr>
            <w:r w:rsidDel="00000000" w:rsidR="00000000" w:rsidRPr="00000000">
              <w:rPr>
                <w:sz w:val="22"/>
                <w:szCs w:val="22"/>
                <w:rtl w:val="0"/>
              </w:rPr>
              <w:t xml:space="preserve">Biểu đồ cột tiến độ nhân sự, các case nguy cơ.</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A1">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A2">
            <w:pPr>
              <w:spacing w:after="20" w:before="20" w:lineRule="auto"/>
              <w:rPr/>
            </w:pPr>
            <w:r w:rsidDel="00000000" w:rsidR="00000000" w:rsidRPr="00000000">
              <w:rPr>
                <w:sz w:val="22"/>
                <w:szCs w:val="22"/>
                <w:rtl w:val="0"/>
              </w:rPr>
              <w:t xml:space="preserve">Click vào tên nhân viên để xem lịch sử chi tiết.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A3">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A4">
            <w:pPr>
              <w:spacing w:after="20" w:before="20" w:lineRule="auto"/>
              <w:rPr/>
            </w:pPr>
            <w:r w:rsidDel="00000000" w:rsidR="00000000" w:rsidRPr="00000000">
              <w:rPr>
                <w:sz w:val="22"/>
                <w:szCs w:val="22"/>
                <w:rtl w:val="0"/>
              </w:rPr>
              <w:t xml:space="preserve">Chỉ xem được nhân viên thuộc phòng ban quản lý.</w:t>
            </w:r>
            <w:r w:rsidDel="00000000" w:rsidR="00000000" w:rsidRPr="00000000">
              <w:rPr>
                <w:rtl w:val="0"/>
              </w:rPr>
            </w:r>
          </w:p>
        </w:tc>
      </w:tr>
    </w:tbl>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pStyle w:val="Heading3"/>
        <w:spacing w:after="40" w:before="160" w:lineRule="auto"/>
        <w:rPr/>
      </w:pPr>
      <w:bookmarkStart w:colFirst="0" w:colLast="0" w:name="_heading=h.42c79ir9cdti" w:id="182"/>
      <w:bookmarkEnd w:id="182"/>
      <w:r w:rsidDel="00000000" w:rsidR="00000000" w:rsidRPr="00000000">
        <w:rPr>
          <w:rFonts w:ascii="Times New Roman" w:cs="Times New Roman" w:eastAsia="Times New Roman" w:hAnsi="Times New Roman"/>
          <w:color w:val="2e75b6"/>
          <w:sz w:val="25"/>
          <w:szCs w:val="25"/>
          <w:rtl w:val="0"/>
        </w:rPr>
        <w:t xml:space="preserve">5.2.15. Giao diện UI-15: Danh sách Dự án Công việc</w:t>
      </w:r>
      <w:r w:rsidDel="00000000" w:rsidR="00000000" w:rsidRPr="00000000">
        <w:rPr>
          <w:rtl w:val="0"/>
        </w:rPr>
      </w:r>
    </w:p>
    <w:p w:rsidR="00000000" w:rsidDel="00000000" w:rsidP="00000000" w:rsidRDefault="00000000" w:rsidRPr="00000000" w14:paraId="000010A7">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58 trong báo cáo dự án Manage KPI/OKR." id="1045987076" name="image43.png"/>
            <a:graphic>
              <a:graphicData uri="http://schemas.openxmlformats.org/drawingml/2006/picture">
                <pic:pic>
                  <pic:nvPicPr>
                    <pic:cNvPr descr="Hình minh họa số 58 trong báo cáo dự án Manage KPI/OKR." id="0" name="image43.png"/>
                    <pic:cNvPicPr preferRelativeResize="0"/>
                  </pic:nvPicPr>
                  <pic:blipFill>
                    <a:blip r:embed="rId6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gmslmob1dii9" w:id="183"/>
      <w:bookmarkEnd w:id="18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47: Bản vẽ Wireframe phác thảo - Danh sách Dự án Công việc</w:t>
      </w:r>
    </w:p>
    <w:p w:rsidR="00000000" w:rsidDel="00000000" w:rsidP="00000000" w:rsidRDefault="00000000" w:rsidRPr="00000000" w14:paraId="000010A9">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59 trong báo cáo dự án Manage KPI/OKR." id="1045987077" name="image42.jpg"/>
            <a:graphic>
              <a:graphicData uri="http://schemas.openxmlformats.org/drawingml/2006/picture">
                <pic:pic>
                  <pic:nvPicPr>
                    <pic:cNvPr descr="Hình minh họa số 59 trong báo cáo dự án Manage KPI/OKR." id="0" name="image42.jpg"/>
                    <pic:cNvPicPr preferRelativeResize="0"/>
                  </pic:nvPicPr>
                  <pic:blipFill>
                    <a:blip r:embed="rId6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qslohhhjbukw" w:id="184"/>
      <w:bookmarkEnd w:id="18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48: Giao diện thực tế - Danh sách Dự án Công việc</w:t>
      </w:r>
    </w:p>
    <w:p w:rsidR="00000000" w:rsidDel="00000000" w:rsidP="00000000" w:rsidRDefault="00000000" w:rsidRPr="00000000" w14:paraId="000010AB">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UI-15</w:t>
      </w:r>
      <w:r w:rsidDel="00000000" w:rsidR="00000000" w:rsidRPr="00000000">
        <w:rPr>
          <w:rtl w:val="0"/>
        </w:rPr>
      </w:r>
    </w:p>
    <w:tbl>
      <w:tblPr>
        <w:tblStyle w:val="Table10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5"/>
        <w:gridCol w:w="6214"/>
        <w:tblGridChange w:id="0">
          <w:tblGrid>
            <w:gridCol w:w="2845"/>
            <w:gridCol w:w="621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AC">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AD">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AE">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AF">
            <w:pPr>
              <w:spacing w:after="20" w:before="20" w:lineRule="auto"/>
              <w:rPr/>
            </w:pPr>
            <w:r w:rsidDel="00000000" w:rsidR="00000000" w:rsidRPr="00000000">
              <w:rPr>
                <w:sz w:val="22"/>
                <w:szCs w:val="22"/>
                <w:rtl w:val="0"/>
              </w:rPr>
              <w:t xml:space="preserve">Quản lý danh sách các dự án thực thi liên kết với OKR/KPI.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B0">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B1">
            <w:pPr>
              <w:spacing w:after="20" w:before="20" w:lineRule="auto"/>
              <w:rPr/>
            </w:pPr>
            <w:r w:rsidDel="00000000" w:rsidR="00000000" w:rsidRPr="00000000">
              <w:rPr>
                <w:sz w:val="22"/>
                <w:szCs w:val="22"/>
                <w:rtl w:val="0"/>
              </w:rPr>
              <w:t xml:space="preserve">Manager, Employee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B2">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B3">
            <w:pPr>
              <w:spacing w:after="20" w:before="20" w:lineRule="auto"/>
              <w:rPr/>
            </w:pPr>
            <w:r w:rsidDel="00000000" w:rsidR="00000000" w:rsidRPr="00000000">
              <w:rPr>
                <w:sz w:val="22"/>
                <w:szCs w:val="22"/>
                <w:rtl w:val="0"/>
              </w:rPr>
              <w:t xml:space="preserve">Tìm kiếm dự án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B4">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B5">
            <w:pPr>
              <w:spacing w:after="20" w:before="20" w:lineRule="auto"/>
              <w:rPr/>
            </w:pPr>
            <w:r w:rsidDel="00000000" w:rsidR="00000000" w:rsidRPr="00000000">
              <w:rPr>
                <w:sz w:val="22"/>
                <w:szCs w:val="22"/>
                <w:rtl w:val="0"/>
              </w:rPr>
              <w:t xml:space="preserve">Danh sách dự án, Số lượng Task, % Tiến độ dự án.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B6">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B7">
            <w:pPr>
              <w:spacing w:after="20" w:before="20" w:lineRule="auto"/>
              <w:rPr/>
            </w:pPr>
            <w:r w:rsidDel="00000000" w:rsidR="00000000" w:rsidRPr="00000000">
              <w:rPr>
                <w:sz w:val="22"/>
                <w:szCs w:val="22"/>
                <w:rtl w:val="0"/>
              </w:rPr>
              <w:t xml:space="preserve">Tạo Dự án mới, Mở bảng Kanban.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B8">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B9">
            <w:pPr>
              <w:spacing w:after="20" w:before="20" w:lineRule="auto"/>
              <w:rPr/>
            </w:pPr>
            <w:r w:rsidDel="00000000" w:rsidR="00000000" w:rsidRPr="00000000">
              <w:rPr>
                <w:sz w:val="22"/>
                <w:szCs w:val="22"/>
                <w:rtl w:val="0"/>
              </w:rPr>
              <w:t xml:space="preserve">Dự án phải thuộc Tenant hiện tại.</w:t>
            </w:r>
            <w:r w:rsidDel="00000000" w:rsidR="00000000" w:rsidRPr="00000000">
              <w:rPr>
                <w:rtl w:val="0"/>
              </w:rPr>
            </w:r>
          </w:p>
        </w:tc>
      </w:tr>
    </w:tbl>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pStyle w:val="Heading3"/>
        <w:spacing w:after="40" w:before="160" w:lineRule="auto"/>
        <w:rPr/>
      </w:pPr>
      <w:bookmarkStart w:colFirst="0" w:colLast="0" w:name="_heading=h.fdxzyk9erixd" w:id="185"/>
      <w:bookmarkEnd w:id="185"/>
      <w:r w:rsidDel="00000000" w:rsidR="00000000" w:rsidRPr="00000000">
        <w:rPr>
          <w:rFonts w:ascii="Times New Roman" w:cs="Times New Roman" w:eastAsia="Times New Roman" w:hAnsi="Times New Roman"/>
          <w:color w:val="2e75b6"/>
          <w:sz w:val="25"/>
          <w:szCs w:val="25"/>
          <w:rtl w:val="0"/>
        </w:rPr>
        <w:t xml:space="preserve">5.2.16. Giao diện UI-16: Bảng Kanban Công việc &amp; Tự động đồng bộ</w:t>
      </w:r>
      <w:r w:rsidDel="00000000" w:rsidR="00000000" w:rsidRPr="00000000">
        <w:rPr>
          <w:rtl w:val="0"/>
        </w:rPr>
      </w:r>
    </w:p>
    <w:p w:rsidR="00000000" w:rsidDel="00000000" w:rsidP="00000000" w:rsidRDefault="00000000" w:rsidRPr="00000000" w14:paraId="000010BC">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60 trong báo cáo dự án Manage KPI/OKR." id="1045987078" name="image40.png"/>
            <a:graphic>
              <a:graphicData uri="http://schemas.openxmlformats.org/drawingml/2006/picture">
                <pic:pic>
                  <pic:nvPicPr>
                    <pic:cNvPr descr="Hình minh họa số 60 trong báo cáo dự án Manage KPI/OKR." id="0" name="image40.png"/>
                    <pic:cNvPicPr preferRelativeResize="0"/>
                  </pic:nvPicPr>
                  <pic:blipFill>
                    <a:blip r:embed="rId6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thfpcs8g28x0" w:id="186"/>
      <w:bookmarkEnd w:id="18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49: Bản vẽ Wireframe phác thảo - Bảng Kanban Công việc &amp; Tự động đồng bộ</w:t>
      </w:r>
    </w:p>
    <w:p w:rsidR="00000000" w:rsidDel="00000000" w:rsidP="00000000" w:rsidRDefault="00000000" w:rsidRPr="00000000" w14:paraId="000010BE">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61 trong báo cáo dự án Manage KPI/OKR." id="1045987079" name="image49.jpg"/>
            <a:graphic>
              <a:graphicData uri="http://schemas.openxmlformats.org/drawingml/2006/picture">
                <pic:pic>
                  <pic:nvPicPr>
                    <pic:cNvPr descr="Hình minh họa số 61 trong báo cáo dự án Manage KPI/OKR." id="0" name="image49.jpg"/>
                    <pic:cNvPicPr preferRelativeResize="0"/>
                  </pic:nvPicPr>
                  <pic:blipFill>
                    <a:blip r:embed="rId6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2ft5b8f1iqsq" w:id="187"/>
      <w:bookmarkEnd w:id="18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50: Giao diện thực tế - Bảng Kanban Công việc &amp; Tự động đồng bộ</w:t>
      </w:r>
    </w:p>
    <w:p w:rsidR="00000000" w:rsidDel="00000000" w:rsidP="00000000" w:rsidRDefault="00000000" w:rsidRPr="00000000" w14:paraId="000010C0">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UI-16</w:t>
      </w:r>
      <w:r w:rsidDel="00000000" w:rsidR="00000000" w:rsidRPr="00000000">
        <w:rPr>
          <w:rtl w:val="0"/>
        </w:rPr>
      </w:r>
    </w:p>
    <w:tbl>
      <w:tblPr>
        <w:tblStyle w:val="Table10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5"/>
        <w:gridCol w:w="6214"/>
        <w:tblGridChange w:id="0">
          <w:tblGrid>
            <w:gridCol w:w="2845"/>
            <w:gridCol w:w="621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C1">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C2">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C3">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C4">
            <w:pPr>
              <w:spacing w:after="20" w:before="20" w:lineRule="auto"/>
              <w:rPr/>
            </w:pPr>
            <w:r w:rsidDel="00000000" w:rsidR="00000000" w:rsidRPr="00000000">
              <w:rPr>
                <w:sz w:val="22"/>
                <w:szCs w:val="22"/>
                <w:rtl w:val="0"/>
              </w:rPr>
              <w:t xml:space="preserve">Bảng Kanban tương tác kéo thả 3 cột: To-do, In-progress, Done.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C5">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C6">
            <w:pPr>
              <w:spacing w:after="20" w:before="20" w:lineRule="auto"/>
              <w:rPr/>
            </w:pPr>
            <w:r w:rsidDel="00000000" w:rsidR="00000000" w:rsidRPr="00000000">
              <w:rPr>
                <w:sz w:val="22"/>
                <w:szCs w:val="22"/>
                <w:rtl w:val="0"/>
              </w:rPr>
              <w:t xml:space="preserve">Manager, Employee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C7">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C8">
            <w:pPr>
              <w:spacing w:after="20" w:before="20" w:lineRule="auto"/>
              <w:rPr/>
            </w:pPr>
            <w:r w:rsidDel="00000000" w:rsidR="00000000" w:rsidRPr="00000000">
              <w:rPr>
                <w:sz w:val="22"/>
                <w:szCs w:val="22"/>
                <w:rtl w:val="0"/>
              </w:rPr>
              <w:t xml:space="preserve">Thao tác kéo thả thẻ WorkItem</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C9">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CA">
            <w:pPr>
              <w:spacing w:after="20" w:before="20" w:lineRule="auto"/>
              <w:rPr/>
            </w:pPr>
            <w:r w:rsidDel="00000000" w:rsidR="00000000" w:rsidRPr="00000000">
              <w:rPr>
                <w:sz w:val="22"/>
                <w:szCs w:val="22"/>
                <w:rtl w:val="0"/>
              </w:rPr>
              <w:t xml:space="preserve">Cập nhật trạng thái Task, Tự động sync tiến độ OKR/KPI.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CB">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CC">
            <w:pPr>
              <w:spacing w:after="20" w:before="20" w:lineRule="auto"/>
              <w:rPr/>
            </w:pPr>
            <w:r w:rsidDel="00000000" w:rsidR="00000000" w:rsidRPr="00000000">
              <w:rPr>
                <w:sz w:val="22"/>
                <w:szCs w:val="22"/>
                <w:rtl w:val="0"/>
              </w:rPr>
              <w:t xml:space="preserve">Kéo thả task, Thêm task mới, 🤖 AI Gợi ý Chia Task.</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CD">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CE">
            <w:pPr>
              <w:spacing w:after="20" w:before="20" w:lineRule="auto"/>
              <w:rPr/>
            </w:pPr>
            <w:r w:rsidDel="00000000" w:rsidR="00000000" w:rsidRPr="00000000">
              <w:rPr>
                <w:sz w:val="22"/>
                <w:szCs w:val="22"/>
                <w:rtl w:val="0"/>
              </w:rPr>
              <w:t xml:space="preserve">Chỉ Assignee hoặc Manager mới được chuyển trạng thái.</w:t>
            </w:r>
            <w:r w:rsidDel="00000000" w:rsidR="00000000" w:rsidRPr="00000000">
              <w:rPr>
                <w:rtl w:val="0"/>
              </w:rPr>
            </w:r>
          </w:p>
        </w:tc>
      </w:tr>
    </w:tbl>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pStyle w:val="Heading3"/>
        <w:spacing w:after="40" w:before="160" w:lineRule="auto"/>
        <w:rPr/>
      </w:pPr>
      <w:bookmarkStart w:colFirst="0" w:colLast="0" w:name="_heading=h.agfr3n7evxff" w:id="188"/>
      <w:bookmarkEnd w:id="188"/>
      <w:r w:rsidDel="00000000" w:rsidR="00000000" w:rsidRPr="00000000">
        <w:rPr>
          <w:rFonts w:ascii="Times New Roman" w:cs="Times New Roman" w:eastAsia="Times New Roman" w:hAnsi="Times New Roman"/>
          <w:color w:val="2e75b6"/>
          <w:sz w:val="25"/>
          <w:szCs w:val="25"/>
          <w:rtl w:val="0"/>
        </w:rPr>
        <w:t xml:space="preserve">5.2.17. Giao diện UI-17: Modal AI Phân rã OKR/KPI sang WorkItem</w:t>
      </w:r>
      <w:r w:rsidDel="00000000" w:rsidR="00000000" w:rsidRPr="00000000">
        <w:rPr>
          <w:rtl w:val="0"/>
        </w:rPr>
      </w:r>
    </w:p>
    <w:p w:rsidR="00000000" w:rsidDel="00000000" w:rsidP="00000000" w:rsidRDefault="00000000" w:rsidRPr="00000000" w14:paraId="000010D1">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62 trong báo cáo dự án Manage KPI/OKR." id="1045987069" name="image35.png"/>
            <a:graphic>
              <a:graphicData uri="http://schemas.openxmlformats.org/drawingml/2006/picture">
                <pic:pic>
                  <pic:nvPicPr>
                    <pic:cNvPr descr="Hình minh họa số 62 trong báo cáo dự án Manage KPI/OKR." id="0" name="image35.png"/>
                    <pic:cNvPicPr preferRelativeResize="0"/>
                  </pic:nvPicPr>
                  <pic:blipFill>
                    <a:blip r:embed="rId6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xxuvoq6ewvm1" w:id="189"/>
      <w:bookmarkEnd w:id="18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51: Bản vẽ Wireframe phác thảo - Modal AI Phân rã OKR/KPI sang WorkItem</w:t>
      </w:r>
    </w:p>
    <w:p w:rsidR="00000000" w:rsidDel="00000000" w:rsidP="00000000" w:rsidRDefault="00000000" w:rsidRPr="00000000" w14:paraId="000010D3">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63 trong báo cáo dự án Manage KPI/OKR." id="1045987060" name="image23.jpg"/>
            <a:graphic>
              <a:graphicData uri="http://schemas.openxmlformats.org/drawingml/2006/picture">
                <pic:pic>
                  <pic:nvPicPr>
                    <pic:cNvPr descr="Hình minh họa số 63 trong báo cáo dự án Manage KPI/OKR." id="0" name="image23.jpg"/>
                    <pic:cNvPicPr preferRelativeResize="0"/>
                  </pic:nvPicPr>
                  <pic:blipFill>
                    <a:blip r:embed="rId6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mdrvohbpk6m4" w:id="190"/>
      <w:bookmarkEnd w:id="19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52: Giao diện thực tế - Modal AI Phân rã OKR/KPI sang WorkItem</w:t>
      </w:r>
    </w:p>
    <w:p w:rsidR="00000000" w:rsidDel="00000000" w:rsidP="00000000" w:rsidRDefault="00000000" w:rsidRPr="00000000" w14:paraId="000010D5">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UI-17</w:t>
      </w:r>
      <w:r w:rsidDel="00000000" w:rsidR="00000000" w:rsidRPr="00000000">
        <w:rPr>
          <w:rtl w:val="0"/>
        </w:rPr>
      </w:r>
    </w:p>
    <w:tbl>
      <w:tblPr>
        <w:tblStyle w:val="Table10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6"/>
        <w:gridCol w:w="6213"/>
        <w:tblGridChange w:id="0">
          <w:tblGrid>
            <w:gridCol w:w="2846"/>
            <w:gridCol w:w="621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D6">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D7">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D8">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D9">
            <w:pPr>
              <w:spacing w:after="20" w:before="20" w:lineRule="auto"/>
              <w:rPr/>
            </w:pPr>
            <w:r w:rsidDel="00000000" w:rsidR="00000000" w:rsidRPr="00000000">
              <w:rPr>
                <w:sz w:val="22"/>
                <w:szCs w:val="22"/>
                <w:rtl w:val="0"/>
              </w:rPr>
              <w:t xml:space="preserve">Giao diện AI tự động phân rã mục tiêu lớn thành các WorkItem Kanban.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DA">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DB">
            <w:pPr>
              <w:spacing w:after="20" w:before="20" w:lineRule="auto"/>
              <w:rPr/>
            </w:pPr>
            <w:r w:rsidDel="00000000" w:rsidR="00000000" w:rsidRPr="00000000">
              <w:rPr>
                <w:sz w:val="22"/>
                <w:szCs w:val="22"/>
                <w:rtl w:val="0"/>
              </w:rPr>
              <w:t xml:space="preserve">Manager, Director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DC">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DD">
            <w:pPr>
              <w:spacing w:after="20" w:before="20" w:lineRule="auto"/>
              <w:rPr/>
            </w:pPr>
            <w:r w:rsidDel="00000000" w:rsidR="00000000" w:rsidRPr="00000000">
              <w:rPr>
                <w:sz w:val="22"/>
                <w:szCs w:val="22"/>
                <w:rtl w:val="0"/>
              </w:rPr>
              <w:t xml:space="preserve">Chọn OKR/KPI nguồn, Gợi ý bổ sung cho AI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DE">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DF">
            <w:pPr>
              <w:spacing w:after="20" w:before="20" w:lineRule="auto"/>
              <w:rPr/>
            </w:pPr>
            <w:r w:rsidDel="00000000" w:rsidR="00000000" w:rsidRPr="00000000">
              <w:rPr>
                <w:sz w:val="22"/>
                <w:szCs w:val="22"/>
                <w:rtl w:val="0"/>
              </w:rPr>
              <w:t xml:space="preserve">Danh sách 3-7 Task gợi ý (Title, Assignee, Priority, Weight).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E0">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E1">
            <w:pPr>
              <w:spacing w:after="20" w:before="20" w:lineRule="auto"/>
              <w:rPr/>
            </w:pPr>
            <w:r w:rsidDel="00000000" w:rsidR="00000000" w:rsidRPr="00000000">
              <w:rPr>
                <w:sz w:val="22"/>
                <w:szCs w:val="22"/>
                <w:rtl w:val="0"/>
              </w:rPr>
              <w:t xml:space="preserve">Chỉnh sửa Task gợi ý, Bấm 'Xác nhận tạo Task'.</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E2">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E3">
            <w:pPr>
              <w:spacing w:after="20" w:before="20" w:lineRule="auto"/>
              <w:rPr/>
            </w:pPr>
            <w:r w:rsidDel="00000000" w:rsidR="00000000" w:rsidRPr="00000000">
              <w:rPr>
                <w:sz w:val="22"/>
                <w:szCs w:val="22"/>
                <w:rtl w:val="0"/>
              </w:rPr>
              <w:t xml:space="preserve">AI chỉ gợi ý, người dùng phải xác nhận mới lưu DB.</w:t>
            </w:r>
            <w:r w:rsidDel="00000000" w:rsidR="00000000" w:rsidRPr="00000000">
              <w:rPr>
                <w:rtl w:val="0"/>
              </w:rPr>
            </w:r>
          </w:p>
        </w:tc>
      </w:tr>
    </w:tbl>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pStyle w:val="Heading3"/>
        <w:spacing w:after="40" w:before="160" w:lineRule="auto"/>
        <w:rPr/>
      </w:pPr>
      <w:bookmarkStart w:colFirst="0" w:colLast="0" w:name="_heading=h.dho5zg1d1gm6" w:id="191"/>
      <w:bookmarkEnd w:id="191"/>
      <w:r w:rsidDel="00000000" w:rsidR="00000000" w:rsidRPr="00000000">
        <w:rPr>
          <w:rFonts w:ascii="Times New Roman" w:cs="Times New Roman" w:eastAsia="Times New Roman" w:hAnsi="Times New Roman"/>
          <w:color w:val="2e75b6"/>
          <w:sz w:val="25"/>
          <w:szCs w:val="25"/>
          <w:rtl w:val="0"/>
        </w:rPr>
        <w:t xml:space="preserve">5.2.18. Giao diện UI-18: Trợ lý AI Smart Assistant Chat Widget</w:t>
      </w:r>
      <w:r w:rsidDel="00000000" w:rsidR="00000000" w:rsidRPr="00000000">
        <w:rPr>
          <w:rtl w:val="0"/>
        </w:rPr>
      </w:r>
    </w:p>
    <w:p w:rsidR="00000000" w:rsidDel="00000000" w:rsidP="00000000" w:rsidRDefault="00000000" w:rsidRPr="00000000" w14:paraId="000010E6">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64 trong báo cáo dự án Manage KPI/OKR." id="1045987061" name="image24.png"/>
            <a:graphic>
              <a:graphicData uri="http://schemas.openxmlformats.org/drawingml/2006/picture">
                <pic:pic>
                  <pic:nvPicPr>
                    <pic:cNvPr descr="Hình minh họa số 64 trong báo cáo dự án Manage KPI/OKR." id="0" name="image24.png"/>
                    <pic:cNvPicPr preferRelativeResize="0"/>
                  </pic:nvPicPr>
                  <pic:blipFill>
                    <a:blip r:embed="rId6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7jflpkrrw0v" w:id="192"/>
      <w:bookmarkEnd w:id="19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53: Bản vẽ Wireframe phác thảo - Trợ lý AI Smart Assistant Chat Widget</w:t>
      </w:r>
    </w:p>
    <w:p w:rsidR="00000000" w:rsidDel="00000000" w:rsidP="00000000" w:rsidRDefault="00000000" w:rsidRPr="00000000" w14:paraId="000010E8">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65 trong báo cáo dự án Manage KPI/OKR." id="1045987062" name="image21.jpg"/>
            <a:graphic>
              <a:graphicData uri="http://schemas.openxmlformats.org/drawingml/2006/picture">
                <pic:pic>
                  <pic:nvPicPr>
                    <pic:cNvPr descr="Hình minh họa số 65 trong báo cáo dự án Manage KPI/OKR." id="0" name="image21.jpg"/>
                    <pic:cNvPicPr preferRelativeResize="0"/>
                  </pic:nvPicPr>
                  <pic:blipFill>
                    <a:blip r:embed="rId7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i3bdeey2dbfj" w:id="193"/>
      <w:bookmarkEnd w:id="19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54: Giao diện thực tế - Trợ lý AI Smart Assistant Chat Widget</w:t>
      </w:r>
    </w:p>
    <w:p w:rsidR="00000000" w:rsidDel="00000000" w:rsidP="00000000" w:rsidRDefault="00000000" w:rsidRPr="00000000" w14:paraId="000010EA">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UI-18</w:t>
      </w:r>
      <w:r w:rsidDel="00000000" w:rsidR="00000000" w:rsidRPr="00000000">
        <w:rPr>
          <w:rtl w:val="0"/>
        </w:rPr>
      </w:r>
    </w:p>
    <w:tbl>
      <w:tblPr>
        <w:tblStyle w:val="Table10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6"/>
        <w:gridCol w:w="6213"/>
        <w:tblGridChange w:id="0">
          <w:tblGrid>
            <w:gridCol w:w="2846"/>
            <w:gridCol w:w="621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0EB">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0EC">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ED">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EE">
            <w:pPr>
              <w:spacing w:after="20" w:before="20" w:lineRule="auto"/>
              <w:rPr/>
            </w:pPr>
            <w:r w:rsidDel="00000000" w:rsidR="00000000" w:rsidRPr="00000000">
              <w:rPr>
                <w:sz w:val="22"/>
                <w:szCs w:val="22"/>
                <w:rtl w:val="0"/>
              </w:rPr>
              <w:t xml:space="preserve">Widget chat thông minh truy vấn dữ liệu KPI và tri thức RAG.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EF">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F0">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F1">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F2">
            <w:pPr>
              <w:spacing w:after="20" w:before="20" w:lineRule="auto"/>
              <w:rPr/>
            </w:pPr>
            <w:r w:rsidDel="00000000" w:rsidR="00000000" w:rsidRPr="00000000">
              <w:rPr>
                <w:sz w:val="22"/>
                <w:szCs w:val="22"/>
                <w:rtl w:val="0"/>
              </w:rPr>
              <w:t xml:space="preserve">Câu hỏi tự nhiên (Prompt)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F3">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F4">
            <w:pPr>
              <w:spacing w:after="20" w:before="20" w:lineRule="auto"/>
              <w:rPr/>
            </w:pPr>
            <w:r w:rsidDel="00000000" w:rsidR="00000000" w:rsidRPr="00000000">
              <w:rPr>
                <w:sz w:val="22"/>
                <w:szCs w:val="22"/>
                <w:rtl w:val="0"/>
              </w:rPr>
              <w:t xml:space="preserve">Câu trả lời có nguồn trích dẫn (Citation), gợi ý hành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0F5">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0F6">
            <w:pPr>
              <w:spacing w:after="20" w:before="20" w:lineRule="auto"/>
              <w:rPr/>
            </w:pPr>
            <w:r w:rsidDel="00000000" w:rsidR="00000000" w:rsidRPr="00000000">
              <w:rPr>
                <w:sz w:val="22"/>
                <w:szCs w:val="22"/>
                <w:rtl w:val="0"/>
              </w:rPr>
              <w:t xml:space="preserve">Gửi câu hỏi, copy câu trả lời, bấm link trích dẫn.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0F7">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0F8">
            <w:pPr>
              <w:spacing w:after="20" w:before="20" w:lineRule="auto"/>
              <w:rPr/>
            </w:pPr>
            <w:r w:rsidDel="00000000" w:rsidR="00000000" w:rsidRPr="00000000">
              <w:rPr>
                <w:sz w:val="22"/>
                <w:szCs w:val="22"/>
                <w:rtl w:val="0"/>
              </w:rPr>
              <w:t xml:space="preserve">RAG tự động kiểm tra ACL người dùng trước khi trả lời.</w:t>
            </w:r>
            <w:r w:rsidDel="00000000" w:rsidR="00000000" w:rsidRPr="00000000">
              <w:rPr>
                <w:rtl w:val="0"/>
              </w:rPr>
            </w:r>
          </w:p>
        </w:tc>
      </w:tr>
    </w:tbl>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pStyle w:val="Heading3"/>
        <w:spacing w:after="40" w:before="160" w:lineRule="auto"/>
        <w:rPr/>
      </w:pPr>
      <w:bookmarkStart w:colFirst="0" w:colLast="0" w:name="_heading=h.rk2twcaezr4s" w:id="194"/>
      <w:bookmarkEnd w:id="194"/>
      <w:r w:rsidDel="00000000" w:rsidR="00000000" w:rsidRPr="00000000">
        <w:rPr>
          <w:rFonts w:ascii="Times New Roman" w:cs="Times New Roman" w:eastAsia="Times New Roman" w:hAnsi="Times New Roman"/>
          <w:color w:val="2e75b6"/>
          <w:sz w:val="25"/>
          <w:szCs w:val="25"/>
          <w:rtl w:val="0"/>
        </w:rPr>
        <w:t xml:space="preserve">5.2.19. Giao diện UI-19: Kết quả Đánh giá KPI &amp; Xếp hạng</w:t>
      </w:r>
      <w:r w:rsidDel="00000000" w:rsidR="00000000" w:rsidRPr="00000000">
        <w:rPr>
          <w:rtl w:val="0"/>
        </w:rPr>
      </w:r>
    </w:p>
    <w:p w:rsidR="00000000" w:rsidDel="00000000" w:rsidP="00000000" w:rsidRDefault="00000000" w:rsidRPr="00000000" w14:paraId="000010FB">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66 trong báo cáo dự án Manage KPI/OKR." id="1045987063" name="image26.png"/>
            <a:graphic>
              <a:graphicData uri="http://schemas.openxmlformats.org/drawingml/2006/picture">
                <pic:pic>
                  <pic:nvPicPr>
                    <pic:cNvPr descr="Hình minh họa số 66 trong báo cáo dự án Manage KPI/OKR." id="0" name="image26.png"/>
                    <pic:cNvPicPr preferRelativeResize="0"/>
                  </pic:nvPicPr>
                  <pic:blipFill>
                    <a:blip r:embed="rId7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zh5p73gdvxi0" w:id="195"/>
      <w:bookmarkEnd w:id="19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55: Bản vẽ Wireframe phác thảo - Kết quả Đánh giá KPI &amp; Xếp hạng</w:t>
      </w:r>
    </w:p>
    <w:p w:rsidR="00000000" w:rsidDel="00000000" w:rsidP="00000000" w:rsidRDefault="00000000" w:rsidRPr="00000000" w14:paraId="000010FD">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67 trong báo cáo dự án Manage KPI/OKR." id="1045987064" name="image34.jpg"/>
            <a:graphic>
              <a:graphicData uri="http://schemas.openxmlformats.org/drawingml/2006/picture">
                <pic:pic>
                  <pic:nvPicPr>
                    <pic:cNvPr descr="Hình minh họa số 67 trong báo cáo dự án Manage KPI/OKR." id="0" name="image34.jpg"/>
                    <pic:cNvPicPr preferRelativeResize="0"/>
                  </pic:nvPicPr>
                  <pic:blipFill>
                    <a:blip r:embed="rId7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fo3mc6l2mnw" w:id="196"/>
      <w:bookmarkEnd w:id="19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56: Giao diện thực tế - Kết quả Đánh giá KPI &amp; Xếp hạng</w:t>
      </w:r>
    </w:p>
    <w:p w:rsidR="00000000" w:rsidDel="00000000" w:rsidP="00000000" w:rsidRDefault="00000000" w:rsidRPr="00000000" w14:paraId="000010FF">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UI-19</w:t>
      </w:r>
      <w:r w:rsidDel="00000000" w:rsidR="00000000" w:rsidRPr="00000000">
        <w:rPr>
          <w:rtl w:val="0"/>
        </w:rPr>
      </w:r>
    </w:p>
    <w:tbl>
      <w:tblPr>
        <w:tblStyle w:val="Table10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1"/>
        <w:gridCol w:w="6208"/>
        <w:tblGridChange w:id="0">
          <w:tblGrid>
            <w:gridCol w:w="2851"/>
            <w:gridCol w:w="6208"/>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00">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01">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02">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03">
            <w:pPr>
              <w:spacing w:after="20" w:before="20" w:lineRule="auto"/>
              <w:rPr/>
            </w:pPr>
            <w:r w:rsidDel="00000000" w:rsidR="00000000" w:rsidRPr="00000000">
              <w:rPr>
                <w:sz w:val="22"/>
                <w:szCs w:val="22"/>
                <w:rtl w:val="0"/>
              </w:rPr>
              <w:t xml:space="preserve">Tổng hợp điểm KPI cuối kỳ, phân loại rank (A, B, C, D).</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04">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05">
            <w:pPr>
              <w:spacing w:after="20" w:before="20" w:lineRule="auto"/>
              <w:rPr/>
            </w:pPr>
            <w:r w:rsidDel="00000000" w:rsidR="00000000" w:rsidRPr="00000000">
              <w:rPr>
                <w:sz w:val="22"/>
                <w:szCs w:val="22"/>
                <w:rtl w:val="0"/>
              </w:rPr>
              <w:t xml:space="preserve">Director, HR,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06">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07">
            <w:pPr>
              <w:spacing w:after="20" w:before="20" w:lineRule="auto"/>
              <w:rPr/>
            </w:pPr>
            <w:r w:rsidDel="00000000" w:rsidR="00000000" w:rsidRPr="00000000">
              <w:rPr>
                <w:sz w:val="22"/>
                <w:szCs w:val="22"/>
                <w:rtl w:val="0"/>
              </w:rPr>
              <w:t xml:space="preserve">Chọn Kỳ đánh giá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08">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09">
            <w:pPr>
              <w:spacing w:after="20" w:before="20" w:lineRule="auto"/>
              <w:rPr/>
            </w:pPr>
            <w:r w:rsidDel="00000000" w:rsidR="00000000" w:rsidRPr="00000000">
              <w:rPr>
                <w:sz w:val="22"/>
                <w:szCs w:val="22"/>
                <w:rtl w:val="0"/>
              </w:rPr>
              <w:t xml:space="preserve">Bảng xếp hạng nhân sự, Tổng điểm hiệu suất.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0A">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0B">
            <w:pPr>
              <w:spacing w:after="20" w:before="20" w:lineRule="auto"/>
              <w:rPr/>
            </w:pPr>
            <w:r w:rsidDel="00000000" w:rsidR="00000000" w:rsidRPr="00000000">
              <w:rPr>
                <w:sz w:val="22"/>
                <w:szCs w:val="22"/>
                <w:rtl w:val="0"/>
              </w:rPr>
              <w:t xml:space="preserve">Xuất Excel, Chuyển duyệt Hội đồng.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0C">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0D">
            <w:pPr>
              <w:spacing w:after="20" w:before="20" w:lineRule="auto"/>
              <w:rPr/>
            </w:pPr>
            <w:r w:rsidDel="00000000" w:rsidR="00000000" w:rsidRPr="00000000">
              <w:rPr>
                <w:sz w:val="22"/>
                <w:szCs w:val="22"/>
                <w:rtl w:val="0"/>
              </w:rPr>
              <w:t xml:space="preserve">Điểm số tính toán tự động bằng máy tính server-side.</w:t>
            </w:r>
            <w:r w:rsidDel="00000000" w:rsidR="00000000" w:rsidRPr="00000000">
              <w:rPr>
                <w:rtl w:val="0"/>
              </w:rPr>
            </w:r>
          </w:p>
        </w:tc>
      </w:tr>
    </w:tbl>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pStyle w:val="Heading3"/>
        <w:spacing w:after="40" w:before="160" w:lineRule="auto"/>
        <w:rPr/>
      </w:pPr>
      <w:bookmarkStart w:colFirst="0" w:colLast="0" w:name="_heading=h.xgqbtpmfmr9m" w:id="197"/>
      <w:bookmarkEnd w:id="197"/>
      <w:r w:rsidDel="00000000" w:rsidR="00000000" w:rsidRPr="00000000">
        <w:rPr>
          <w:rFonts w:ascii="Times New Roman" w:cs="Times New Roman" w:eastAsia="Times New Roman" w:hAnsi="Times New Roman"/>
          <w:color w:val="2e75b6"/>
          <w:sz w:val="25"/>
          <w:szCs w:val="25"/>
          <w:rtl w:val="0"/>
        </w:rPr>
        <w:t xml:space="preserve">5.2.20. Giao diện UI-20: Hội đồng Duyệt Đánh giá &amp; Quỹ thưởng</w:t>
      </w:r>
      <w:r w:rsidDel="00000000" w:rsidR="00000000" w:rsidRPr="00000000">
        <w:rPr>
          <w:rtl w:val="0"/>
        </w:rPr>
      </w:r>
    </w:p>
    <w:p w:rsidR="00000000" w:rsidDel="00000000" w:rsidP="00000000" w:rsidRDefault="00000000" w:rsidRPr="00000000" w14:paraId="00001110">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68 trong báo cáo dự án Manage KPI/OKR." id="1045987065" name="image38.png"/>
            <a:graphic>
              <a:graphicData uri="http://schemas.openxmlformats.org/drawingml/2006/picture">
                <pic:pic>
                  <pic:nvPicPr>
                    <pic:cNvPr descr="Hình minh họa số 68 trong báo cáo dự án Manage KPI/OKR." id="0" name="image38.png"/>
                    <pic:cNvPicPr preferRelativeResize="0"/>
                  </pic:nvPicPr>
                  <pic:blipFill>
                    <a:blip r:embed="rId7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ujll3u2drtb" w:id="198"/>
      <w:bookmarkEnd w:id="19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57: Bản vẽ Wireframe phác thảo - Hội đồng Duyệt Đánh giá &amp; Quỹ thưởng</w:t>
      </w:r>
    </w:p>
    <w:p w:rsidR="00000000" w:rsidDel="00000000" w:rsidP="00000000" w:rsidRDefault="00000000" w:rsidRPr="00000000" w14:paraId="00001112">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69 trong báo cáo dự án Manage KPI/OKR." id="1045987066" name="image27.jpg"/>
            <a:graphic>
              <a:graphicData uri="http://schemas.openxmlformats.org/drawingml/2006/picture">
                <pic:pic>
                  <pic:nvPicPr>
                    <pic:cNvPr descr="Hình minh họa số 69 trong báo cáo dự án Manage KPI/OKR." id="0" name="image27.jpg"/>
                    <pic:cNvPicPr preferRelativeResize="0"/>
                  </pic:nvPicPr>
                  <pic:blipFill>
                    <a:blip r:embed="rId7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b4mc4y53pd0g" w:id="199"/>
      <w:bookmarkEnd w:id="19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58: Giao diện thực tế - Hội đồng Duyệt Đánh giá &amp; Quỹ thưởng</w:t>
      </w:r>
    </w:p>
    <w:p w:rsidR="00000000" w:rsidDel="00000000" w:rsidP="00000000" w:rsidRDefault="00000000" w:rsidRPr="00000000" w14:paraId="00001114">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UI-20</w:t>
      </w:r>
      <w:r w:rsidDel="00000000" w:rsidR="00000000" w:rsidRPr="00000000">
        <w:rPr>
          <w:rtl w:val="0"/>
        </w:rPr>
      </w:r>
    </w:p>
    <w:tbl>
      <w:tblPr>
        <w:tblStyle w:val="Table10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3"/>
        <w:gridCol w:w="6206"/>
        <w:tblGridChange w:id="0">
          <w:tblGrid>
            <w:gridCol w:w="2853"/>
            <w:gridCol w:w="620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15">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16">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17">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18">
            <w:pPr>
              <w:spacing w:after="20" w:before="20" w:lineRule="auto"/>
              <w:rPr/>
            </w:pPr>
            <w:r w:rsidDel="00000000" w:rsidR="00000000" w:rsidRPr="00000000">
              <w:rPr>
                <w:sz w:val="22"/>
                <w:szCs w:val="22"/>
                <w:rtl w:val="0"/>
              </w:rPr>
              <w:t xml:space="preserve">Hội đồng duyệt kết quả xếp hạng và áp dụng quỹ thưởng.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19">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1A">
            <w:pPr>
              <w:spacing w:after="20" w:before="20" w:lineRule="auto"/>
              <w:rPr/>
            </w:pPr>
            <w:r w:rsidDel="00000000" w:rsidR="00000000" w:rsidRPr="00000000">
              <w:rPr>
                <w:sz w:val="22"/>
                <w:szCs w:val="22"/>
                <w:rtl w:val="0"/>
              </w:rPr>
              <w:t xml:space="preserve">Director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1B">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1C">
            <w:pPr>
              <w:spacing w:after="20" w:before="20" w:lineRule="auto"/>
              <w:rPr/>
            </w:pPr>
            <w:r w:rsidDel="00000000" w:rsidR="00000000" w:rsidRPr="00000000">
              <w:rPr>
                <w:sz w:val="22"/>
                <w:szCs w:val="22"/>
                <w:rtl w:val="0"/>
              </w:rPr>
              <w:t xml:space="preserve">Danh sách xếp hạng nhân sự cuối kỳ</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1D">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1E">
            <w:pPr>
              <w:spacing w:after="20" w:before="20" w:lineRule="auto"/>
              <w:rPr/>
            </w:pPr>
            <w:r w:rsidDel="00000000" w:rsidR="00000000" w:rsidRPr="00000000">
              <w:rPr>
                <w:sz w:val="22"/>
                <w:szCs w:val="22"/>
                <w:rtl w:val="0"/>
              </w:rPr>
              <w:t xml:space="preserve">Phê duyệt chính thức bảng điểm và mức thưởng.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1F">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20">
            <w:pPr>
              <w:spacing w:after="20" w:before="20" w:lineRule="auto"/>
              <w:rPr/>
            </w:pPr>
            <w:r w:rsidDel="00000000" w:rsidR="00000000" w:rsidRPr="00000000">
              <w:rPr>
                <w:sz w:val="22"/>
                <w:szCs w:val="22"/>
                <w:rtl w:val="0"/>
              </w:rPr>
              <w:t xml:space="preserve">Duyệt hàng loạt, Nhập ghi chú kết luận.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21">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22">
            <w:pPr>
              <w:spacing w:after="20" w:before="20" w:lineRule="auto"/>
              <w:rPr/>
            </w:pPr>
            <w:r w:rsidDel="00000000" w:rsidR="00000000" w:rsidRPr="00000000">
              <w:rPr>
                <w:sz w:val="22"/>
                <w:szCs w:val="22"/>
                <w:rtl w:val="0"/>
              </w:rPr>
              <w:t xml:space="preserve">Chỉ Director mới có quyền chốt phiên đánh giá.</w:t>
            </w:r>
            <w:r w:rsidDel="00000000" w:rsidR="00000000" w:rsidRPr="00000000">
              <w:rPr>
                <w:rtl w:val="0"/>
              </w:rPr>
            </w:r>
          </w:p>
        </w:tc>
      </w:tr>
    </w:tbl>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pStyle w:val="Heading3"/>
        <w:spacing w:after="40" w:before="160" w:lineRule="auto"/>
        <w:rPr/>
      </w:pPr>
      <w:bookmarkStart w:colFirst="0" w:colLast="0" w:name="_heading=h.n6me3a1vry9f" w:id="200"/>
      <w:bookmarkEnd w:id="200"/>
      <w:r w:rsidDel="00000000" w:rsidR="00000000" w:rsidRPr="00000000">
        <w:rPr>
          <w:rFonts w:ascii="Times New Roman" w:cs="Times New Roman" w:eastAsia="Times New Roman" w:hAnsi="Times New Roman"/>
          <w:color w:val="2e75b6"/>
          <w:sz w:val="25"/>
          <w:szCs w:val="25"/>
          <w:rtl w:val="0"/>
        </w:rPr>
        <w:t xml:space="preserve">5.2.21. Giao diện UI-21: Quản lý Kỳ Đánh giá Định kỳ</w:t>
      </w:r>
      <w:r w:rsidDel="00000000" w:rsidR="00000000" w:rsidRPr="00000000">
        <w:rPr>
          <w:rtl w:val="0"/>
        </w:rPr>
      </w:r>
    </w:p>
    <w:p w:rsidR="00000000" w:rsidDel="00000000" w:rsidP="00000000" w:rsidRDefault="00000000" w:rsidRPr="00000000" w14:paraId="00001125">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70 trong báo cáo dự án Manage KPI/OKR." id="1045987067" name="image29.png"/>
            <a:graphic>
              <a:graphicData uri="http://schemas.openxmlformats.org/drawingml/2006/picture">
                <pic:pic>
                  <pic:nvPicPr>
                    <pic:cNvPr descr="Hình minh họa số 70 trong báo cáo dự án Manage KPI/OKR." id="0" name="image29.png"/>
                    <pic:cNvPicPr preferRelativeResize="0"/>
                  </pic:nvPicPr>
                  <pic:blipFill>
                    <a:blip r:embed="rId7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ivqhieqn3v8m" w:id="201"/>
      <w:bookmarkEnd w:id="20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59: Bản vẽ Wireframe phác thảo - Quản lý Kỳ Đánh giá Định kỳ</w:t>
      </w:r>
    </w:p>
    <w:p w:rsidR="00000000" w:rsidDel="00000000" w:rsidP="00000000" w:rsidRDefault="00000000" w:rsidRPr="00000000" w14:paraId="00001127">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71 trong báo cáo dự án Manage KPI/OKR." id="1045987068" name="image31.jpg"/>
            <a:graphic>
              <a:graphicData uri="http://schemas.openxmlformats.org/drawingml/2006/picture">
                <pic:pic>
                  <pic:nvPicPr>
                    <pic:cNvPr descr="Hình minh họa số 71 trong báo cáo dự án Manage KPI/OKR." id="0" name="image31.jpg"/>
                    <pic:cNvPicPr preferRelativeResize="0"/>
                  </pic:nvPicPr>
                  <pic:blipFill>
                    <a:blip r:embed="rId7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d7u2hmdal5bf" w:id="202"/>
      <w:bookmarkEnd w:id="20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60: Giao diện thực tế - Quản lý Kỳ Đánh giá Định kỳ</w:t>
      </w:r>
    </w:p>
    <w:p w:rsidR="00000000" w:rsidDel="00000000" w:rsidP="00000000" w:rsidRDefault="00000000" w:rsidRPr="00000000" w14:paraId="00001129">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UI-21</w:t>
      </w:r>
      <w:r w:rsidDel="00000000" w:rsidR="00000000" w:rsidRPr="00000000">
        <w:rPr>
          <w:rtl w:val="0"/>
        </w:rPr>
      </w:r>
    </w:p>
    <w:tbl>
      <w:tblPr>
        <w:tblStyle w:val="Table10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4"/>
        <w:gridCol w:w="6205"/>
        <w:tblGridChange w:id="0">
          <w:tblGrid>
            <w:gridCol w:w="2854"/>
            <w:gridCol w:w="620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2A">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2B">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2C">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2D">
            <w:pPr>
              <w:spacing w:after="20" w:before="20" w:lineRule="auto"/>
              <w:rPr/>
            </w:pPr>
            <w:r w:rsidDel="00000000" w:rsidR="00000000" w:rsidRPr="00000000">
              <w:rPr>
                <w:sz w:val="22"/>
                <w:szCs w:val="22"/>
                <w:rtl w:val="0"/>
              </w:rPr>
              <w:t xml:space="preserve">Quản lý các chu kỳ đánh giá (Theo Tháng, Quý, Năm).</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2E">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2F">
            <w:pPr>
              <w:spacing w:after="20" w:before="20" w:lineRule="auto"/>
              <w:rPr/>
            </w:pPr>
            <w:r w:rsidDel="00000000" w:rsidR="00000000" w:rsidRPr="00000000">
              <w:rPr>
                <w:sz w:val="22"/>
                <w:szCs w:val="22"/>
                <w:rtl w:val="0"/>
              </w:rPr>
              <w:t xml:space="preserve">HR,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30">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31">
            <w:pPr>
              <w:spacing w:after="20" w:before="20" w:lineRule="auto"/>
              <w:rPr/>
            </w:pPr>
            <w:r w:rsidDel="00000000" w:rsidR="00000000" w:rsidRPr="00000000">
              <w:rPr>
                <w:sz w:val="22"/>
                <w:szCs w:val="22"/>
                <w:rtl w:val="0"/>
              </w:rPr>
              <w:t xml:space="preserve">Tên kỳ, Ngày bắt đầu, Ngày kết thúc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32">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33">
            <w:pPr>
              <w:spacing w:after="20" w:before="20" w:lineRule="auto"/>
              <w:rPr/>
            </w:pPr>
            <w:r w:rsidDel="00000000" w:rsidR="00000000" w:rsidRPr="00000000">
              <w:rPr>
                <w:sz w:val="22"/>
                <w:szCs w:val="22"/>
                <w:rtl w:val="0"/>
              </w:rPr>
              <w:t xml:space="preserve">Danh sách Kỳ đánh giá và trạng thái (Đang mở/Đã đóng).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34">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35">
            <w:pPr>
              <w:spacing w:after="20" w:before="20" w:lineRule="auto"/>
              <w:rPr/>
            </w:pPr>
            <w:r w:rsidDel="00000000" w:rsidR="00000000" w:rsidRPr="00000000">
              <w:rPr>
                <w:sz w:val="22"/>
                <w:szCs w:val="22"/>
                <w:rtl w:val="0"/>
              </w:rPr>
              <w:t xml:space="preserve">Tạo Kỳ mới, Đóng kỳ đánh giá.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36">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37">
            <w:pPr>
              <w:spacing w:after="20" w:before="20" w:lineRule="auto"/>
              <w:rPr/>
            </w:pPr>
            <w:r w:rsidDel="00000000" w:rsidR="00000000" w:rsidRPr="00000000">
              <w:rPr>
                <w:sz w:val="22"/>
                <w:szCs w:val="22"/>
                <w:rtl w:val="0"/>
              </w:rPr>
              <w:t xml:space="preserve">Thời gian kỳ không được đè chồng lên nhau.</w:t>
            </w:r>
            <w:r w:rsidDel="00000000" w:rsidR="00000000" w:rsidRPr="00000000">
              <w:rPr>
                <w:rtl w:val="0"/>
              </w:rPr>
            </w:r>
          </w:p>
        </w:tc>
      </w:tr>
    </w:tbl>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pStyle w:val="Heading3"/>
        <w:spacing w:after="40" w:before="160" w:lineRule="auto"/>
        <w:rPr/>
      </w:pPr>
      <w:bookmarkStart w:colFirst="0" w:colLast="0" w:name="_heading=h.v4rowbshmnc7" w:id="203"/>
      <w:bookmarkEnd w:id="203"/>
      <w:r w:rsidDel="00000000" w:rsidR="00000000" w:rsidRPr="00000000">
        <w:rPr>
          <w:rFonts w:ascii="Times New Roman" w:cs="Times New Roman" w:eastAsia="Times New Roman" w:hAnsi="Times New Roman"/>
          <w:color w:val="2e75b6"/>
          <w:sz w:val="25"/>
          <w:szCs w:val="25"/>
          <w:rtl w:val="0"/>
        </w:rPr>
        <w:t xml:space="preserve">5.2.22. Giao diện UI-22: Cấu hình AI Rubrics Đánh giá Tiêu chuẩn</w:t>
      </w:r>
      <w:r w:rsidDel="00000000" w:rsidR="00000000" w:rsidRPr="00000000">
        <w:rPr>
          <w:rtl w:val="0"/>
        </w:rPr>
      </w:r>
    </w:p>
    <w:p w:rsidR="00000000" w:rsidDel="00000000" w:rsidP="00000000" w:rsidRDefault="00000000" w:rsidRPr="00000000" w14:paraId="0000113A">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72 trong báo cáo dự án Manage KPI/OKR." id="1045987058" name="image25.png"/>
            <a:graphic>
              <a:graphicData uri="http://schemas.openxmlformats.org/drawingml/2006/picture">
                <pic:pic>
                  <pic:nvPicPr>
                    <pic:cNvPr descr="Hình minh họa số 72 trong báo cáo dự án Manage KPI/OKR." id="0" name="image25.png"/>
                    <pic:cNvPicPr preferRelativeResize="0"/>
                  </pic:nvPicPr>
                  <pic:blipFill>
                    <a:blip r:embed="rId7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x3ezq3nakw0" w:id="204"/>
      <w:bookmarkEnd w:id="20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61: Bản vẽ Wireframe phác thảo - Cấu hình AI Rubrics Đánh giá Tiêu chuẩn</w:t>
      </w:r>
    </w:p>
    <w:p w:rsidR="00000000" w:rsidDel="00000000" w:rsidP="00000000" w:rsidRDefault="00000000" w:rsidRPr="00000000" w14:paraId="0000113C">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73 trong báo cáo dự án Manage KPI/OKR." id="1045987059" name="image39.jpg"/>
            <a:graphic>
              <a:graphicData uri="http://schemas.openxmlformats.org/drawingml/2006/picture">
                <pic:pic>
                  <pic:nvPicPr>
                    <pic:cNvPr descr="Hình minh họa số 73 trong báo cáo dự án Manage KPI/OKR." id="0" name="image39.jpg"/>
                    <pic:cNvPicPr preferRelativeResize="0"/>
                  </pic:nvPicPr>
                  <pic:blipFill>
                    <a:blip r:embed="rId7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fbzbkylkbdkm" w:id="205"/>
      <w:bookmarkEnd w:id="20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62: Giao diện thực tế - Cấu hình AI Rubrics Đánh giá Tiêu chuẩn</w:t>
      </w:r>
    </w:p>
    <w:p w:rsidR="00000000" w:rsidDel="00000000" w:rsidP="00000000" w:rsidRDefault="00000000" w:rsidRPr="00000000" w14:paraId="0000113E">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UI-22</w:t>
      </w:r>
      <w:r w:rsidDel="00000000" w:rsidR="00000000" w:rsidRPr="00000000">
        <w:rPr>
          <w:rtl w:val="0"/>
        </w:rPr>
      </w:r>
    </w:p>
    <w:tbl>
      <w:tblPr>
        <w:tblStyle w:val="Table10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18"/>
        <w:gridCol w:w="6241"/>
        <w:tblGridChange w:id="0">
          <w:tblGrid>
            <w:gridCol w:w="2818"/>
            <w:gridCol w:w="624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3F">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40">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41">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42">
            <w:pPr>
              <w:spacing w:after="20" w:before="20" w:lineRule="auto"/>
              <w:rPr/>
            </w:pPr>
            <w:r w:rsidDel="00000000" w:rsidR="00000000" w:rsidRPr="00000000">
              <w:rPr>
                <w:sz w:val="22"/>
                <w:szCs w:val="22"/>
                <w:rtl w:val="0"/>
              </w:rPr>
              <w:t xml:space="preserve">Thiết lập các tiêu chí Rubrics định tính cho AI Evaluator.</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43">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44">
            <w:pPr>
              <w:spacing w:after="20" w:before="20" w:lineRule="auto"/>
              <w:rPr/>
            </w:pPr>
            <w:r w:rsidDel="00000000" w:rsidR="00000000" w:rsidRPr="00000000">
              <w:rPr>
                <w:sz w:val="22"/>
                <w:szCs w:val="22"/>
                <w:rtl w:val="0"/>
              </w:rPr>
              <w:t xml:space="preserve">HR,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45">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46">
            <w:pPr>
              <w:spacing w:after="20" w:before="20" w:lineRule="auto"/>
              <w:rPr/>
            </w:pPr>
            <w:r w:rsidDel="00000000" w:rsidR="00000000" w:rsidRPr="00000000">
              <w:rPr>
                <w:sz w:val="22"/>
                <w:szCs w:val="22"/>
                <w:rtl w:val="0"/>
              </w:rPr>
              <w:t xml:space="preserve">Tên Rubric, Phiên bản, Các tiêu chí và Trọng số %</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47">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48">
            <w:pPr>
              <w:spacing w:after="20" w:before="20" w:lineRule="auto"/>
              <w:rPr/>
            </w:pPr>
            <w:r w:rsidDel="00000000" w:rsidR="00000000" w:rsidRPr="00000000">
              <w:rPr>
                <w:sz w:val="22"/>
                <w:szCs w:val="22"/>
                <w:rtl w:val="0"/>
              </w:rPr>
              <w:t xml:space="preserve">Lưu bản ghi EvaluationRubric có versioning.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49">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4A">
            <w:pPr>
              <w:spacing w:after="20" w:before="20" w:lineRule="auto"/>
              <w:rPr/>
            </w:pPr>
            <w:r w:rsidDel="00000000" w:rsidR="00000000" w:rsidRPr="00000000">
              <w:rPr>
                <w:sz w:val="22"/>
                <w:szCs w:val="22"/>
                <w:rtl w:val="0"/>
              </w:rPr>
              <w:t xml:space="preserve">Tạo phiên bản Rubric mới, Kích hoạt Rubric.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4B">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4C">
            <w:pPr>
              <w:spacing w:after="20" w:before="20" w:lineRule="auto"/>
              <w:rPr/>
            </w:pPr>
            <w:r w:rsidDel="00000000" w:rsidR="00000000" w:rsidRPr="00000000">
              <w:rPr>
                <w:sz w:val="22"/>
                <w:szCs w:val="22"/>
                <w:rtl w:val="0"/>
              </w:rPr>
              <w:t xml:space="preserve">Phiên bản cũ chuyển Stale khi phát hành version mới.</w:t>
            </w:r>
            <w:r w:rsidDel="00000000" w:rsidR="00000000" w:rsidRPr="00000000">
              <w:rPr>
                <w:rtl w:val="0"/>
              </w:rPr>
            </w:r>
          </w:p>
        </w:tc>
      </w:tr>
    </w:tbl>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pStyle w:val="Heading3"/>
        <w:spacing w:after="40" w:before="160" w:lineRule="auto"/>
        <w:rPr/>
      </w:pPr>
      <w:bookmarkStart w:colFirst="0" w:colLast="0" w:name="_heading=h.231mx9rda3cp" w:id="206"/>
      <w:bookmarkEnd w:id="206"/>
      <w:r w:rsidDel="00000000" w:rsidR="00000000" w:rsidRPr="00000000">
        <w:rPr>
          <w:rFonts w:ascii="Times New Roman" w:cs="Times New Roman" w:eastAsia="Times New Roman" w:hAnsi="Times New Roman"/>
          <w:color w:val="2e75b6"/>
          <w:sz w:val="25"/>
          <w:szCs w:val="25"/>
          <w:rtl w:val="0"/>
        </w:rPr>
        <w:t xml:space="preserve">5.2.23. Giao diện UI-23: Báo cáo Tổng hợp &amp; Xuất dữ liệu HR</w:t>
      </w:r>
      <w:r w:rsidDel="00000000" w:rsidR="00000000" w:rsidRPr="00000000">
        <w:rPr>
          <w:rtl w:val="0"/>
        </w:rPr>
      </w:r>
    </w:p>
    <w:p w:rsidR="00000000" w:rsidDel="00000000" w:rsidP="00000000" w:rsidRDefault="00000000" w:rsidRPr="00000000" w14:paraId="0000114F">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74 trong báo cáo dự án Manage KPI/OKR." id="1045987094" name="image50.png"/>
            <a:graphic>
              <a:graphicData uri="http://schemas.openxmlformats.org/drawingml/2006/picture">
                <pic:pic>
                  <pic:nvPicPr>
                    <pic:cNvPr descr="Hình minh họa số 74 trong báo cáo dự án Manage KPI/OKR." id="0" name="image50.png"/>
                    <pic:cNvPicPr preferRelativeResize="0"/>
                  </pic:nvPicPr>
                  <pic:blipFill>
                    <a:blip r:embed="rId7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gg3gv8owkwwe" w:id="207"/>
      <w:bookmarkEnd w:id="20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63: Bản vẽ Wireframe phác thảo - Báo cáo Tổng hợp &amp; Xuất dữ liệu HR</w:t>
      </w:r>
    </w:p>
    <w:p w:rsidR="00000000" w:rsidDel="00000000" w:rsidP="00000000" w:rsidRDefault="00000000" w:rsidRPr="00000000" w14:paraId="00001151">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75 trong báo cáo dự án Manage KPI/OKR." id="1045987095" name="image60.jpg"/>
            <a:graphic>
              <a:graphicData uri="http://schemas.openxmlformats.org/drawingml/2006/picture">
                <pic:pic>
                  <pic:nvPicPr>
                    <pic:cNvPr descr="Hình minh họa số 75 trong báo cáo dự án Manage KPI/OKR." id="0" name="image60.jpg"/>
                    <pic:cNvPicPr preferRelativeResize="0"/>
                  </pic:nvPicPr>
                  <pic:blipFill>
                    <a:blip r:embed="rId8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1a4aqe73sm53" w:id="208"/>
      <w:bookmarkEnd w:id="20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64: Giao diện thực tế - Báo cáo Tổng hợp &amp; Xuất dữ liệu HR</w:t>
      </w:r>
    </w:p>
    <w:p w:rsidR="00000000" w:rsidDel="00000000" w:rsidP="00000000" w:rsidRDefault="00000000" w:rsidRPr="00000000" w14:paraId="00001153">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UI-23</w:t>
      </w:r>
      <w:r w:rsidDel="00000000" w:rsidR="00000000" w:rsidRPr="00000000">
        <w:rPr>
          <w:rtl w:val="0"/>
        </w:rPr>
      </w:r>
    </w:p>
    <w:tbl>
      <w:tblPr>
        <w:tblStyle w:val="Table10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8"/>
        <w:gridCol w:w="6211"/>
        <w:tblGridChange w:id="0">
          <w:tblGrid>
            <w:gridCol w:w="2848"/>
            <w:gridCol w:w="621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54">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55">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56">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57">
            <w:pPr>
              <w:spacing w:after="20" w:before="20" w:lineRule="auto"/>
              <w:rPr/>
            </w:pPr>
            <w:r w:rsidDel="00000000" w:rsidR="00000000" w:rsidRPr="00000000">
              <w:rPr>
                <w:sz w:val="22"/>
                <w:szCs w:val="22"/>
                <w:rtl w:val="0"/>
              </w:rPr>
              <w:t xml:space="preserve">Trang xuất báo cáo tổng hợp HR phục vụ tính lương thưởng.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58">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59">
            <w:pPr>
              <w:spacing w:after="20" w:before="20" w:lineRule="auto"/>
              <w:rPr/>
            </w:pPr>
            <w:r w:rsidDel="00000000" w:rsidR="00000000" w:rsidRPr="00000000">
              <w:rPr>
                <w:sz w:val="22"/>
                <w:szCs w:val="22"/>
                <w:rtl w:val="0"/>
              </w:rPr>
              <w:t xml:space="preserve">HR Specialist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5A">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5B">
            <w:pPr>
              <w:spacing w:after="20" w:before="20" w:lineRule="auto"/>
              <w:rPr/>
            </w:pPr>
            <w:r w:rsidDel="00000000" w:rsidR="00000000" w:rsidRPr="00000000">
              <w:rPr>
                <w:sz w:val="22"/>
                <w:szCs w:val="22"/>
                <w:rtl w:val="0"/>
              </w:rPr>
              <w:t xml:space="preserve">Bộ lọc Kỳ, Phòng ban, Loại báo cáo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5C">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5D">
            <w:pPr>
              <w:spacing w:after="20" w:before="20" w:lineRule="auto"/>
              <w:rPr/>
            </w:pPr>
            <w:r w:rsidDel="00000000" w:rsidR="00000000" w:rsidRPr="00000000">
              <w:rPr>
                <w:sz w:val="22"/>
                <w:szCs w:val="22"/>
                <w:rtl w:val="0"/>
              </w:rPr>
              <w:t xml:space="preserve">File Excel (.xlsx) báo cáo chi tiết.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5E">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5F">
            <w:pPr>
              <w:spacing w:after="20" w:before="20" w:lineRule="auto"/>
              <w:rPr/>
            </w:pPr>
            <w:r w:rsidDel="00000000" w:rsidR="00000000" w:rsidRPr="00000000">
              <w:rPr>
                <w:sz w:val="22"/>
                <w:szCs w:val="22"/>
                <w:rtl w:val="0"/>
              </w:rPr>
              <w:t xml:space="preserve">Click 'Tải Báo cáo Excel'.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60">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61">
            <w:pPr>
              <w:spacing w:after="20" w:before="20" w:lineRule="auto"/>
              <w:rPr/>
            </w:pPr>
            <w:r w:rsidDel="00000000" w:rsidR="00000000" w:rsidRPr="00000000">
              <w:rPr>
                <w:sz w:val="22"/>
                <w:szCs w:val="22"/>
                <w:rtl w:val="0"/>
              </w:rPr>
              <w:t xml:space="preserve">Sử dụng thư viện EPPlus xuất file chuẩn định dạng.</w:t>
            </w:r>
            <w:r w:rsidDel="00000000" w:rsidR="00000000" w:rsidRPr="00000000">
              <w:rPr>
                <w:rtl w:val="0"/>
              </w:rPr>
            </w:r>
          </w:p>
        </w:tc>
      </w:tr>
    </w:tbl>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pStyle w:val="Heading3"/>
        <w:spacing w:after="40" w:before="160" w:lineRule="auto"/>
        <w:rPr/>
      </w:pPr>
      <w:bookmarkStart w:colFirst="0" w:colLast="0" w:name="_heading=h.455kvyyp4avb" w:id="209"/>
      <w:bookmarkEnd w:id="209"/>
      <w:r w:rsidDel="00000000" w:rsidR="00000000" w:rsidRPr="00000000">
        <w:rPr>
          <w:rFonts w:ascii="Times New Roman" w:cs="Times New Roman" w:eastAsia="Times New Roman" w:hAnsi="Times New Roman"/>
          <w:color w:val="2e75b6"/>
          <w:sz w:val="25"/>
          <w:szCs w:val="25"/>
          <w:rtl w:val="0"/>
        </w:rPr>
        <w:t xml:space="preserve">5.2.24. Giao diện UI-24: Cấu hình Quy tắc Thưởng Realtime</w:t>
      </w:r>
      <w:r w:rsidDel="00000000" w:rsidR="00000000" w:rsidRPr="00000000">
        <w:rPr>
          <w:rtl w:val="0"/>
        </w:rPr>
      </w:r>
    </w:p>
    <w:p w:rsidR="00000000" w:rsidDel="00000000" w:rsidP="00000000" w:rsidRDefault="00000000" w:rsidRPr="00000000" w14:paraId="00001164">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76 trong báo cáo dự án Manage KPI/OKR." id="1045987096" name="image59.png"/>
            <a:graphic>
              <a:graphicData uri="http://schemas.openxmlformats.org/drawingml/2006/picture">
                <pic:pic>
                  <pic:nvPicPr>
                    <pic:cNvPr descr="Hình minh họa số 76 trong báo cáo dự án Manage KPI/OKR." id="0" name="image59.png"/>
                    <pic:cNvPicPr preferRelativeResize="0"/>
                  </pic:nvPicPr>
                  <pic:blipFill>
                    <a:blip r:embed="rId8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fqdjvrodxcrw" w:id="210"/>
      <w:bookmarkEnd w:id="21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65: Bản vẽ Wireframe phác thảo - Cấu hình Quy tắc Thưởng Realtime</w:t>
      </w:r>
    </w:p>
    <w:p w:rsidR="00000000" w:rsidDel="00000000" w:rsidP="00000000" w:rsidRDefault="00000000" w:rsidRPr="00000000" w14:paraId="00001166">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77 trong báo cáo dự án Manage KPI/OKR." id="1045987097" name="image58.jpg"/>
            <a:graphic>
              <a:graphicData uri="http://schemas.openxmlformats.org/drawingml/2006/picture">
                <pic:pic>
                  <pic:nvPicPr>
                    <pic:cNvPr descr="Hình minh họa số 77 trong báo cáo dự án Manage KPI/OKR." id="0" name="image58.jpg"/>
                    <pic:cNvPicPr preferRelativeResize="0"/>
                  </pic:nvPicPr>
                  <pic:blipFill>
                    <a:blip r:embed="rId8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aoftgkamhmal" w:id="211"/>
      <w:bookmarkEnd w:id="21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66: Giao diện thực tế - Cấu hình Quy tắc Thưởng Realtime</w:t>
      </w:r>
    </w:p>
    <w:p w:rsidR="00000000" w:rsidDel="00000000" w:rsidP="00000000" w:rsidRDefault="00000000" w:rsidRPr="00000000" w14:paraId="00001168">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UI-24</w:t>
      </w:r>
      <w:r w:rsidDel="00000000" w:rsidR="00000000" w:rsidRPr="00000000">
        <w:rPr>
          <w:rtl w:val="0"/>
        </w:rPr>
      </w:r>
    </w:p>
    <w:tbl>
      <w:tblPr>
        <w:tblStyle w:val="Table11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0"/>
        <w:gridCol w:w="6219"/>
        <w:tblGridChange w:id="0">
          <w:tblGrid>
            <w:gridCol w:w="2840"/>
            <w:gridCol w:w="621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69">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6A">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6B">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6C">
            <w:pPr>
              <w:spacing w:after="20" w:before="20" w:lineRule="auto"/>
              <w:rPr/>
            </w:pPr>
            <w:r w:rsidDel="00000000" w:rsidR="00000000" w:rsidRPr="00000000">
              <w:rPr>
                <w:sz w:val="22"/>
                <w:szCs w:val="22"/>
                <w:rtl w:val="0"/>
              </w:rPr>
              <w:t xml:space="preserve">Cấu hình công thức tính thưởng dựa trên xếp hạng KPI.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6D">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6E">
            <w:pPr>
              <w:spacing w:after="20" w:before="20" w:lineRule="auto"/>
              <w:rPr/>
            </w:pPr>
            <w:r w:rsidDel="00000000" w:rsidR="00000000" w:rsidRPr="00000000">
              <w:rPr>
                <w:sz w:val="22"/>
                <w:szCs w:val="22"/>
                <w:rtl w:val="0"/>
              </w:rPr>
              <w:t xml:space="preserve">HR, Director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6F">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70">
            <w:pPr>
              <w:spacing w:after="20" w:before="20" w:lineRule="auto"/>
              <w:rPr/>
            </w:pPr>
            <w:r w:rsidDel="00000000" w:rsidR="00000000" w:rsidRPr="00000000">
              <w:rPr>
                <w:sz w:val="22"/>
                <w:szCs w:val="22"/>
                <w:rtl w:val="0"/>
              </w:rPr>
              <w:t xml:space="preserve">Hạng (A/B/C), Hệ số thưởng %, Số tiền thưởng cố định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71">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72">
            <w:pPr>
              <w:spacing w:after="20" w:before="20" w:lineRule="auto"/>
              <w:rPr/>
            </w:pPr>
            <w:r w:rsidDel="00000000" w:rsidR="00000000" w:rsidRPr="00000000">
              <w:rPr>
                <w:sz w:val="22"/>
                <w:szCs w:val="22"/>
                <w:rtl w:val="0"/>
              </w:rPr>
              <w:t xml:space="preserve">Bảng quy tắc BonusRules áp dụng tự động.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73">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74">
            <w:pPr>
              <w:spacing w:after="20" w:before="20" w:lineRule="auto"/>
              <w:rPr/>
            </w:pPr>
            <w:r w:rsidDel="00000000" w:rsidR="00000000" w:rsidRPr="00000000">
              <w:rPr>
                <w:sz w:val="22"/>
                <w:szCs w:val="22"/>
                <w:rtl w:val="0"/>
              </w:rPr>
              <w:t xml:space="preserve">Tạo quy tắc thưởng mới.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75">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76">
            <w:pPr>
              <w:spacing w:after="20" w:before="20" w:lineRule="auto"/>
              <w:rPr/>
            </w:pPr>
            <w:r w:rsidDel="00000000" w:rsidR="00000000" w:rsidRPr="00000000">
              <w:rPr>
                <w:sz w:val="22"/>
                <w:szCs w:val="22"/>
                <w:rtl w:val="0"/>
              </w:rPr>
              <w:t xml:space="preserve">Hệ số thưởng phải &gt;= 0.</w:t>
            </w:r>
            <w:r w:rsidDel="00000000" w:rsidR="00000000" w:rsidRPr="00000000">
              <w:rPr>
                <w:rtl w:val="0"/>
              </w:rPr>
            </w:r>
          </w:p>
        </w:tc>
      </w:tr>
    </w:tbl>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pStyle w:val="Heading3"/>
        <w:spacing w:after="40" w:before="160" w:lineRule="auto"/>
        <w:rPr/>
      </w:pPr>
      <w:bookmarkStart w:colFirst="0" w:colLast="0" w:name="_heading=h.9tygcf6kamcm" w:id="212"/>
      <w:bookmarkEnd w:id="212"/>
      <w:r w:rsidDel="00000000" w:rsidR="00000000" w:rsidRPr="00000000">
        <w:rPr>
          <w:rFonts w:ascii="Times New Roman" w:cs="Times New Roman" w:eastAsia="Times New Roman" w:hAnsi="Times New Roman"/>
          <w:color w:val="2e75b6"/>
          <w:sz w:val="25"/>
          <w:szCs w:val="25"/>
          <w:rtl w:val="0"/>
        </w:rPr>
        <w:t xml:space="preserve">5.2.25. Giao diện UI-25: Quản lý Cơ cấu Phòng ban</w:t>
      </w:r>
      <w:r w:rsidDel="00000000" w:rsidR="00000000" w:rsidRPr="00000000">
        <w:rPr>
          <w:rtl w:val="0"/>
        </w:rPr>
      </w:r>
    </w:p>
    <w:p w:rsidR="00000000" w:rsidDel="00000000" w:rsidP="00000000" w:rsidRDefault="00000000" w:rsidRPr="00000000" w14:paraId="00001179">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78 trong báo cáo dự án Manage KPI/OKR." id="1045987098" name="image57.png"/>
            <a:graphic>
              <a:graphicData uri="http://schemas.openxmlformats.org/drawingml/2006/picture">
                <pic:pic>
                  <pic:nvPicPr>
                    <pic:cNvPr descr="Hình minh họa số 78 trong báo cáo dự án Manage KPI/OKR." id="0" name="image57.png"/>
                    <pic:cNvPicPr preferRelativeResize="0"/>
                  </pic:nvPicPr>
                  <pic:blipFill>
                    <a:blip r:embed="rId8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kwixufemnm5" w:id="213"/>
      <w:bookmarkEnd w:id="21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67: Bản vẽ Wireframe phác thảo - Quản lý Cơ cấu Phòng ban</w:t>
      </w:r>
    </w:p>
    <w:p w:rsidR="00000000" w:rsidDel="00000000" w:rsidP="00000000" w:rsidRDefault="00000000" w:rsidRPr="00000000" w14:paraId="0000117B">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79 trong báo cáo dự án Manage KPI/OKR." id="1045987099" name="image67.jpg"/>
            <a:graphic>
              <a:graphicData uri="http://schemas.openxmlformats.org/drawingml/2006/picture">
                <pic:pic>
                  <pic:nvPicPr>
                    <pic:cNvPr descr="Hình minh họa số 79 trong báo cáo dự án Manage KPI/OKR." id="0" name="image67.jpg"/>
                    <pic:cNvPicPr preferRelativeResize="0"/>
                  </pic:nvPicPr>
                  <pic:blipFill>
                    <a:blip r:embed="rId8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xvhrsquw7m5z" w:id="214"/>
      <w:bookmarkEnd w:id="21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68: Giao diện thực tế - Quản lý Cơ cấu Phòng ban</w:t>
      </w:r>
    </w:p>
    <w:p w:rsidR="00000000" w:rsidDel="00000000" w:rsidP="00000000" w:rsidRDefault="00000000" w:rsidRPr="00000000" w14:paraId="0000117D">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UI-25</w:t>
      </w:r>
      <w:r w:rsidDel="00000000" w:rsidR="00000000" w:rsidRPr="00000000">
        <w:rPr>
          <w:rtl w:val="0"/>
        </w:rPr>
      </w:r>
    </w:p>
    <w:tbl>
      <w:tblPr>
        <w:tblStyle w:val="Table11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4"/>
        <w:gridCol w:w="6205"/>
        <w:tblGridChange w:id="0">
          <w:tblGrid>
            <w:gridCol w:w="2854"/>
            <w:gridCol w:w="620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7E">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7F">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80">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81">
            <w:pPr>
              <w:spacing w:after="20" w:before="20" w:lineRule="auto"/>
              <w:rPr/>
            </w:pPr>
            <w:r w:rsidDel="00000000" w:rsidR="00000000" w:rsidRPr="00000000">
              <w:rPr>
                <w:sz w:val="22"/>
                <w:szCs w:val="22"/>
                <w:rtl w:val="0"/>
              </w:rPr>
              <w:t xml:space="preserve">Sơ đồ và danh sách quản lý phòng ban trong Tenant.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82">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83">
            <w:pPr>
              <w:spacing w:after="20" w:before="20" w:lineRule="auto"/>
              <w:rPr/>
            </w:pPr>
            <w:r w:rsidDel="00000000" w:rsidR="00000000" w:rsidRPr="00000000">
              <w:rPr>
                <w:sz w:val="22"/>
                <w:szCs w:val="22"/>
                <w:rtl w:val="0"/>
              </w:rPr>
              <w:t xml:space="preserve">Admin, HR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84">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85">
            <w:pPr>
              <w:spacing w:after="20" w:before="20" w:lineRule="auto"/>
              <w:rPr/>
            </w:pPr>
            <w:r w:rsidDel="00000000" w:rsidR="00000000" w:rsidRPr="00000000">
              <w:rPr>
                <w:sz w:val="22"/>
                <w:szCs w:val="22"/>
                <w:rtl w:val="0"/>
              </w:rPr>
              <w:t xml:space="preserve">Mã phòng, Tên phòng, Phòng ban cấp trên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86">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87">
            <w:pPr>
              <w:spacing w:after="20" w:before="20" w:lineRule="auto"/>
              <w:rPr/>
            </w:pPr>
            <w:r w:rsidDel="00000000" w:rsidR="00000000" w:rsidRPr="00000000">
              <w:rPr>
                <w:sz w:val="22"/>
                <w:szCs w:val="22"/>
                <w:rtl w:val="0"/>
              </w:rPr>
              <w:t xml:space="preserve">Cây cơ cấu tổ chức doanh nghiệp.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88">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89">
            <w:pPr>
              <w:spacing w:after="20" w:before="20" w:lineRule="auto"/>
              <w:rPr/>
            </w:pPr>
            <w:r w:rsidDel="00000000" w:rsidR="00000000" w:rsidRPr="00000000">
              <w:rPr>
                <w:sz w:val="22"/>
                <w:szCs w:val="22"/>
                <w:rtl w:val="0"/>
              </w:rPr>
              <w:t xml:space="preserve">Thêm phòng ban, Sửa thông tin, Gán Trưởng phòng.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8A">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8B">
            <w:pPr>
              <w:spacing w:after="20" w:before="20" w:lineRule="auto"/>
              <w:rPr/>
            </w:pPr>
            <w:r w:rsidDel="00000000" w:rsidR="00000000" w:rsidRPr="00000000">
              <w:rPr>
                <w:sz w:val="22"/>
                <w:szCs w:val="22"/>
                <w:rtl w:val="0"/>
              </w:rPr>
              <w:t xml:space="preserve">Không thể xóa phòng ban đang chứa nhân viên.</w:t>
            </w:r>
            <w:r w:rsidDel="00000000" w:rsidR="00000000" w:rsidRPr="00000000">
              <w:rPr>
                <w:rtl w:val="0"/>
              </w:rPr>
            </w:r>
          </w:p>
        </w:tc>
      </w:tr>
    </w:tbl>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pStyle w:val="Heading3"/>
        <w:spacing w:after="40" w:before="160" w:lineRule="auto"/>
        <w:rPr/>
      </w:pPr>
      <w:bookmarkStart w:colFirst="0" w:colLast="0" w:name="_heading=h.f8zbbos6y7zf" w:id="215"/>
      <w:bookmarkEnd w:id="215"/>
      <w:r w:rsidDel="00000000" w:rsidR="00000000" w:rsidRPr="00000000">
        <w:rPr>
          <w:rFonts w:ascii="Times New Roman" w:cs="Times New Roman" w:eastAsia="Times New Roman" w:hAnsi="Times New Roman"/>
          <w:color w:val="2e75b6"/>
          <w:sz w:val="25"/>
          <w:szCs w:val="25"/>
          <w:rtl w:val="0"/>
        </w:rPr>
        <w:t xml:space="preserve">5.2.26. Giao diện UI-26: Danh sách Hồ sơ Nhân sự</w:t>
      </w:r>
      <w:r w:rsidDel="00000000" w:rsidR="00000000" w:rsidRPr="00000000">
        <w:rPr>
          <w:rtl w:val="0"/>
        </w:rPr>
      </w:r>
    </w:p>
    <w:p w:rsidR="00000000" w:rsidDel="00000000" w:rsidP="00000000" w:rsidRDefault="00000000" w:rsidRPr="00000000" w14:paraId="0000118E">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80 trong báo cáo dự án Manage KPI/OKR." id="1045987100" name="image71.png"/>
            <a:graphic>
              <a:graphicData uri="http://schemas.openxmlformats.org/drawingml/2006/picture">
                <pic:pic>
                  <pic:nvPicPr>
                    <pic:cNvPr descr="Hình minh họa số 80 trong báo cáo dự án Manage KPI/OKR." id="0" name="image71.png"/>
                    <pic:cNvPicPr preferRelativeResize="0"/>
                  </pic:nvPicPr>
                  <pic:blipFill>
                    <a:blip r:embed="rId8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v56cz6lb4ag" w:id="216"/>
      <w:bookmarkEnd w:id="21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69: Bản vẽ Wireframe phác thảo - Danh sách Hồ sơ Nhân sự</w:t>
      </w:r>
    </w:p>
    <w:p w:rsidR="00000000" w:rsidDel="00000000" w:rsidP="00000000" w:rsidRDefault="00000000" w:rsidRPr="00000000" w14:paraId="00001190">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81 trong báo cáo dự án Manage KPI/OKR." id="1045987101" name="image61.jpg"/>
            <a:graphic>
              <a:graphicData uri="http://schemas.openxmlformats.org/drawingml/2006/picture">
                <pic:pic>
                  <pic:nvPicPr>
                    <pic:cNvPr descr="Hình minh họa số 81 trong báo cáo dự án Manage KPI/OKR." id="0" name="image61.jpg"/>
                    <pic:cNvPicPr preferRelativeResize="0"/>
                  </pic:nvPicPr>
                  <pic:blipFill>
                    <a:blip r:embed="rId8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e0kseniikmyf" w:id="217"/>
      <w:bookmarkEnd w:id="21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70: Giao diện thực tế - Danh sách Hồ sơ Nhân sự</w:t>
      </w:r>
    </w:p>
    <w:p w:rsidR="00000000" w:rsidDel="00000000" w:rsidP="00000000" w:rsidRDefault="00000000" w:rsidRPr="00000000" w14:paraId="00001192">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UI-26</w:t>
      </w:r>
      <w:r w:rsidDel="00000000" w:rsidR="00000000" w:rsidRPr="00000000">
        <w:rPr>
          <w:rtl w:val="0"/>
        </w:rPr>
      </w:r>
    </w:p>
    <w:tbl>
      <w:tblPr>
        <w:tblStyle w:val="Table11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54"/>
        <w:gridCol w:w="6205"/>
        <w:tblGridChange w:id="0">
          <w:tblGrid>
            <w:gridCol w:w="2854"/>
            <w:gridCol w:w="620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93">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94">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95">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96">
            <w:pPr>
              <w:spacing w:after="20" w:before="20" w:lineRule="auto"/>
              <w:rPr/>
            </w:pPr>
            <w:r w:rsidDel="00000000" w:rsidR="00000000" w:rsidRPr="00000000">
              <w:rPr>
                <w:sz w:val="22"/>
                <w:szCs w:val="22"/>
                <w:rtl w:val="0"/>
              </w:rPr>
              <w:t xml:space="preserve">Quản lý danh bạ hồ sơ nhân viên trong công ty.</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97">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98">
            <w:pPr>
              <w:spacing w:after="20" w:before="20" w:lineRule="auto"/>
              <w:rPr/>
            </w:pPr>
            <w:r w:rsidDel="00000000" w:rsidR="00000000" w:rsidRPr="00000000">
              <w:rPr>
                <w:sz w:val="22"/>
                <w:szCs w:val="22"/>
                <w:rtl w:val="0"/>
              </w:rPr>
              <w:t xml:space="preserve">HR,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99">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9A">
            <w:pPr>
              <w:spacing w:after="20" w:before="20" w:lineRule="auto"/>
              <w:rPr/>
            </w:pPr>
            <w:r w:rsidDel="00000000" w:rsidR="00000000" w:rsidRPr="00000000">
              <w:rPr>
                <w:sz w:val="22"/>
                <w:szCs w:val="22"/>
                <w:rtl w:val="0"/>
              </w:rPr>
              <w:t xml:space="preserve">Tìm kiếm tên, Mã nhân viên, Phòng ban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9B">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9C">
            <w:pPr>
              <w:spacing w:after="20" w:before="20" w:lineRule="auto"/>
              <w:rPr/>
            </w:pPr>
            <w:r w:rsidDel="00000000" w:rsidR="00000000" w:rsidRPr="00000000">
              <w:rPr>
                <w:sz w:val="22"/>
                <w:szCs w:val="22"/>
                <w:rtl w:val="0"/>
              </w:rPr>
              <w:t xml:space="preserve">Danh sách nhân sự, Chức vụ, Trạng thái.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9D">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9E">
            <w:pPr>
              <w:spacing w:after="20" w:before="20" w:lineRule="auto"/>
              <w:rPr/>
            </w:pPr>
            <w:r w:rsidDel="00000000" w:rsidR="00000000" w:rsidRPr="00000000">
              <w:rPr>
                <w:sz w:val="22"/>
                <w:szCs w:val="22"/>
                <w:rtl w:val="0"/>
              </w:rPr>
              <w:t xml:space="preserve">Thêm nhân viên mới, Import Excel, Sửa hồ sơ.</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9F">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A0">
            <w:pPr>
              <w:spacing w:after="20" w:before="20" w:lineRule="auto"/>
              <w:rPr/>
            </w:pPr>
            <w:r w:rsidDel="00000000" w:rsidR="00000000" w:rsidRPr="00000000">
              <w:rPr>
                <w:sz w:val="22"/>
                <w:szCs w:val="22"/>
                <w:rtl w:val="0"/>
              </w:rPr>
              <w:t xml:space="preserve">Mã nhân viên là duy nhất.</w:t>
            </w:r>
            <w:r w:rsidDel="00000000" w:rsidR="00000000" w:rsidRPr="00000000">
              <w:rPr>
                <w:rtl w:val="0"/>
              </w:rPr>
            </w:r>
          </w:p>
        </w:tc>
      </w:tr>
    </w:tbl>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pStyle w:val="Heading3"/>
        <w:spacing w:after="40" w:before="160" w:lineRule="auto"/>
        <w:rPr/>
      </w:pPr>
      <w:bookmarkStart w:colFirst="0" w:colLast="0" w:name="_heading=h.85yhgznctako" w:id="218"/>
      <w:bookmarkEnd w:id="218"/>
      <w:r w:rsidDel="00000000" w:rsidR="00000000" w:rsidRPr="00000000">
        <w:rPr>
          <w:rFonts w:ascii="Times New Roman" w:cs="Times New Roman" w:eastAsia="Times New Roman" w:hAnsi="Times New Roman"/>
          <w:color w:val="2e75b6"/>
          <w:sz w:val="25"/>
          <w:szCs w:val="25"/>
          <w:rtl w:val="0"/>
        </w:rPr>
        <w:t xml:space="preserve">5.2.27. Giao diện UI-27: Import Nhân sự hàng loạt từ Excel</w:t>
      </w:r>
      <w:r w:rsidDel="00000000" w:rsidR="00000000" w:rsidRPr="00000000">
        <w:rPr>
          <w:rtl w:val="0"/>
        </w:rPr>
      </w:r>
    </w:p>
    <w:p w:rsidR="00000000" w:rsidDel="00000000" w:rsidP="00000000" w:rsidRDefault="00000000" w:rsidRPr="00000000" w14:paraId="000011A3">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82 trong báo cáo dự án Manage KPI/OKR." id="1045987091" name="image48.png"/>
            <a:graphic>
              <a:graphicData uri="http://schemas.openxmlformats.org/drawingml/2006/picture">
                <pic:pic>
                  <pic:nvPicPr>
                    <pic:cNvPr descr="Hình minh họa số 82 trong báo cáo dự án Manage KPI/OKR." id="0" name="image48.png"/>
                    <pic:cNvPicPr preferRelativeResize="0"/>
                  </pic:nvPicPr>
                  <pic:blipFill>
                    <a:blip r:embed="rId8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kp7y0hap52b2" w:id="219"/>
      <w:bookmarkEnd w:id="21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71: Bản vẽ Wireframe phác thảo - Import Nhân sự hàng loạt từ Excel</w:t>
      </w:r>
    </w:p>
    <w:p w:rsidR="00000000" w:rsidDel="00000000" w:rsidP="00000000" w:rsidRDefault="00000000" w:rsidRPr="00000000" w14:paraId="000011A5">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83 trong báo cáo dự án Manage KPI/OKR." id="1045987092" name="image55.jpg"/>
            <a:graphic>
              <a:graphicData uri="http://schemas.openxmlformats.org/drawingml/2006/picture">
                <pic:pic>
                  <pic:nvPicPr>
                    <pic:cNvPr descr="Hình minh họa số 83 trong báo cáo dự án Manage KPI/OKR." id="0" name="image55.jpg"/>
                    <pic:cNvPicPr preferRelativeResize="0"/>
                  </pic:nvPicPr>
                  <pic:blipFill>
                    <a:blip r:embed="rId8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2pb6tb5odk5v" w:id="220"/>
      <w:bookmarkEnd w:id="22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72: Giao diện thực tế - Import Nhân sự hàng loạt từ Excel</w:t>
      </w:r>
    </w:p>
    <w:p w:rsidR="00000000" w:rsidDel="00000000" w:rsidP="00000000" w:rsidRDefault="00000000" w:rsidRPr="00000000" w14:paraId="000011A7">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UI-27</w:t>
      </w:r>
      <w:r w:rsidDel="00000000" w:rsidR="00000000" w:rsidRPr="00000000">
        <w:rPr>
          <w:rtl w:val="0"/>
        </w:rPr>
      </w:r>
    </w:p>
    <w:tbl>
      <w:tblPr>
        <w:tblStyle w:val="Table11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38"/>
        <w:gridCol w:w="6221"/>
        <w:tblGridChange w:id="0">
          <w:tblGrid>
            <w:gridCol w:w="2838"/>
            <w:gridCol w:w="622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A8">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A9">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AA">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AB">
            <w:pPr>
              <w:spacing w:after="20" w:before="20" w:lineRule="auto"/>
              <w:rPr/>
            </w:pPr>
            <w:r w:rsidDel="00000000" w:rsidR="00000000" w:rsidRPr="00000000">
              <w:rPr>
                <w:sz w:val="22"/>
                <w:szCs w:val="22"/>
                <w:rtl w:val="0"/>
              </w:rPr>
              <w:t xml:space="preserve">Tính năng upload file Excel import hàng loạt nhân sự.</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AC">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AD">
            <w:pPr>
              <w:spacing w:after="20" w:before="20" w:lineRule="auto"/>
              <w:rPr/>
            </w:pPr>
            <w:r w:rsidDel="00000000" w:rsidR="00000000" w:rsidRPr="00000000">
              <w:rPr>
                <w:sz w:val="22"/>
                <w:szCs w:val="22"/>
                <w:rtl w:val="0"/>
              </w:rPr>
              <w:t xml:space="preserve">HR Specialist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AE">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AF">
            <w:pPr>
              <w:spacing w:after="20" w:before="20" w:lineRule="auto"/>
              <w:rPr/>
            </w:pPr>
            <w:r w:rsidDel="00000000" w:rsidR="00000000" w:rsidRPr="00000000">
              <w:rPr>
                <w:sz w:val="22"/>
                <w:szCs w:val="22"/>
                <w:rtl w:val="0"/>
              </w:rPr>
              <w:t xml:space="preserve">File `.xlsx` theo mẫu chuẩn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B0">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B1">
            <w:pPr>
              <w:spacing w:after="20" w:before="20" w:lineRule="auto"/>
              <w:rPr/>
            </w:pPr>
            <w:r w:rsidDel="00000000" w:rsidR="00000000" w:rsidRPr="00000000">
              <w:rPr>
                <w:sz w:val="22"/>
                <w:szCs w:val="22"/>
                <w:rtl w:val="0"/>
              </w:rPr>
              <w:t xml:space="preserve">Tạo hàng loạt Employee &amp; SystemUser.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B2">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B3">
            <w:pPr>
              <w:spacing w:after="20" w:before="20" w:lineRule="auto"/>
              <w:rPr/>
            </w:pPr>
            <w:r w:rsidDel="00000000" w:rsidR="00000000" w:rsidRPr="00000000">
              <w:rPr>
                <w:sz w:val="22"/>
                <w:szCs w:val="22"/>
                <w:rtl w:val="0"/>
              </w:rPr>
              <w:t xml:space="preserve">Chọn file, Bấm 'Tải lên &amp; Xử lý'.</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B4">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B5">
            <w:pPr>
              <w:spacing w:after="20" w:before="20" w:lineRule="auto"/>
              <w:rPr/>
            </w:pPr>
            <w:r w:rsidDel="00000000" w:rsidR="00000000" w:rsidRPr="00000000">
              <w:rPr>
                <w:sz w:val="22"/>
                <w:szCs w:val="22"/>
                <w:rtl w:val="0"/>
              </w:rPr>
              <w:t xml:space="preserve">Kiểm tra định dạng file và validate từng dòng dữ liệu.</w:t>
            </w:r>
            <w:r w:rsidDel="00000000" w:rsidR="00000000" w:rsidRPr="00000000">
              <w:rPr>
                <w:rtl w:val="0"/>
              </w:rPr>
            </w:r>
          </w:p>
        </w:tc>
      </w:tr>
    </w:tbl>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pStyle w:val="Heading3"/>
        <w:spacing w:after="40" w:before="160" w:lineRule="auto"/>
        <w:rPr/>
      </w:pPr>
      <w:bookmarkStart w:colFirst="0" w:colLast="0" w:name="_heading=h.nrx70zhda7ny" w:id="221"/>
      <w:bookmarkEnd w:id="221"/>
      <w:r w:rsidDel="00000000" w:rsidR="00000000" w:rsidRPr="00000000">
        <w:rPr>
          <w:rFonts w:ascii="Times New Roman" w:cs="Times New Roman" w:eastAsia="Times New Roman" w:hAnsi="Times New Roman"/>
          <w:color w:val="2e75b6"/>
          <w:sz w:val="25"/>
          <w:szCs w:val="25"/>
          <w:rtl w:val="0"/>
        </w:rPr>
        <w:t xml:space="preserve">5.2.28. Giao diện UI-28: Kho Tài liệu Tri thức RAG AI</w:t>
      </w:r>
      <w:r w:rsidDel="00000000" w:rsidR="00000000" w:rsidRPr="00000000">
        <w:rPr>
          <w:rtl w:val="0"/>
        </w:rPr>
      </w:r>
    </w:p>
    <w:p w:rsidR="00000000" w:rsidDel="00000000" w:rsidP="00000000" w:rsidRDefault="00000000" w:rsidRPr="00000000" w14:paraId="000011B8">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84 trong báo cáo dự án Manage KPI/OKR." id="1045987093" name="image62.png"/>
            <a:graphic>
              <a:graphicData uri="http://schemas.openxmlformats.org/drawingml/2006/picture">
                <pic:pic>
                  <pic:nvPicPr>
                    <pic:cNvPr descr="Hình minh họa số 84 trong báo cáo dự án Manage KPI/OKR." id="0" name="image62.png"/>
                    <pic:cNvPicPr preferRelativeResize="0"/>
                  </pic:nvPicPr>
                  <pic:blipFill>
                    <a:blip r:embed="rId8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wniz0t56cf15" w:id="222"/>
      <w:bookmarkEnd w:id="22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73: Bản vẽ Wireframe phác thảo - Kho Tài liệu Tri thức RAG AI</w:t>
      </w:r>
    </w:p>
    <w:p w:rsidR="00000000" w:rsidDel="00000000" w:rsidP="00000000" w:rsidRDefault="00000000" w:rsidRPr="00000000" w14:paraId="000011BA">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85 trong báo cáo dự án Manage KPI/OKR." id="1045987084" name="image45.jpg"/>
            <a:graphic>
              <a:graphicData uri="http://schemas.openxmlformats.org/drawingml/2006/picture">
                <pic:pic>
                  <pic:nvPicPr>
                    <pic:cNvPr descr="Hình minh họa số 85 trong báo cáo dự án Manage KPI/OKR." id="0" name="image45.jpg"/>
                    <pic:cNvPicPr preferRelativeResize="0"/>
                  </pic:nvPicPr>
                  <pic:blipFill>
                    <a:blip r:embed="rId9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tghsvi597pfl" w:id="223"/>
      <w:bookmarkEnd w:id="22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74: Giao diện thực tế - Kho Tài liệu Tri thức RAG AI</w:t>
      </w:r>
    </w:p>
    <w:p w:rsidR="00000000" w:rsidDel="00000000" w:rsidP="00000000" w:rsidRDefault="00000000" w:rsidRPr="00000000" w14:paraId="000011BC">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UI-28</w:t>
      </w:r>
      <w:r w:rsidDel="00000000" w:rsidR="00000000" w:rsidRPr="00000000">
        <w:rPr>
          <w:rtl w:val="0"/>
        </w:rPr>
      </w:r>
    </w:p>
    <w:tbl>
      <w:tblPr>
        <w:tblStyle w:val="Table114"/>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2"/>
        <w:gridCol w:w="6217"/>
        <w:tblGridChange w:id="0">
          <w:tblGrid>
            <w:gridCol w:w="2842"/>
            <w:gridCol w:w="621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BD">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BE">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BF">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C0">
            <w:pPr>
              <w:spacing w:after="20" w:before="20" w:lineRule="auto"/>
              <w:rPr/>
            </w:pPr>
            <w:r w:rsidDel="00000000" w:rsidR="00000000" w:rsidRPr="00000000">
              <w:rPr>
                <w:sz w:val="22"/>
                <w:szCs w:val="22"/>
                <w:rtl w:val="0"/>
              </w:rPr>
              <w:t xml:space="preserve">Quản lý tài liệu tri thức nội bộ nạp vào Vector Database Qdrant.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C1">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C2">
            <w:pPr>
              <w:spacing w:after="20" w:before="20" w:lineRule="auto"/>
              <w:rPr/>
            </w:pPr>
            <w:r w:rsidDel="00000000" w:rsidR="00000000" w:rsidRPr="00000000">
              <w:rPr>
                <w:sz w:val="22"/>
                <w:szCs w:val="22"/>
                <w:rtl w:val="0"/>
              </w:rPr>
              <w:t xml:space="preserve">Admin, Manager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C3">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C4">
            <w:pPr>
              <w:spacing w:after="20" w:before="20" w:lineRule="auto"/>
              <w:rPr/>
            </w:pPr>
            <w:r w:rsidDel="00000000" w:rsidR="00000000" w:rsidRPr="00000000">
              <w:rPr>
                <w:sz w:val="22"/>
                <w:szCs w:val="22"/>
                <w:rtl w:val="0"/>
              </w:rPr>
              <w:t xml:space="preserve">Upload file PDF/Word, Đặt quyền truy cập ACL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C5">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C6">
            <w:pPr>
              <w:spacing w:after="20" w:before="20" w:lineRule="auto"/>
              <w:rPr/>
            </w:pPr>
            <w:r w:rsidDel="00000000" w:rsidR="00000000" w:rsidRPr="00000000">
              <w:rPr>
                <w:sz w:val="22"/>
                <w:szCs w:val="22"/>
                <w:rtl w:val="0"/>
              </w:rPr>
              <w:t xml:space="preserve">Tiến trình MinerU OCR, Vector Embedding BGE-M3.</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C7">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C8">
            <w:pPr>
              <w:spacing w:after="20" w:before="20" w:lineRule="auto"/>
              <w:rPr/>
            </w:pPr>
            <w:r w:rsidDel="00000000" w:rsidR="00000000" w:rsidRPr="00000000">
              <w:rPr>
                <w:sz w:val="22"/>
                <w:szCs w:val="22"/>
                <w:rtl w:val="0"/>
              </w:rPr>
              <w:t xml:space="preserve">Tải tài liệu lên, Xóa tài liệu, Thử lại Ingestion Job.</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C9">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CA">
            <w:pPr>
              <w:spacing w:after="20" w:before="20" w:lineRule="auto"/>
              <w:rPr/>
            </w:pPr>
            <w:r w:rsidDel="00000000" w:rsidR="00000000" w:rsidRPr="00000000">
              <w:rPr>
                <w:sz w:val="22"/>
                <w:szCs w:val="22"/>
                <w:rtl w:val="0"/>
              </w:rPr>
              <w:t xml:space="preserve">Quét virus ClamAV trước khi lưu MinIO.</w:t>
            </w:r>
            <w:r w:rsidDel="00000000" w:rsidR="00000000" w:rsidRPr="00000000">
              <w:rPr>
                <w:rtl w:val="0"/>
              </w:rPr>
            </w:r>
          </w:p>
        </w:tc>
      </w:tr>
    </w:tbl>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pStyle w:val="Heading3"/>
        <w:spacing w:after="40" w:before="160" w:lineRule="auto"/>
        <w:rPr/>
      </w:pPr>
      <w:bookmarkStart w:colFirst="0" w:colLast="0" w:name="_heading=h.66obpwy49aev" w:id="224"/>
      <w:bookmarkEnd w:id="224"/>
      <w:r w:rsidDel="00000000" w:rsidR="00000000" w:rsidRPr="00000000">
        <w:rPr>
          <w:rFonts w:ascii="Times New Roman" w:cs="Times New Roman" w:eastAsia="Times New Roman" w:hAnsi="Times New Roman"/>
          <w:color w:val="2e75b6"/>
          <w:sz w:val="25"/>
          <w:szCs w:val="25"/>
          <w:rtl w:val="0"/>
        </w:rPr>
        <w:t xml:space="preserve">5.2.29. Giao diện UI-29: Quản lý Tài khoản Hệ thống</w:t>
      </w:r>
      <w:r w:rsidDel="00000000" w:rsidR="00000000" w:rsidRPr="00000000">
        <w:rPr>
          <w:rtl w:val="0"/>
        </w:rPr>
      </w:r>
    </w:p>
    <w:p w:rsidR="00000000" w:rsidDel="00000000" w:rsidP="00000000" w:rsidRDefault="00000000" w:rsidRPr="00000000" w14:paraId="000011CD">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86 trong báo cáo dự án Manage KPI/OKR." id="1045987085" name="image46.png"/>
            <a:graphic>
              <a:graphicData uri="http://schemas.openxmlformats.org/drawingml/2006/picture">
                <pic:pic>
                  <pic:nvPicPr>
                    <pic:cNvPr descr="Hình minh họa số 86 trong báo cáo dự án Manage KPI/OKR." id="0" name="image46.png"/>
                    <pic:cNvPicPr preferRelativeResize="0"/>
                  </pic:nvPicPr>
                  <pic:blipFill>
                    <a:blip r:embed="rId9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es9ad5c6dek6" w:id="225"/>
      <w:bookmarkEnd w:id="22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75: Bản vẽ Wireframe phác thảo - Quản lý Tài khoản Hệ thống</w:t>
      </w:r>
    </w:p>
    <w:p w:rsidR="00000000" w:rsidDel="00000000" w:rsidP="00000000" w:rsidRDefault="00000000" w:rsidRPr="00000000" w14:paraId="000011CF">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87 trong báo cáo dự án Manage KPI/OKR." id="1045987086" name="image52.jpg"/>
            <a:graphic>
              <a:graphicData uri="http://schemas.openxmlformats.org/drawingml/2006/picture">
                <pic:pic>
                  <pic:nvPicPr>
                    <pic:cNvPr descr="Hình minh họa số 87 trong báo cáo dự án Manage KPI/OKR." id="0" name="image52.jpg"/>
                    <pic:cNvPicPr preferRelativeResize="0"/>
                  </pic:nvPicPr>
                  <pic:blipFill>
                    <a:blip r:embed="rId9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pcumt6txm574" w:id="226"/>
      <w:bookmarkEnd w:id="22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76: Giao diện thực tế - Quản lý Tài khoản Hệ thống</w:t>
      </w:r>
    </w:p>
    <w:p w:rsidR="00000000" w:rsidDel="00000000" w:rsidP="00000000" w:rsidRDefault="00000000" w:rsidRPr="00000000" w14:paraId="000011D1">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UI-29</w:t>
      </w:r>
      <w:r w:rsidDel="00000000" w:rsidR="00000000" w:rsidRPr="00000000">
        <w:rPr>
          <w:rtl w:val="0"/>
        </w:rPr>
      </w:r>
    </w:p>
    <w:tbl>
      <w:tblPr>
        <w:tblStyle w:val="Table11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4"/>
        <w:gridCol w:w="6215"/>
        <w:tblGridChange w:id="0">
          <w:tblGrid>
            <w:gridCol w:w="2844"/>
            <w:gridCol w:w="6215"/>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D2">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D3">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D4">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D5">
            <w:pPr>
              <w:spacing w:after="20" w:before="20" w:lineRule="auto"/>
              <w:rPr/>
            </w:pPr>
            <w:r w:rsidDel="00000000" w:rsidR="00000000" w:rsidRPr="00000000">
              <w:rPr>
                <w:sz w:val="22"/>
                <w:szCs w:val="22"/>
                <w:rtl w:val="0"/>
              </w:rPr>
              <w:t xml:space="preserve">Quản lý danh sách tài khoản đăng nhập và gán vai trò Role.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D6">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D7">
            <w:pPr>
              <w:spacing w:after="20" w:before="20" w:lineRule="auto"/>
              <w:rPr/>
            </w:pPr>
            <w:r w:rsidDel="00000000" w:rsidR="00000000" w:rsidRPr="00000000">
              <w:rPr>
                <w:sz w:val="22"/>
                <w:szCs w:val="22"/>
                <w:rtl w:val="0"/>
              </w:rPr>
              <w:t xml:space="preserve">Admin System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D8">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D9">
            <w:pPr>
              <w:spacing w:after="20" w:before="20" w:lineRule="auto"/>
              <w:rPr/>
            </w:pPr>
            <w:r w:rsidDel="00000000" w:rsidR="00000000" w:rsidRPr="00000000">
              <w:rPr>
                <w:sz w:val="22"/>
                <w:szCs w:val="22"/>
                <w:rtl w:val="0"/>
              </w:rPr>
              <w:t xml:space="preserve">Tìm kiếm User, Lọc Role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DA">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DB">
            <w:pPr>
              <w:spacing w:after="20" w:before="20" w:lineRule="auto"/>
              <w:rPr/>
            </w:pPr>
            <w:r w:rsidDel="00000000" w:rsidR="00000000" w:rsidRPr="00000000">
              <w:rPr>
                <w:sz w:val="22"/>
                <w:szCs w:val="22"/>
                <w:rtl w:val="0"/>
              </w:rPr>
              <w:t xml:space="preserve">Bảng tài khoản, Trạng thái Kích hoạt/Khóa.</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DC">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DD">
            <w:pPr>
              <w:spacing w:after="20" w:before="20" w:lineRule="auto"/>
              <w:rPr/>
            </w:pPr>
            <w:r w:rsidDel="00000000" w:rsidR="00000000" w:rsidRPr="00000000">
              <w:rPr>
                <w:sz w:val="22"/>
                <w:szCs w:val="22"/>
                <w:rtl w:val="0"/>
              </w:rPr>
              <w:t xml:space="preserve">Tạo User, Reset mật khẩu, Gán Role.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DE">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DF">
            <w:pPr>
              <w:spacing w:after="20" w:before="20" w:lineRule="auto"/>
              <w:rPr/>
            </w:pPr>
            <w:r w:rsidDel="00000000" w:rsidR="00000000" w:rsidRPr="00000000">
              <w:rPr>
                <w:sz w:val="22"/>
                <w:szCs w:val="22"/>
                <w:rtl w:val="0"/>
              </w:rPr>
              <w:t xml:space="preserve">Email không được trùng lặp.</w:t>
            </w:r>
            <w:r w:rsidDel="00000000" w:rsidR="00000000" w:rsidRPr="00000000">
              <w:rPr>
                <w:rtl w:val="0"/>
              </w:rPr>
            </w:r>
          </w:p>
        </w:tc>
      </w:tr>
    </w:tbl>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pStyle w:val="Heading3"/>
        <w:spacing w:after="40" w:before="160" w:lineRule="auto"/>
        <w:rPr/>
      </w:pPr>
      <w:bookmarkStart w:colFirst="0" w:colLast="0" w:name="_heading=h.l0vmgvlm3zfy" w:id="227"/>
      <w:bookmarkEnd w:id="227"/>
      <w:r w:rsidDel="00000000" w:rsidR="00000000" w:rsidRPr="00000000">
        <w:rPr>
          <w:rFonts w:ascii="Times New Roman" w:cs="Times New Roman" w:eastAsia="Times New Roman" w:hAnsi="Times New Roman"/>
          <w:color w:val="2e75b6"/>
          <w:sz w:val="25"/>
          <w:szCs w:val="25"/>
          <w:rtl w:val="0"/>
        </w:rPr>
        <w:t xml:space="preserve">5.2.30. Giao diện UI-30: Ma trận Phân quyền Vai trò Role-Permission</w:t>
      </w:r>
      <w:r w:rsidDel="00000000" w:rsidR="00000000" w:rsidRPr="00000000">
        <w:rPr>
          <w:rtl w:val="0"/>
        </w:rPr>
      </w:r>
    </w:p>
    <w:p w:rsidR="00000000" w:rsidDel="00000000" w:rsidP="00000000" w:rsidRDefault="00000000" w:rsidRPr="00000000" w14:paraId="000011E2">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88 trong báo cáo dự án Manage KPI/OKR." id="1045987087" name="image53.png"/>
            <a:graphic>
              <a:graphicData uri="http://schemas.openxmlformats.org/drawingml/2006/picture">
                <pic:pic>
                  <pic:nvPicPr>
                    <pic:cNvPr descr="Hình minh họa số 88 trong báo cáo dự án Manage KPI/OKR." id="0" name="image53.png"/>
                    <pic:cNvPicPr preferRelativeResize="0"/>
                  </pic:nvPicPr>
                  <pic:blipFill>
                    <a:blip r:embed="rId9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odk9h9oia8s7" w:id="228"/>
      <w:bookmarkEnd w:id="22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77: Bản vẽ Wireframe phác thảo - Ma trận Phân quyền Vai trò Role-Permission</w:t>
      </w:r>
    </w:p>
    <w:p w:rsidR="00000000" w:rsidDel="00000000" w:rsidP="00000000" w:rsidRDefault="00000000" w:rsidRPr="00000000" w14:paraId="000011E4">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89 trong báo cáo dự án Manage KPI/OKR." id="1045987088" name="image66.jpg"/>
            <a:graphic>
              <a:graphicData uri="http://schemas.openxmlformats.org/drawingml/2006/picture">
                <pic:pic>
                  <pic:nvPicPr>
                    <pic:cNvPr descr="Hình minh họa số 89 trong báo cáo dự án Manage KPI/OKR." id="0" name="image66.jpg"/>
                    <pic:cNvPicPr preferRelativeResize="0"/>
                  </pic:nvPicPr>
                  <pic:blipFill>
                    <a:blip r:embed="rId9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l7dw78l00gyr" w:id="229"/>
      <w:bookmarkEnd w:id="22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78: Giao diện thực tế - Ma trận Phân quyền Vai trò Role-Permission</w:t>
      </w:r>
    </w:p>
    <w:p w:rsidR="00000000" w:rsidDel="00000000" w:rsidP="00000000" w:rsidRDefault="00000000" w:rsidRPr="00000000" w14:paraId="000011E6">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UI-30</w:t>
      </w:r>
      <w:r w:rsidDel="00000000" w:rsidR="00000000" w:rsidRPr="00000000">
        <w:rPr>
          <w:rtl w:val="0"/>
        </w:rPr>
      </w:r>
    </w:p>
    <w:tbl>
      <w:tblPr>
        <w:tblStyle w:val="Table116"/>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700"/>
        <w:gridCol w:w="6359"/>
        <w:tblGridChange w:id="0">
          <w:tblGrid>
            <w:gridCol w:w="2700"/>
            <w:gridCol w:w="635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E7">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E8">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E9">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EA">
            <w:pPr>
              <w:spacing w:after="20" w:before="20" w:lineRule="auto"/>
              <w:rPr/>
            </w:pPr>
            <w:r w:rsidDel="00000000" w:rsidR="00000000" w:rsidRPr="00000000">
              <w:rPr>
                <w:sz w:val="22"/>
                <w:szCs w:val="22"/>
                <w:rtl w:val="0"/>
              </w:rPr>
              <w:t xml:space="preserve">Ma trận phân quyền chi tiết cho từng Vai trò trong hệ thống.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EB">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EC">
            <w:pPr>
              <w:spacing w:after="20" w:before="20" w:lineRule="auto"/>
              <w:rPr/>
            </w:pPr>
            <w:r w:rsidDel="00000000" w:rsidR="00000000" w:rsidRPr="00000000">
              <w:rPr>
                <w:sz w:val="22"/>
                <w:szCs w:val="22"/>
                <w:rtl w:val="0"/>
              </w:rPr>
              <w:t xml:space="preserve">Admin System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ED">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EE">
            <w:pPr>
              <w:spacing w:after="20" w:before="20" w:lineRule="auto"/>
              <w:rPr/>
            </w:pPr>
            <w:r w:rsidDel="00000000" w:rsidR="00000000" w:rsidRPr="00000000">
              <w:rPr>
                <w:sz w:val="22"/>
                <w:szCs w:val="22"/>
                <w:rtl w:val="0"/>
              </w:rPr>
              <w:t xml:space="preserve">Chọn Role (Admin/Director/Manager/Employee), Checkbox Quyền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EF">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F0">
            <w:pPr>
              <w:spacing w:after="20" w:before="20" w:lineRule="auto"/>
              <w:rPr/>
            </w:pPr>
            <w:r w:rsidDel="00000000" w:rsidR="00000000" w:rsidRPr="00000000">
              <w:rPr>
                <w:sz w:val="22"/>
                <w:szCs w:val="22"/>
                <w:rtl w:val="0"/>
              </w:rPr>
              <w:t xml:space="preserve">Cập nhật bảng Role_Permissions.</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F1">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F2">
            <w:pPr>
              <w:spacing w:after="20" w:before="20" w:lineRule="auto"/>
              <w:rPr/>
            </w:pPr>
            <w:r w:rsidDel="00000000" w:rsidR="00000000" w:rsidRPr="00000000">
              <w:rPr>
                <w:sz w:val="22"/>
                <w:szCs w:val="22"/>
                <w:rtl w:val="0"/>
              </w:rPr>
              <w:t xml:space="preserve">Tích chọn quyền, Bấm 'Lưu Phân quyền'.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1F3">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1F4">
            <w:pPr>
              <w:spacing w:after="20" w:before="20" w:lineRule="auto"/>
              <w:rPr/>
            </w:pPr>
            <w:r w:rsidDel="00000000" w:rsidR="00000000" w:rsidRPr="00000000">
              <w:rPr>
                <w:sz w:val="22"/>
                <w:szCs w:val="22"/>
                <w:rtl w:val="0"/>
              </w:rPr>
              <w:t xml:space="preserve">Thay đổi quyền có hiệu lực ngay lập tức.</w:t>
            </w:r>
            <w:r w:rsidDel="00000000" w:rsidR="00000000" w:rsidRPr="00000000">
              <w:rPr>
                <w:rtl w:val="0"/>
              </w:rPr>
            </w:r>
          </w:p>
        </w:tc>
      </w:tr>
    </w:tbl>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pStyle w:val="Heading3"/>
        <w:spacing w:after="40" w:before="160" w:lineRule="auto"/>
        <w:rPr/>
      </w:pPr>
      <w:bookmarkStart w:colFirst="0" w:colLast="0" w:name="_heading=h.86iml3yz0keq" w:id="230"/>
      <w:bookmarkEnd w:id="230"/>
      <w:r w:rsidDel="00000000" w:rsidR="00000000" w:rsidRPr="00000000">
        <w:rPr>
          <w:rFonts w:ascii="Times New Roman" w:cs="Times New Roman" w:eastAsia="Times New Roman" w:hAnsi="Times New Roman"/>
          <w:color w:val="2e75b6"/>
          <w:sz w:val="25"/>
          <w:szCs w:val="25"/>
          <w:rtl w:val="0"/>
        </w:rPr>
        <w:t xml:space="preserve">5.2.31. Giao diện UI-31: Nhật ký Kiểm toán Audit Logs</w:t>
      </w:r>
      <w:r w:rsidDel="00000000" w:rsidR="00000000" w:rsidRPr="00000000">
        <w:rPr>
          <w:rtl w:val="0"/>
        </w:rPr>
      </w:r>
    </w:p>
    <w:p w:rsidR="00000000" w:rsidDel="00000000" w:rsidP="00000000" w:rsidRDefault="00000000" w:rsidRPr="00000000" w14:paraId="000011F7">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90 trong báo cáo dự án Manage KPI/OKR." id="1045987089" name="image51.png"/>
            <a:graphic>
              <a:graphicData uri="http://schemas.openxmlformats.org/drawingml/2006/picture">
                <pic:pic>
                  <pic:nvPicPr>
                    <pic:cNvPr descr="Hình minh họa số 90 trong báo cáo dự án Manage KPI/OKR." id="0" name="image51.png"/>
                    <pic:cNvPicPr preferRelativeResize="0"/>
                  </pic:nvPicPr>
                  <pic:blipFill>
                    <a:blip r:embed="rId9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x0g6o02h53w" w:id="231"/>
      <w:bookmarkEnd w:id="23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79: Bản vẽ Wireframe phác thảo - Nhật ký Kiểm toán Audit Logs</w:t>
      </w:r>
    </w:p>
    <w:p w:rsidR="00000000" w:rsidDel="00000000" w:rsidP="00000000" w:rsidRDefault="00000000" w:rsidRPr="00000000" w14:paraId="000011F9">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91 trong báo cáo dự án Manage KPI/OKR." id="1045987090" name="image54.jpg"/>
            <a:graphic>
              <a:graphicData uri="http://schemas.openxmlformats.org/drawingml/2006/picture">
                <pic:pic>
                  <pic:nvPicPr>
                    <pic:cNvPr descr="Hình minh họa số 91 trong báo cáo dự án Manage KPI/OKR." id="0" name="image54.jpg"/>
                    <pic:cNvPicPr preferRelativeResize="0"/>
                  </pic:nvPicPr>
                  <pic:blipFill>
                    <a:blip r:embed="rId96"/>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xo5uaspsitah" w:id="232"/>
      <w:bookmarkEnd w:id="23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80: Giao diện thực tế - Nhật ký Kiểm toán Audit Logs</w:t>
      </w:r>
    </w:p>
    <w:p w:rsidR="00000000" w:rsidDel="00000000" w:rsidP="00000000" w:rsidRDefault="00000000" w:rsidRPr="00000000" w14:paraId="000011FB">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UI-31</w:t>
      </w:r>
      <w:r w:rsidDel="00000000" w:rsidR="00000000" w:rsidRPr="00000000">
        <w:rPr>
          <w:rtl w:val="0"/>
        </w:rPr>
      </w:r>
    </w:p>
    <w:tbl>
      <w:tblPr>
        <w:tblStyle w:val="Table117"/>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792"/>
        <w:gridCol w:w="6267"/>
        <w:tblGridChange w:id="0">
          <w:tblGrid>
            <w:gridCol w:w="2792"/>
            <w:gridCol w:w="6267"/>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1FC">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1FD">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1FE">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1FF">
            <w:pPr>
              <w:spacing w:after="20" w:before="20" w:lineRule="auto"/>
              <w:rPr/>
            </w:pPr>
            <w:r w:rsidDel="00000000" w:rsidR="00000000" w:rsidRPr="00000000">
              <w:rPr>
                <w:sz w:val="22"/>
                <w:szCs w:val="22"/>
                <w:rtl w:val="0"/>
              </w:rPr>
              <w:t xml:space="preserve">Nhật ký ghi lại mọi thao tác quan trọng của người dùng.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00">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01">
            <w:pPr>
              <w:spacing w:after="20" w:before="20" w:lineRule="auto"/>
              <w:rPr/>
            </w:pPr>
            <w:r w:rsidDel="00000000" w:rsidR="00000000" w:rsidRPr="00000000">
              <w:rPr>
                <w:sz w:val="22"/>
                <w:szCs w:val="22"/>
                <w:rtl w:val="0"/>
              </w:rPr>
              <w:t xml:space="preserve">Admin System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02">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03">
            <w:pPr>
              <w:spacing w:after="20" w:before="20" w:lineRule="auto"/>
              <w:rPr/>
            </w:pPr>
            <w:r w:rsidDel="00000000" w:rsidR="00000000" w:rsidRPr="00000000">
              <w:rPr>
                <w:sz w:val="22"/>
                <w:szCs w:val="22"/>
                <w:rtl w:val="0"/>
              </w:rPr>
              <w:t xml:space="preserve">Lọc theo Ngày, User, Thao tác (Create/Update/Delete)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04">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05">
            <w:pPr>
              <w:spacing w:after="20" w:before="20" w:lineRule="auto"/>
              <w:rPr/>
            </w:pPr>
            <w:r w:rsidDel="00000000" w:rsidR="00000000" w:rsidRPr="00000000">
              <w:rPr>
                <w:sz w:val="22"/>
                <w:szCs w:val="22"/>
                <w:rtl w:val="0"/>
              </w:rPr>
              <w:t xml:space="preserve">Danh sách Log (IP, User, Action, Timestamp, Old/New Value).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06">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07">
            <w:pPr>
              <w:spacing w:after="20" w:before="20" w:lineRule="auto"/>
              <w:rPr/>
            </w:pPr>
            <w:r w:rsidDel="00000000" w:rsidR="00000000" w:rsidRPr="00000000">
              <w:rPr>
                <w:sz w:val="22"/>
                <w:szCs w:val="22"/>
                <w:rtl w:val="0"/>
              </w:rPr>
              <w:t xml:space="preserve">Xem chi tiết Log payload.</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08">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09">
            <w:pPr>
              <w:spacing w:after="20" w:before="20" w:lineRule="auto"/>
              <w:rPr/>
            </w:pPr>
            <w:r w:rsidDel="00000000" w:rsidR="00000000" w:rsidRPr="00000000">
              <w:rPr>
                <w:sz w:val="22"/>
                <w:szCs w:val="22"/>
                <w:rtl w:val="0"/>
              </w:rPr>
              <w:t xml:space="preserve">Nhật ký chỉ đọc (Read-only), không được chỉnh sửa/xóa.</w:t>
            </w:r>
            <w:r w:rsidDel="00000000" w:rsidR="00000000" w:rsidRPr="00000000">
              <w:rPr>
                <w:rtl w:val="0"/>
              </w:rPr>
            </w:r>
          </w:p>
        </w:tc>
      </w:tr>
    </w:tbl>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pStyle w:val="Heading3"/>
        <w:spacing w:after="40" w:before="160" w:lineRule="auto"/>
        <w:rPr/>
      </w:pPr>
      <w:bookmarkStart w:colFirst="0" w:colLast="0" w:name="_heading=h.ont2j44b07br" w:id="233"/>
      <w:bookmarkEnd w:id="233"/>
      <w:r w:rsidDel="00000000" w:rsidR="00000000" w:rsidRPr="00000000">
        <w:rPr>
          <w:rFonts w:ascii="Times New Roman" w:cs="Times New Roman" w:eastAsia="Times New Roman" w:hAnsi="Times New Roman"/>
          <w:color w:val="2e75b6"/>
          <w:sz w:val="25"/>
          <w:szCs w:val="25"/>
          <w:rtl w:val="0"/>
        </w:rPr>
        <w:t xml:space="preserve">5.2.32. Giao diện UI-32: SaaS Platform Admin Console</w:t>
      </w:r>
      <w:r w:rsidDel="00000000" w:rsidR="00000000" w:rsidRPr="00000000">
        <w:rPr>
          <w:rtl w:val="0"/>
        </w:rPr>
      </w:r>
    </w:p>
    <w:p w:rsidR="00000000" w:rsidDel="00000000" w:rsidP="00000000" w:rsidRDefault="00000000" w:rsidRPr="00000000" w14:paraId="0000120C">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92 trong báo cáo dự án Manage KPI/OKR." id="1045987080" name="image41.png"/>
            <a:graphic>
              <a:graphicData uri="http://schemas.openxmlformats.org/drawingml/2006/picture">
                <pic:pic>
                  <pic:nvPicPr>
                    <pic:cNvPr descr="Hình minh họa số 92 trong báo cáo dự án Manage KPI/OKR." id="0" name="image41.png"/>
                    <pic:cNvPicPr preferRelativeResize="0"/>
                  </pic:nvPicPr>
                  <pic:blipFill>
                    <a:blip r:embed="rId9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6lg3i2pmtry" w:id="234"/>
      <w:bookmarkEnd w:id="23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81: Bản vẽ Wireframe phác thảo - SaaS Platform Admin Console</w:t>
      </w:r>
    </w:p>
    <w:p w:rsidR="00000000" w:rsidDel="00000000" w:rsidP="00000000" w:rsidRDefault="00000000" w:rsidRPr="00000000" w14:paraId="0000120E">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93 trong báo cáo dự án Manage KPI/OKR." id="1045987081" name="image69.jpg"/>
            <a:graphic>
              <a:graphicData uri="http://schemas.openxmlformats.org/drawingml/2006/picture">
                <pic:pic>
                  <pic:nvPicPr>
                    <pic:cNvPr descr="Hình minh họa số 93 trong báo cáo dự án Manage KPI/OKR." id="0" name="image69.jpg"/>
                    <pic:cNvPicPr preferRelativeResize="0"/>
                  </pic:nvPicPr>
                  <pic:blipFill>
                    <a:blip r:embed="rId98"/>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dmzmistljxv" w:id="235"/>
      <w:bookmarkEnd w:id="23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82: Giao diện thực tế - SaaS Platform Admin Console</w:t>
      </w:r>
    </w:p>
    <w:p w:rsidR="00000000" w:rsidDel="00000000" w:rsidP="00000000" w:rsidRDefault="00000000" w:rsidRPr="00000000" w14:paraId="00001210">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UI-32</w:t>
      </w:r>
      <w:r w:rsidDel="00000000" w:rsidR="00000000" w:rsidRPr="00000000">
        <w:rPr>
          <w:rtl w:val="0"/>
        </w:rPr>
      </w:r>
    </w:p>
    <w:tbl>
      <w:tblPr>
        <w:tblStyle w:val="Table11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9"/>
        <w:gridCol w:w="6210"/>
        <w:tblGridChange w:id="0">
          <w:tblGrid>
            <w:gridCol w:w="2849"/>
            <w:gridCol w:w="621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11">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12">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13">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14">
            <w:pPr>
              <w:spacing w:after="20" w:before="20" w:lineRule="auto"/>
              <w:rPr/>
            </w:pPr>
            <w:r w:rsidDel="00000000" w:rsidR="00000000" w:rsidRPr="00000000">
              <w:rPr>
                <w:sz w:val="22"/>
                <w:szCs w:val="22"/>
                <w:rtl w:val="0"/>
              </w:rPr>
              <w:t xml:space="preserve">Trang quản trị toàn bộ nền tảng SaaS dành cho Super Admin.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15">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16">
            <w:pPr>
              <w:spacing w:after="20" w:before="20" w:lineRule="auto"/>
              <w:rPr/>
            </w:pPr>
            <w:r w:rsidDel="00000000" w:rsidR="00000000" w:rsidRPr="00000000">
              <w:rPr>
                <w:sz w:val="22"/>
                <w:szCs w:val="22"/>
                <w:rtl w:val="0"/>
              </w:rPr>
              <w:t xml:space="preserve">Super Admin System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17">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18">
            <w:pPr>
              <w:spacing w:after="20" w:before="20" w:lineRule="auto"/>
              <w:rPr/>
            </w:pPr>
            <w:r w:rsidDel="00000000" w:rsidR="00000000" w:rsidRPr="00000000">
              <w:rPr>
                <w:sz w:val="22"/>
                <w:szCs w:val="22"/>
                <w:rtl w:val="0"/>
              </w:rPr>
              <w:t xml:space="preserve">Tổng quan doanh thu, Số lượng Tenant active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19">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1A">
            <w:pPr>
              <w:spacing w:after="20" w:before="20" w:lineRule="auto"/>
              <w:rPr/>
            </w:pPr>
            <w:r w:rsidDel="00000000" w:rsidR="00000000" w:rsidRPr="00000000">
              <w:rPr>
                <w:sz w:val="22"/>
                <w:szCs w:val="22"/>
                <w:rtl w:val="0"/>
              </w:rPr>
              <w:t xml:space="preserve">Biểu đồ tăng trưởng SaaS, Thống kê hệ thống.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1B">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1C">
            <w:pPr>
              <w:spacing w:after="20" w:before="20" w:lineRule="auto"/>
              <w:rPr/>
            </w:pPr>
            <w:r w:rsidDel="00000000" w:rsidR="00000000" w:rsidRPr="00000000">
              <w:rPr>
                <w:sz w:val="22"/>
                <w:szCs w:val="22"/>
                <w:rtl w:val="0"/>
              </w:rPr>
              <w:t xml:space="preserve">Quản lý Gói dịch vụ, Khóa/Mở Tenant.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1D">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1E">
            <w:pPr>
              <w:spacing w:after="20" w:before="20" w:lineRule="auto"/>
              <w:rPr/>
            </w:pPr>
            <w:r w:rsidDel="00000000" w:rsidR="00000000" w:rsidRPr="00000000">
              <w:rPr>
                <w:sz w:val="22"/>
                <w:szCs w:val="22"/>
                <w:rtl w:val="0"/>
              </w:rPr>
              <w:t xml:space="preserve">Chỉ tài khoản Super Admin mới truy cập được.</w:t>
            </w:r>
            <w:r w:rsidDel="00000000" w:rsidR="00000000" w:rsidRPr="00000000">
              <w:rPr>
                <w:rtl w:val="0"/>
              </w:rPr>
            </w:r>
          </w:p>
        </w:tc>
      </w:tr>
    </w:tbl>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pStyle w:val="Heading3"/>
        <w:spacing w:after="40" w:before="160" w:lineRule="auto"/>
        <w:rPr/>
      </w:pPr>
      <w:bookmarkStart w:colFirst="0" w:colLast="0" w:name="_heading=h.u7c7in75j8v3" w:id="236"/>
      <w:bookmarkEnd w:id="236"/>
      <w:r w:rsidDel="00000000" w:rsidR="00000000" w:rsidRPr="00000000">
        <w:rPr>
          <w:rFonts w:ascii="Times New Roman" w:cs="Times New Roman" w:eastAsia="Times New Roman" w:hAnsi="Times New Roman"/>
          <w:color w:val="2e75b6"/>
          <w:sz w:val="25"/>
          <w:szCs w:val="25"/>
          <w:rtl w:val="0"/>
        </w:rPr>
        <w:t xml:space="preserve">5.2.33. Giao diện UI-33: Quản lý Gói Đăng ký SaaS</w:t>
      </w:r>
      <w:r w:rsidDel="00000000" w:rsidR="00000000" w:rsidRPr="00000000">
        <w:rPr>
          <w:rtl w:val="0"/>
        </w:rPr>
      </w:r>
    </w:p>
    <w:p w:rsidR="00000000" w:rsidDel="00000000" w:rsidP="00000000" w:rsidRDefault="00000000" w:rsidRPr="00000000" w14:paraId="00001221">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94 trong báo cáo dự án Manage KPI/OKR." id="1045987082" name="image47.png"/>
            <a:graphic>
              <a:graphicData uri="http://schemas.openxmlformats.org/drawingml/2006/picture">
                <pic:pic>
                  <pic:nvPicPr>
                    <pic:cNvPr descr="Hình minh họa số 94 trong báo cáo dự án Manage KPI/OKR." id="0" name="image47.png"/>
                    <pic:cNvPicPr preferRelativeResize="0"/>
                  </pic:nvPicPr>
                  <pic:blipFill>
                    <a:blip r:embed="rId9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uwb4sn37ekyx" w:id="237"/>
      <w:bookmarkEnd w:id="23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83: Bản vẽ Wireframe phác thảo - Quản lý Gói Đăng ký SaaS</w:t>
      </w:r>
    </w:p>
    <w:p w:rsidR="00000000" w:rsidDel="00000000" w:rsidP="00000000" w:rsidRDefault="00000000" w:rsidRPr="00000000" w14:paraId="00001223">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95 trong báo cáo dự án Manage KPI/OKR." id="1045987083" name="image44.jpg"/>
            <a:graphic>
              <a:graphicData uri="http://schemas.openxmlformats.org/drawingml/2006/picture">
                <pic:pic>
                  <pic:nvPicPr>
                    <pic:cNvPr descr="Hình minh họa số 95 trong báo cáo dự án Manage KPI/OKR." id="0" name="image44.jpg"/>
                    <pic:cNvPicPr preferRelativeResize="0"/>
                  </pic:nvPicPr>
                  <pic:blipFill>
                    <a:blip r:embed="rId100"/>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4useqf6gzuuv" w:id="238"/>
      <w:bookmarkEnd w:id="23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84: Giao diện thực tế - Quản lý Gói Đăng ký SaaS</w:t>
      </w:r>
    </w:p>
    <w:p w:rsidR="00000000" w:rsidDel="00000000" w:rsidP="00000000" w:rsidRDefault="00000000" w:rsidRPr="00000000" w14:paraId="00001225">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UI-33</w:t>
      </w:r>
      <w:r w:rsidDel="00000000" w:rsidR="00000000" w:rsidRPr="00000000">
        <w:rPr>
          <w:rtl w:val="0"/>
        </w:rPr>
      </w:r>
    </w:p>
    <w:tbl>
      <w:tblPr>
        <w:tblStyle w:val="Table11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37"/>
        <w:gridCol w:w="6222"/>
        <w:tblGridChange w:id="0">
          <w:tblGrid>
            <w:gridCol w:w="2837"/>
            <w:gridCol w:w="6222"/>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26">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27">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28">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29">
            <w:pPr>
              <w:spacing w:after="20" w:before="20" w:lineRule="auto"/>
              <w:rPr/>
            </w:pPr>
            <w:r w:rsidDel="00000000" w:rsidR="00000000" w:rsidRPr="00000000">
              <w:rPr>
                <w:sz w:val="22"/>
                <w:szCs w:val="22"/>
                <w:rtl w:val="0"/>
              </w:rPr>
              <w:t xml:space="preserve">Thiết lập các gói dịch vụ (Basic, Professional, Enterprise).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2A">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2B">
            <w:pPr>
              <w:spacing w:after="20" w:before="20" w:lineRule="auto"/>
              <w:rPr/>
            </w:pPr>
            <w:r w:rsidDel="00000000" w:rsidR="00000000" w:rsidRPr="00000000">
              <w:rPr>
                <w:sz w:val="22"/>
                <w:szCs w:val="22"/>
                <w:rtl w:val="0"/>
              </w:rPr>
              <w:t xml:space="preserve">Super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2C">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2D">
            <w:pPr>
              <w:spacing w:after="20" w:before="20" w:lineRule="auto"/>
              <w:rPr/>
            </w:pPr>
            <w:r w:rsidDel="00000000" w:rsidR="00000000" w:rsidRPr="00000000">
              <w:rPr>
                <w:sz w:val="22"/>
                <w:szCs w:val="22"/>
                <w:rtl w:val="0"/>
              </w:rPr>
              <w:t xml:space="preserve">Tên gói, Giá tiền, Giới hạn User, Giới hạn AI Tokens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2E">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2F">
            <w:pPr>
              <w:spacing w:after="20" w:before="20" w:lineRule="auto"/>
              <w:rPr/>
            </w:pPr>
            <w:r w:rsidDel="00000000" w:rsidR="00000000" w:rsidRPr="00000000">
              <w:rPr>
                <w:sz w:val="22"/>
                <w:szCs w:val="22"/>
                <w:rtl w:val="0"/>
              </w:rPr>
              <w:t xml:space="preserve">Bảng bảng giá hiển thị ngoài Landing Page.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30">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31">
            <w:pPr>
              <w:spacing w:after="20" w:before="20" w:lineRule="auto"/>
              <w:rPr/>
            </w:pPr>
            <w:r w:rsidDel="00000000" w:rsidR="00000000" w:rsidRPr="00000000">
              <w:rPr>
                <w:sz w:val="22"/>
                <w:szCs w:val="22"/>
                <w:rtl w:val="0"/>
              </w:rPr>
              <w:t xml:space="preserve">Tạo gói mới, Cập nhật giá gói.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32">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33">
            <w:pPr>
              <w:spacing w:after="20" w:before="20" w:lineRule="auto"/>
              <w:rPr/>
            </w:pPr>
            <w:r w:rsidDel="00000000" w:rsidR="00000000" w:rsidRPr="00000000">
              <w:rPr>
                <w:sz w:val="22"/>
                <w:szCs w:val="22"/>
                <w:rtl w:val="0"/>
              </w:rPr>
              <w:t xml:space="preserve">Giá tiền &gt;= 0.</w:t>
            </w:r>
            <w:r w:rsidDel="00000000" w:rsidR="00000000" w:rsidRPr="00000000">
              <w:rPr>
                <w:rtl w:val="0"/>
              </w:rPr>
            </w:r>
          </w:p>
        </w:tc>
      </w:tr>
    </w:tbl>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pStyle w:val="Heading3"/>
        <w:spacing w:after="40" w:before="160" w:lineRule="auto"/>
        <w:rPr/>
      </w:pPr>
      <w:bookmarkStart w:colFirst="0" w:colLast="0" w:name="_heading=h.8385jlh6whrc" w:id="239"/>
      <w:bookmarkEnd w:id="239"/>
      <w:r w:rsidDel="00000000" w:rsidR="00000000" w:rsidRPr="00000000">
        <w:rPr>
          <w:rFonts w:ascii="Times New Roman" w:cs="Times New Roman" w:eastAsia="Times New Roman" w:hAnsi="Times New Roman"/>
          <w:color w:val="2e75b6"/>
          <w:sz w:val="25"/>
          <w:szCs w:val="25"/>
          <w:rtl w:val="0"/>
        </w:rPr>
        <w:t xml:space="preserve">5.2.34. Giao diện UI-34: Lịch sử Giao dịch Thanh toán SaaS</w:t>
      </w:r>
      <w:r w:rsidDel="00000000" w:rsidR="00000000" w:rsidRPr="00000000">
        <w:rPr>
          <w:rtl w:val="0"/>
        </w:rPr>
      </w:r>
    </w:p>
    <w:p w:rsidR="00000000" w:rsidDel="00000000" w:rsidP="00000000" w:rsidRDefault="00000000" w:rsidRPr="00000000" w14:paraId="00001236">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96 trong báo cáo dự án Manage KPI/OKR." id="1045987117" name="image77.png"/>
            <a:graphic>
              <a:graphicData uri="http://schemas.openxmlformats.org/drawingml/2006/picture">
                <pic:pic>
                  <pic:nvPicPr>
                    <pic:cNvPr descr="Hình minh họa số 96 trong báo cáo dự án Manage KPI/OKR." id="0" name="image77.png"/>
                    <pic:cNvPicPr preferRelativeResize="0"/>
                  </pic:nvPicPr>
                  <pic:blipFill>
                    <a:blip r:embed="rId10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9d3c5z99e7xk" w:id="240"/>
      <w:bookmarkEnd w:id="24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85: Bản vẽ Wireframe phác thảo - Lịch sử Giao dịch Thanh toán SaaS</w:t>
      </w:r>
    </w:p>
    <w:p w:rsidR="00000000" w:rsidDel="00000000" w:rsidP="00000000" w:rsidRDefault="00000000" w:rsidRPr="00000000" w14:paraId="00001238">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97 trong báo cáo dự án Manage KPI/OKR." id="1045987119" name="image82.jpg"/>
            <a:graphic>
              <a:graphicData uri="http://schemas.openxmlformats.org/drawingml/2006/picture">
                <pic:pic>
                  <pic:nvPicPr>
                    <pic:cNvPr descr="Hình minh họa số 97 trong báo cáo dự án Manage KPI/OKR." id="0" name="image82.jpg"/>
                    <pic:cNvPicPr preferRelativeResize="0"/>
                  </pic:nvPicPr>
                  <pic:blipFill>
                    <a:blip r:embed="rId102"/>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7nvd9shemoh4" w:id="241"/>
      <w:bookmarkEnd w:id="24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86: Giao diện thực tế - Lịch sử Giao dịch Thanh toán SaaS</w:t>
      </w:r>
    </w:p>
    <w:p w:rsidR="00000000" w:rsidDel="00000000" w:rsidP="00000000" w:rsidRDefault="00000000" w:rsidRPr="00000000" w14:paraId="0000123A">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UI-34</w:t>
      </w:r>
      <w:r w:rsidDel="00000000" w:rsidR="00000000" w:rsidRPr="00000000">
        <w:rPr>
          <w:rtl w:val="0"/>
        </w:rPr>
      </w:r>
    </w:p>
    <w:tbl>
      <w:tblPr>
        <w:tblStyle w:val="Table120"/>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43"/>
        <w:gridCol w:w="6216"/>
        <w:tblGridChange w:id="0">
          <w:tblGrid>
            <w:gridCol w:w="2843"/>
            <w:gridCol w:w="621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3B">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3C">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3D">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3E">
            <w:pPr>
              <w:spacing w:after="20" w:before="20" w:lineRule="auto"/>
              <w:rPr/>
            </w:pPr>
            <w:r w:rsidDel="00000000" w:rsidR="00000000" w:rsidRPr="00000000">
              <w:rPr>
                <w:sz w:val="22"/>
                <w:szCs w:val="22"/>
                <w:rtl w:val="0"/>
              </w:rPr>
              <w:t xml:space="preserve">Quản lý các giao dịch thanh toán mua gói SaaS của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3F">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40">
            <w:pPr>
              <w:spacing w:after="20" w:before="20" w:lineRule="auto"/>
              <w:rPr/>
            </w:pPr>
            <w:r w:rsidDel="00000000" w:rsidR="00000000" w:rsidRPr="00000000">
              <w:rPr>
                <w:sz w:val="22"/>
                <w:szCs w:val="22"/>
                <w:rtl w:val="0"/>
              </w:rPr>
              <w:t xml:space="preserve">Super Admin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41">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42">
            <w:pPr>
              <w:spacing w:after="20" w:before="20" w:lineRule="auto"/>
              <w:rPr/>
            </w:pPr>
            <w:r w:rsidDel="00000000" w:rsidR="00000000" w:rsidRPr="00000000">
              <w:rPr>
                <w:sz w:val="22"/>
                <w:szCs w:val="22"/>
                <w:rtl w:val="0"/>
              </w:rPr>
              <w:t xml:space="preserve">Lọc theo Mã giao dịch, Tenant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43">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44">
            <w:pPr>
              <w:spacing w:after="20" w:before="20" w:lineRule="auto"/>
              <w:rPr/>
            </w:pPr>
            <w:r w:rsidDel="00000000" w:rsidR="00000000" w:rsidRPr="00000000">
              <w:rPr>
                <w:sz w:val="22"/>
                <w:szCs w:val="22"/>
                <w:rtl w:val="0"/>
              </w:rPr>
              <w:t xml:space="preserve">Danh sách hóa đơn thanh toán, Trạng thái (Thành công/Chờ).</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45">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46">
            <w:pPr>
              <w:spacing w:after="20" w:before="20" w:lineRule="auto"/>
              <w:rPr/>
            </w:pPr>
            <w:r w:rsidDel="00000000" w:rsidR="00000000" w:rsidRPr="00000000">
              <w:rPr>
                <w:sz w:val="22"/>
                <w:szCs w:val="22"/>
                <w:rtl w:val="0"/>
              </w:rPr>
              <w:t xml:space="preserve">Xuất hóa đơn, Xác nhận thanh toán thủ công.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47">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48">
            <w:pPr>
              <w:spacing w:after="20" w:before="20" w:lineRule="auto"/>
              <w:rPr/>
            </w:pPr>
            <w:r w:rsidDel="00000000" w:rsidR="00000000" w:rsidRPr="00000000">
              <w:rPr>
                <w:sz w:val="22"/>
                <w:szCs w:val="22"/>
                <w:rtl w:val="0"/>
              </w:rPr>
              <w:t xml:space="preserve">Giao dịch lưu mã reference duy nhất.</w:t>
            </w:r>
            <w:r w:rsidDel="00000000" w:rsidR="00000000" w:rsidRPr="00000000">
              <w:rPr>
                <w:rtl w:val="0"/>
              </w:rPr>
            </w:r>
          </w:p>
        </w:tc>
      </w:tr>
    </w:tbl>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pStyle w:val="Heading3"/>
        <w:spacing w:after="40" w:before="160" w:lineRule="auto"/>
        <w:rPr/>
      </w:pPr>
      <w:bookmarkStart w:colFirst="0" w:colLast="0" w:name="_heading=h.fnmkks7kjaes" w:id="242"/>
      <w:bookmarkEnd w:id="242"/>
      <w:r w:rsidDel="00000000" w:rsidR="00000000" w:rsidRPr="00000000">
        <w:rPr>
          <w:rFonts w:ascii="Times New Roman" w:cs="Times New Roman" w:eastAsia="Times New Roman" w:hAnsi="Times New Roman"/>
          <w:color w:val="2e75b6"/>
          <w:sz w:val="25"/>
          <w:szCs w:val="25"/>
          <w:rtl w:val="0"/>
        </w:rPr>
        <w:t xml:space="preserve">5.2.35. Giao diện UI-35: Hồ sơ Cá nhân &amp; Đổi Mật khẩu</w:t>
      </w:r>
      <w:r w:rsidDel="00000000" w:rsidR="00000000" w:rsidRPr="00000000">
        <w:rPr>
          <w:rtl w:val="0"/>
        </w:rPr>
      </w:r>
    </w:p>
    <w:p w:rsidR="00000000" w:rsidDel="00000000" w:rsidP="00000000" w:rsidRDefault="00000000" w:rsidRPr="00000000" w14:paraId="0000124B">
      <w:pPr>
        <w:keepNext w:val="1"/>
        <w:spacing w:after="40" w:before="120" w:lineRule="auto"/>
        <w:jc w:val="center"/>
        <w:rPr/>
      </w:pPr>
      <w:r w:rsidDel="00000000" w:rsidR="00000000" w:rsidRPr="00000000">
        <w:rPr/>
        <w:drawing>
          <wp:inline distB="0" distT="0" distL="0" distR="0">
            <wp:extent cx="5120640" cy="3200400"/>
            <wp:effectExtent b="0" l="0" r="0" t="0"/>
            <wp:docPr descr="Hình minh họa số 98 trong báo cáo dự án Manage KPI/OKR." id="1045987121" name="image76.png"/>
            <a:graphic>
              <a:graphicData uri="http://schemas.openxmlformats.org/drawingml/2006/picture">
                <pic:pic>
                  <pic:nvPicPr>
                    <pic:cNvPr descr="Hình minh họa số 98 trong báo cáo dự án Manage KPI/OKR." id="0" name="image76.png"/>
                    <pic:cNvPicPr preferRelativeResize="0"/>
                  </pic:nvPicPr>
                  <pic:blipFill>
                    <a:blip r:embed="rId10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36e7parlaqx9" w:id="243"/>
      <w:bookmarkEnd w:id="24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87: Bản vẽ Wireframe phác thảo - Hồ sơ Cá nhân &amp; Đổi Mật khẩu</w:t>
      </w:r>
    </w:p>
    <w:p w:rsidR="00000000" w:rsidDel="00000000" w:rsidP="00000000" w:rsidRDefault="00000000" w:rsidRPr="00000000" w14:paraId="0000124D">
      <w:pPr>
        <w:keepNext w:val="1"/>
        <w:spacing w:after="40" w:before="120" w:lineRule="auto"/>
        <w:jc w:val="center"/>
        <w:rPr/>
      </w:pPr>
      <w:r w:rsidDel="00000000" w:rsidR="00000000" w:rsidRPr="00000000">
        <w:rPr/>
        <w:drawing>
          <wp:inline distB="0" distT="0" distL="0" distR="0">
            <wp:extent cx="5120640" cy="2880360"/>
            <wp:effectExtent b="0" l="0" r="0" t="0"/>
            <wp:docPr descr="Hình minh họa số 99 trong báo cáo dự án Manage KPI/OKR." id="1045987123" name="image86.png"/>
            <a:graphic>
              <a:graphicData uri="http://schemas.openxmlformats.org/drawingml/2006/picture">
                <pic:pic>
                  <pic:nvPicPr>
                    <pic:cNvPr descr="Hình minh họa số 99 trong báo cáo dự án Manage KPI/OKR." id="0" name="image86.png"/>
                    <pic:cNvPicPr preferRelativeResize="0"/>
                  </pic:nvPicPr>
                  <pic:blipFill>
                    <a:blip r:embed="rId104"/>
                    <a:srcRect b="0" l="0" r="0" t="0"/>
                    <a:stretch>
                      <a:fillRect/>
                    </a:stretch>
                  </pic:blipFill>
                  <pic:spPr>
                    <a:xfrm>
                      <a:off x="0" y="0"/>
                      <a:ext cx="512064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50j2udyg34t" w:id="244"/>
      <w:bookmarkEnd w:id="24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88: Giao diện thực tế - Hồ sơ Cá nhân &amp; Đổi Mật khẩu</w:t>
      </w:r>
    </w:p>
    <w:p w:rsidR="00000000" w:rsidDel="00000000" w:rsidP="00000000" w:rsidRDefault="00000000" w:rsidRPr="00000000" w14:paraId="0000124F">
      <w:pPr>
        <w:keepNext w:val="1"/>
        <w:spacing w:after="60" w:before="160" w:lineRule="auto"/>
        <w:rPr/>
      </w:pPr>
      <w:r w:rsidDel="00000000" w:rsidR="00000000" w:rsidRPr="00000000">
        <w:rPr>
          <w:b w:val="1"/>
          <w:bCs w:val="1"/>
          <w:i w:val="1"/>
          <w:iCs w:val="1"/>
          <w:color w:val="1f4e78"/>
          <w:sz w:val="23"/>
          <w:szCs w:val="23"/>
          <w:rtl w:val="0"/>
        </w:rPr>
        <w:t xml:space="preserve">Phân tích thành phần &amp; luồng tương tác - UI-35</w:t>
      </w:r>
      <w:r w:rsidDel="00000000" w:rsidR="00000000" w:rsidRPr="00000000">
        <w:rPr>
          <w:rtl w:val="0"/>
        </w:rPr>
      </w:r>
    </w:p>
    <w:tbl>
      <w:tblPr>
        <w:tblStyle w:val="Table121"/>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830"/>
        <w:gridCol w:w="6229"/>
        <w:tblGridChange w:id="0">
          <w:tblGrid>
            <w:gridCol w:w="2830"/>
            <w:gridCol w:w="622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50">
            <w:pPr>
              <w:spacing w:after="40" w:before="40" w:lineRule="auto"/>
              <w:jc w:val="center"/>
              <w:rPr/>
            </w:pPr>
            <w:r w:rsidDel="00000000" w:rsidR="00000000" w:rsidRPr="00000000">
              <w:rPr>
                <w:b w:val="1"/>
                <w:bCs w:val="1"/>
                <w:color w:val="ffffff"/>
                <w:sz w:val="22"/>
                <w:szCs w:val="22"/>
                <w:rtl w:val="0"/>
              </w:rPr>
              <w:t xml:space="preserve">Thành phần Thiết kế</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51">
            <w:pPr>
              <w:spacing w:after="40" w:before="40" w:lineRule="auto"/>
              <w:jc w:val="center"/>
              <w:rPr/>
            </w:pPr>
            <w:r w:rsidDel="00000000" w:rsidR="00000000" w:rsidRPr="00000000">
              <w:rPr>
                <w:b w:val="1"/>
                <w:bCs w:val="1"/>
                <w:color w:val="ffffff"/>
                <w:sz w:val="22"/>
                <w:szCs w:val="22"/>
                <w:rtl w:val="0"/>
              </w:rPr>
              <w:t xml:space="preserve">Chi tiết Mô tả Nghiệp vụ &amp; Giao diện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52">
            <w:pPr>
              <w:spacing w:after="20" w:before="20" w:lineRule="auto"/>
              <w:rPr/>
            </w:pPr>
            <w:r w:rsidDel="00000000" w:rsidR="00000000" w:rsidRPr="00000000">
              <w:rPr>
                <w:sz w:val="22"/>
                <w:szCs w:val="22"/>
                <w:rtl w:val="0"/>
              </w:rPr>
              <w:t xml:space="preserve">Mục đích &amp; Ngữ cảnh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53">
            <w:pPr>
              <w:spacing w:after="20" w:before="20" w:lineRule="auto"/>
              <w:rPr/>
            </w:pPr>
            <w:r w:rsidDel="00000000" w:rsidR="00000000" w:rsidRPr="00000000">
              <w:rPr>
                <w:sz w:val="22"/>
                <w:szCs w:val="22"/>
                <w:rtl w:val="0"/>
              </w:rPr>
              <w:t xml:space="preserve">Cho phép người dùng xem thông tin cá nhân và đổi mật khẩu.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54">
            <w:pPr>
              <w:spacing w:after="20" w:before="20" w:lineRule="auto"/>
              <w:rPr/>
            </w:pPr>
            <w:r w:rsidDel="00000000" w:rsidR="00000000" w:rsidRPr="00000000">
              <w:rPr>
                <w:sz w:val="22"/>
                <w:szCs w:val="22"/>
                <w:rtl w:val="0"/>
              </w:rPr>
              <w:t xml:space="preserve">Người sử dụng (Actor)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55">
            <w:pPr>
              <w:spacing w:after="20" w:before="20" w:lineRule="auto"/>
              <w:rPr/>
            </w:pPr>
            <w:r w:rsidDel="00000000" w:rsidR="00000000" w:rsidRPr="00000000">
              <w:rPr>
                <w:sz w:val="22"/>
                <w:szCs w:val="22"/>
                <w:rtl w:val="0"/>
              </w:rPr>
              <w:t xml:space="preserve">Tất cả người dùng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56">
            <w:pPr>
              <w:spacing w:after="20" w:before="20" w:lineRule="auto"/>
              <w:rPr/>
            </w:pPr>
            <w:r w:rsidDel="00000000" w:rsidR="00000000" w:rsidRPr="00000000">
              <w:rPr>
                <w:sz w:val="22"/>
                <w:szCs w:val="22"/>
                <w:rtl w:val="0"/>
              </w:rPr>
              <w:t xml:space="preserve">Dữ liệu Đầu vào (Inputs)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57">
            <w:pPr>
              <w:spacing w:after="20" w:before="20" w:lineRule="auto"/>
              <w:rPr/>
            </w:pPr>
            <w:r w:rsidDel="00000000" w:rsidR="00000000" w:rsidRPr="00000000">
              <w:rPr>
                <w:sz w:val="22"/>
                <w:szCs w:val="22"/>
                <w:rtl w:val="0"/>
              </w:rPr>
              <w:t xml:space="preserve">Mật khẩu cũ, Mật khẩu mới, Nhập lại mật khẩu mới</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58">
            <w:pPr>
              <w:spacing w:after="20" w:before="20" w:lineRule="auto"/>
              <w:rPr/>
            </w:pPr>
            <w:r w:rsidDel="00000000" w:rsidR="00000000" w:rsidRPr="00000000">
              <w:rPr>
                <w:sz w:val="22"/>
                <w:szCs w:val="22"/>
                <w:rtl w:val="0"/>
              </w:rPr>
              <w:t xml:space="preserve">Dữ liệu Đầu ra (Outputs)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59">
            <w:pPr>
              <w:spacing w:after="20" w:before="20" w:lineRule="auto"/>
              <w:rPr/>
            </w:pPr>
            <w:r w:rsidDel="00000000" w:rsidR="00000000" w:rsidRPr="00000000">
              <w:rPr>
                <w:sz w:val="22"/>
                <w:szCs w:val="22"/>
                <w:rtl w:val="0"/>
              </w:rPr>
              <w:t xml:space="preserve">Cập nhật PasswordHash trong DB, hủy Cookie cũ.</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5A">
            <w:pPr>
              <w:spacing w:after="20" w:before="20" w:lineRule="auto"/>
              <w:rPr/>
            </w:pPr>
            <w:r w:rsidDel="00000000" w:rsidR="00000000" w:rsidRPr="00000000">
              <w:rPr>
                <w:sz w:val="22"/>
                <w:szCs w:val="22"/>
                <w:rtl w:val="0"/>
              </w:rPr>
              <w:t xml:space="preserve">Các Nút bấm / Thao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5B">
            <w:pPr>
              <w:spacing w:after="20" w:before="20" w:lineRule="auto"/>
              <w:rPr/>
            </w:pPr>
            <w:r w:rsidDel="00000000" w:rsidR="00000000" w:rsidRPr="00000000">
              <w:rPr>
                <w:sz w:val="22"/>
                <w:szCs w:val="22"/>
                <w:rtl w:val="0"/>
              </w:rPr>
              <w:t xml:space="preserve">Nhập form, Bấm 'Đổi Mật Khẩu'.</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5C">
            <w:pPr>
              <w:spacing w:after="20" w:before="20" w:lineRule="auto"/>
              <w:rPr/>
            </w:pPr>
            <w:r w:rsidDel="00000000" w:rsidR="00000000" w:rsidRPr="00000000">
              <w:rPr>
                <w:sz w:val="22"/>
                <w:szCs w:val="22"/>
                <w:rtl w:val="0"/>
              </w:rPr>
              <w:t xml:space="preserve">Quy tắc Validation &amp;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5D">
            <w:pPr>
              <w:spacing w:after="20" w:before="20" w:lineRule="auto"/>
              <w:rPr/>
            </w:pPr>
            <w:r w:rsidDel="00000000" w:rsidR="00000000" w:rsidRPr="00000000">
              <w:rPr>
                <w:sz w:val="22"/>
                <w:szCs w:val="22"/>
                <w:rtl w:val="0"/>
              </w:rPr>
              <w:t xml:space="preserve">Mật khẩu mới tối thiểu 6 ký tự, phải trùng khớp.</w:t>
            </w:r>
            <w:r w:rsidDel="00000000" w:rsidR="00000000" w:rsidRPr="00000000">
              <w:rPr>
                <w:rtl w:val="0"/>
              </w:rPr>
            </w:r>
          </w:p>
        </w:tc>
      </w:tr>
    </w:tbl>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br w:type="page"/>
      </w:r>
      <w:r w:rsidDel="00000000" w:rsidR="00000000" w:rsidRPr="00000000">
        <w:rPr>
          <w:rtl w:val="0"/>
        </w:rPr>
      </w:r>
    </w:p>
    <w:p w:rsidR="00000000" w:rsidDel="00000000" w:rsidP="00000000" w:rsidRDefault="00000000" w:rsidRPr="00000000" w14:paraId="00001260">
      <w:pPr>
        <w:pStyle w:val="Heading1"/>
        <w:spacing w:after="160" w:before="320" w:lineRule="auto"/>
        <w:rPr/>
      </w:pPr>
      <w:bookmarkStart w:colFirst="0" w:colLast="0" w:name="_heading=h.c75djoqqgoeb" w:id="245"/>
      <w:bookmarkEnd w:id="245"/>
      <w:r w:rsidDel="00000000" w:rsidR="00000000" w:rsidRPr="00000000">
        <w:rPr>
          <w:rFonts w:ascii="Times New Roman" w:cs="Times New Roman" w:eastAsia="Times New Roman" w:hAnsi="Times New Roman"/>
          <w:color w:val="1f4e78"/>
          <w:sz w:val="32"/>
          <w:szCs w:val="32"/>
          <w:rtl w:val="0"/>
        </w:rPr>
        <w:t xml:space="preserve">CHƯƠNG 6: KIẾN TRÚC MÃ NGUỒN VÀ THỰC THI AI-NATIVE</w:t>
      </w:r>
      <w:r w:rsidDel="00000000" w:rsidR="00000000" w:rsidRPr="00000000">
        <w:rPr>
          <w:rtl w:val="0"/>
        </w:rPr>
      </w:r>
    </w:p>
    <w:p w:rsidR="00000000" w:rsidDel="00000000" w:rsidP="00000000" w:rsidRDefault="00000000" w:rsidRPr="00000000" w14:paraId="00001261">
      <w:pPr>
        <w:pStyle w:val="Heading2"/>
        <w:spacing w:after="80" w:before="240" w:lineRule="auto"/>
        <w:rPr/>
      </w:pPr>
      <w:bookmarkStart w:colFirst="0" w:colLast="0" w:name="_heading=h.50p6n67pzxl4" w:id="246"/>
      <w:bookmarkEnd w:id="246"/>
      <w:r w:rsidDel="00000000" w:rsidR="00000000" w:rsidRPr="00000000">
        <w:rPr>
          <w:rFonts w:ascii="Times New Roman" w:cs="Times New Roman" w:eastAsia="Times New Roman" w:hAnsi="Times New Roman"/>
          <w:color w:val="002060"/>
          <w:sz w:val="27"/>
          <w:szCs w:val="27"/>
          <w:rtl w:val="0"/>
        </w:rPr>
        <w:t xml:space="preserve">6.1. Kiến trúc Tổng thể &amp; Công nghệ Phát triển</w:t>
      </w:r>
      <w:r w:rsidDel="00000000" w:rsidR="00000000" w:rsidRPr="00000000">
        <w:rPr>
          <w:rtl w:val="0"/>
        </w:rPr>
      </w:r>
    </w:p>
    <w:p w:rsidR="00000000" w:rsidDel="00000000" w:rsidP="00000000" w:rsidRDefault="00000000" w:rsidRPr="00000000" w14:paraId="00001262">
      <w:pPr>
        <w:spacing w:after="80" w:lineRule="auto"/>
        <w:jc w:val="both"/>
        <w:rPr/>
      </w:pPr>
      <w:r w:rsidDel="00000000" w:rsidR="00000000" w:rsidRPr="00000000">
        <w:rPr>
          <w:sz w:val="25"/>
          <w:szCs w:val="25"/>
          <w:rtl w:val="0"/>
        </w:rPr>
        <w:t xml:space="preserve">Hệ thống Manage-KPI-or-OKR-System được xây dựng theo mô hình Kiến trúc Sạch phân tầng (</w:t>
      </w:r>
      <w:r w:rsidDel="00000000" w:rsidR="00000000" w:rsidRPr="00000000">
        <w:rPr>
          <w:rtl w:val="0"/>
        </w:rPr>
        <w:t xml:space="preserve">Kiến trúc ASP.NET Core MVC phân tầng</w:t>
      </w:r>
      <w:r w:rsidDel="00000000" w:rsidR="00000000" w:rsidRPr="00000000">
        <w:rPr>
          <w:sz w:val="25"/>
          <w:szCs w:val="25"/>
          <w:rtl w:val="0"/>
        </w:rPr>
        <w:t xml:space="preserve">), tách biệt rõ ràng giữa tầng hiển thị giao diện, tầng xử lý nghiệp vụ, tầng truy cập dữ liệu và tầng tích hợp AI thông minh:</w:t>
      </w:r>
      <w:r w:rsidDel="00000000" w:rsidR="00000000" w:rsidRPr="00000000">
        <w:rPr>
          <w:rtl w:val="0"/>
        </w:rPr>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Tầng Trình bày (Presentation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ASP.NET Core MVC trên nền tảng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.NET 10</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giao diện HTML5/CSS3/JavaScript thuần kết hợp thư viện kéo thả SortableJS cho Kanban và Chart.js cho biểu đồ trực quan.</w:t>
      </w:r>
      <w:r w:rsidDel="00000000" w:rsidR="00000000" w:rsidRPr="00000000">
        <w:rPr>
          <w:rtl w:val="0"/>
        </w:rPr>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Tầng Nghiệp vụ (Business Logic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Tập hợp 25 Service chuyên biệt đảm nhiệm các thuật toán tính toán tiến độ OKR/KPI, kiểm tra quy tắc phân rã công việc, gửi email thông báo, xác thực phân quyền và lập lịch tác vụ nền.</w:t>
      </w:r>
      <w:r w:rsidDel="00000000" w:rsidR="00000000" w:rsidRPr="00000000">
        <w:rPr>
          <w:rtl w:val="0"/>
        </w:rPr>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Tầng Dữ liệu &amp; Bảo mật (Data &amp; Security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Entity Framework Core 10 kết hợp Microsoft SQL Server 2022, áp dụng Row-Level Security (RLS) trên toàn bộ 57 bảng nghiệp vụ qua SESSION_CONTEXT.</w:t>
      </w:r>
      <w:r w:rsidDel="00000000" w:rsidR="00000000" w:rsidRPr="00000000">
        <w:rPr>
          <w:rtl w:val="0"/>
        </w:rPr>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 Tầng Tích hợp AI-Native (AI Integration Layer):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Kiến trúc RAG đa tầng kết hợp MinIO (S3 Object Storage), ClamAV (Quét virus), MinerU (Bóc tách văn bản), BGE-M3 (Dense Vector 1024 chiều), Qdrant Vector DB và DeepSeek LLM Gateway.</w:t>
      </w:r>
      <w:r w:rsidDel="00000000" w:rsidR="00000000" w:rsidRPr="00000000">
        <w:rPr>
          <w:rtl w:val="0"/>
        </w:rPr>
      </w:r>
    </w:p>
    <w:p w:rsidR="00000000" w:rsidDel="00000000" w:rsidP="00000000" w:rsidRDefault="00000000" w:rsidRPr="00000000" w14:paraId="00001267">
      <w:pPr>
        <w:pStyle w:val="Heading2"/>
        <w:spacing w:after="80" w:before="240" w:lineRule="auto"/>
        <w:rPr/>
      </w:pPr>
      <w:bookmarkStart w:colFirst="0" w:colLast="0" w:name="_heading=h.bexg9x8quzta" w:id="247"/>
      <w:bookmarkEnd w:id="247"/>
      <w:r w:rsidDel="00000000" w:rsidR="00000000" w:rsidRPr="00000000">
        <w:rPr>
          <w:rFonts w:ascii="Times New Roman" w:cs="Times New Roman" w:eastAsia="Times New Roman" w:hAnsi="Times New Roman"/>
          <w:color w:val="002060"/>
          <w:sz w:val="27"/>
          <w:szCs w:val="27"/>
          <w:rtl w:val="0"/>
        </w:rPr>
        <w:t xml:space="preserve">6.2. Phân tích Chi tiết 26 Controllers Nghiệp vụ Chính</w:t>
      </w:r>
      <w:r w:rsidDel="00000000" w:rsidR="00000000" w:rsidRPr="00000000">
        <w:rPr>
          <w:rtl w:val="0"/>
        </w:rPr>
      </w:r>
    </w:p>
    <w:p w:rsidR="00000000" w:rsidDel="00000000" w:rsidP="00000000" w:rsidRDefault="00000000" w:rsidRPr="00000000" w14:paraId="00001268">
      <w:pPr>
        <w:spacing w:after="80" w:lineRule="auto"/>
        <w:jc w:val="both"/>
        <w:rPr/>
      </w:pPr>
      <w:r w:rsidDel="00000000" w:rsidR="00000000" w:rsidRPr="00000000">
        <w:rPr>
          <w:sz w:val="25"/>
          <w:szCs w:val="25"/>
          <w:rtl w:val="0"/>
        </w:rPr>
        <w:t xml:space="preserve">Tầng điều hướng của hệ thống bao gồm </w:t>
      </w:r>
      <w:r w:rsidDel="00000000" w:rsidR="00000000" w:rsidRPr="00000000">
        <w:rPr>
          <w:rtl w:val="0"/>
        </w:rPr>
        <w:t xml:space="preserve">26 Controllers</w:t>
      </w:r>
      <w:r w:rsidDel="00000000" w:rsidR="00000000" w:rsidRPr="00000000">
        <w:rPr>
          <w:sz w:val="25"/>
          <w:szCs w:val="25"/>
          <w:rtl w:val="0"/>
        </w:rPr>
        <w:t xml:space="preserve">, đảm nhiệm việc tiếp nhận request, kiểm tra quyền truy cập (Access Control) và điều phối xử lý dữ liệu:</w:t>
      </w:r>
      <w:r w:rsidDel="00000000" w:rsidR="00000000" w:rsidRPr="00000000">
        <w:rPr>
          <w:rtl w:val="0"/>
        </w:rPr>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zcb3ymjtgag2" w:id="248"/>
      <w:bookmarkEnd w:id="24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7: tổng hợp nhiệm vụ và phạm vi 26 Controllers cốt lõi trong hệ thống</w:t>
      </w:r>
    </w:p>
    <w:tbl>
      <w:tblPr>
        <w:tblStyle w:val="Table122"/>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828"/>
        <w:gridCol w:w="3201"/>
        <w:gridCol w:w="5030"/>
        <w:tblGridChange w:id="0">
          <w:tblGrid>
            <w:gridCol w:w="828"/>
            <w:gridCol w:w="3201"/>
            <w:gridCol w:w="5030"/>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6A">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6B">
            <w:pPr>
              <w:spacing w:after="40" w:before="40" w:lineRule="auto"/>
              <w:jc w:val="center"/>
              <w:rPr/>
            </w:pPr>
            <w:r w:rsidDel="00000000" w:rsidR="00000000" w:rsidRPr="00000000">
              <w:rPr>
                <w:b w:val="1"/>
                <w:bCs w:val="1"/>
                <w:color w:val="ffffff"/>
                <w:sz w:val="22"/>
                <w:szCs w:val="22"/>
                <w:rtl w:val="0"/>
              </w:rPr>
              <w:t xml:space="preserve">Tên Controller</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6C">
            <w:pPr>
              <w:spacing w:after="40" w:before="40" w:lineRule="auto"/>
              <w:jc w:val="center"/>
              <w:rPr/>
            </w:pPr>
            <w:r w:rsidDel="00000000" w:rsidR="00000000" w:rsidRPr="00000000">
              <w:rPr>
                <w:b w:val="1"/>
                <w:bCs w:val="1"/>
                <w:color w:val="ffffff"/>
                <w:sz w:val="22"/>
                <w:szCs w:val="22"/>
                <w:rtl w:val="0"/>
              </w:rPr>
              <w:t xml:space="preserve">Nhiệm vụ Nghiệp vụ &amp; Endpoints Trọng tâm</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6D">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6E">
            <w:pPr>
              <w:spacing w:after="20" w:before="20" w:lineRule="auto"/>
              <w:rPr/>
            </w:pPr>
            <w:r w:rsidDel="00000000" w:rsidR="00000000" w:rsidRPr="00000000">
              <w:rPr>
                <w:sz w:val="22"/>
                <w:szCs w:val="22"/>
                <w:rtl w:val="0"/>
              </w:rPr>
              <w:t xml:space="preserve">AIController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6F">
            <w:pPr>
              <w:spacing w:after="20" w:before="20" w:lineRule="auto"/>
              <w:rPr/>
            </w:pPr>
            <w:r w:rsidDel="00000000" w:rsidR="00000000" w:rsidRPr="00000000">
              <w:rPr>
                <w:sz w:val="22"/>
                <w:szCs w:val="22"/>
                <w:rtl w:val="0"/>
              </w:rPr>
              <w:t xml:space="preserve">Điểm tích hợp AI Gateway: Chat RAG, Đánh giá Check-in AI, Gợi ý KPI/OKR, Phân tích Hiệu suất, Phân tích Khách hàng.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70">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1">
            <w:pPr>
              <w:spacing w:after="20" w:before="20" w:lineRule="auto"/>
              <w:rPr/>
            </w:pPr>
            <w:r w:rsidDel="00000000" w:rsidR="00000000" w:rsidRPr="00000000">
              <w:rPr>
                <w:sz w:val="22"/>
                <w:szCs w:val="22"/>
                <w:rtl w:val="0"/>
              </w:rPr>
              <w:t xml:space="preserve">AuditLogsController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2">
            <w:pPr>
              <w:spacing w:after="20" w:before="20" w:lineRule="auto"/>
              <w:rPr/>
            </w:pPr>
            <w:r w:rsidDel="00000000" w:rsidR="00000000" w:rsidRPr="00000000">
              <w:rPr>
                <w:sz w:val="22"/>
                <w:szCs w:val="22"/>
                <w:rtl w:val="0"/>
              </w:rPr>
              <w:t xml:space="preserve">Tra cứu nhật ký kiểm toán hệ thống, lọc thao tác theo User, IP, Thời gian và Thực thể bị tác động.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73">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74">
            <w:pPr>
              <w:spacing w:after="20" w:before="20" w:lineRule="auto"/>
              <w:rPr/>
            </w:pPr>
            <w:r w:rsidDel="00000000" w:rsidR="00000000" w:rsidRPr="00000000">
              <w:rPr>
                <w:sz w:val="22"/>
                <w:szCs w:val="22"/>
                <w:rtl w:val="0"/>
              </w:rPr>
              <w:t xml:space="preserve">AuthController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75">
            <w:pPr>
              <w:spacing w:after="20" w:before="20" w:lineRule="auto"/>
              <w:rPr/>
            </w:pPr>
            <w:r w:rsidDel="00000000" w:rsidR="00000000" w:rsidRPr="00000000">
              <w:rPr>
                <w:sz w:val="22"/>
                <w:szCs w:val="22"/>
                <w:rtl w:val="0"/>
              </w:rPr>
              <w:t xml:space="preserve">Xác thực người dùng, Đăng nhập đa thuê bao, Đăng ký SaaS, Đổi mật khẩu, Quên mật khẩu qua OTP.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76">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7">
            <w:pPr>
              <w:spacing w:after="20" w:before="20" w:lineRule="auto"/>
              <w:rPr/>
            </w:pPr>
            <w:r w:rsidDel="00000000" w:rsidR="00000000" w:rsidRPr="00000000">
              <w:rPr>
                <w:sz w:val="22"/>
                <w:szCs w:val="22"/>
                <w:rtl w:val="0"/>
              </w:rPr>
              <w:t xml:space="preserve">BonusRulesController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8">
            <w:pPr>
              <w:spacing w:after="20" w:before="20" w:lineRule="auto"/>
              <w:rPr/>
            </w:pPr>
            <w:r w:rsidDel="00000000" w:rsidR="00000000" w:rsidRPr="00000000">
              <w:rPr>
                <w:sz w:val="22"/>
                <w:szCs w:val="22"/>
                <w:rtl w:val="0"/>
              </w:rPr>
              <w:t xml:space="preserve">Cấu hình quy tắc thưởng linh hoạt, quản lý công thức tính thưởng theo hiệu suất và xem quỹ thưởng.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79">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7A">
            <w:pPr>
              <w:spacing w:after="20" w:before="20" w:lineRule="auto"/>
              <w:rPr/>
            </w:pPr>
            <w:r w:rsidDel="00000000" w:rsidR="00000000" w:rsidRPr="00000000">
              <w:rPr>
                <w:sz w:val="22"/>
                <w:szCs w:val="22"/>
                <w:rtl w:val="0"/>
              </w:rPr>
              <w:t xml:space="preserve">CatalogController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7B">
            <w:pPr>
              <w:spacing w:after="20" w:before="20" w:lineRule="auto"/>
              <w:rPr/>
            </w:pPr>
            <w:r w:rsidDel="00000000" w:rsidR="00000000" w:rsidRPr="00000000">
              <w:rPr>
                <w:sz w:val="22"/>
                <w:szCs w:val="22"/>
                <w:rtl w:val="0"/>
              </w:rPr>
              <w:t xml:space="preserve">Quản lý các danh mục chuẩn hệ thống: Loại KPI, Trạng thái, Thuộc tính, Thang xếp hạng.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7C">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D">
            <w:pPr>
              <w:spacing w:after="20" w:before="20" w:lineRule="auto"/>
              <w:rPr/>
            </w:pPr>
            <w:r w:rsidDel="00000000" w:rsidR="00000000" w:rsidRPr="00000000">
              <w:rPr>
                <w:sz w:val="22"/>
                <w:szCs w:val="22"/>
                <w:rtl w:val="0"/>
              </w:rPr>
              <w:t xml:space="preserve">DashboardController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7E">
            <w:pPr>
              <w:spacing w:after="20" w:before="20" w:lineRule="auto"/>
              <w:rPr/>
            </w:pPr>
            <w:r w:rsidDel="00000000" w:rsidR="00000000" w:rsidRPr="00000000">
              <w:rPr>
                <w:sz w:val="22"/>
                <w:szCs w:val="22"/>
                <w:rtl w:val="0"/>
              </w:rPr>
              <w:t xml:space="preserve">Hiển thị Executive Dashboard, báo cáo tổng quan tiến độ OKR/KPI, cảnh báo trễ hạn realtime.</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7F">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0">
            <w:pPr>
              <w:spacing w:after="20" w:before="20" w:lineRule="auto"/>
              <w:rPr/>
            </w:pPr>
            <w:r w:rsidDel="00000000" w:rsidR="00000000" w:rsidRPr="00000000">
              <w:rPr>
                <w:sz w:val="22"/>
                <w:szCs w:val="22"/>
                <w:rtl w:val="0"/>
              </w:rPr>
              <w:t xml:space="preserve">DepartmentsController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1">
            <w:pPr>
              <w:spacing w:after="20" w:before="20" w:lineRule="auto"/>
              <w:rPr/>
            </w:pPr>
            <w:r w:rsidDel="00000000" w:rsidR="00000000" w:rsidRPr="00000000">
              <w:rPr>
                <w:sz w:val="22"/>
                <w:szCs w:val="22"/>
                <w:rtl w:val="0"/>
              </w:rPr>
              <w:t xml:space="preserve">Quản lý cơ cấu cây phòng ban, phân cấp quản trị, gán trưởng phòng và điều chuyển nhân sự.</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82">
            <w:pPr>
              <w:spacing w:after="20" w:before="20" w:lineRule="auto"/>
              <w:rPr/>
            </w:pPr>
            <w:r w:rsidDel="00000000" w:rsidR="00000000" w:rsidRPr="00000000">
              <w:rPr>
                <w:sz w:val="22"/>
                <w:szCs w:val="22"/>
                <w:rtl w:val="0"/>
              </w:rPr>
              <w:t xml:space="preserve">8</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83">
            <w:pPr>
              <w:spacing w:after="20" w:before="20" w:lineRule="auto"/>
              <w:rPr/>
            </w:pPr>
            <w:r w:rsidDel="00000000" w:rsidR="00000000" w:rsidRPr="00000000">
              <w:rPr>
                <w:sz w:val="22"/>
                <w:szCs w:val="22"/>
                <w:rtl w:val="0"/>
              </w:rPr>
              <w:t xml:space="preserve">EmployeesController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84">
            <w:pPr>
              <w:spacing w:after="20" w:before="20" w:lineRule="auto"/>
              <w:rPr/>
            </w:pPr>
            <w:r w:rsidDel="00000000" w:rsidR="00000000" w:rsidRPr="00000000">
              <w:rPr>
                <w:sz w:val="22"/>
                <w:szCs w:val="22"/>
                <w:rtl w:val="0"/>
              </w:rPr>
              <w:t xml:space="preserve">Quản lý hồ sơ nhân viên, thông tin hợp đồng, tài khoản ngân hàng, import nhân sự hàng loạt từ Excel.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85">
            <w:pPr>
              <w:spacing w:after="20" w:before="20" w:lineRule="auto"/>
              <w:rPr/>
            </w:pPr>
            <w:r w:rsidDel="00000000" w:rsidR="00000000" w:rsidRPr="00000000">
              <w:rPr>
                <w:sz w:val="22"/>
                <w:szCs w:val="22"/>
                <w:rtl w:val="0"/>
              </w:rPr>
              <w:t xml:space="preserve">9</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6">
            <w:pPr>
              <w:spacing w:after="20" w:before="20" w:lineRule="auto"/>
              <w:rPr/>
            </w:pPr>
            <w:r w:rsidDel="00000000" w:rsidR="00000000" w:rsidRPr="00000000">
              <w:rPr>
                <w:sz w:val="22"/>
                <w:szCs w:val="22"/>
                <w:rtl w:val="0"/>
              </w:rPr>
              <w:t xml:space="preserve">EvaluationPeriodsController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7">
            <w:pPr>
              <w:spacing w:after="20" w:before="20" w:lineRule="auto"/>
              <w:rPr/>
            </w:pPr>
            <w:r w:rsidDel="00000000" w:rsidR="00000000" w:rsidRPr="00000000">
              <w:rPr>
                <w:sz w:val="22"/>
                <w:szCs w:val="22"/>
                <w:rtl w:val="0"/>
              </w:rPr>
              <w:t xml:space="preserve">Quản lý vòng đời các kỳ đánh giá định kỳ (Quý/Năm), thiết lập thời hạn mở/đóng check-in.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88">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89">
            <w:pPr>
              <w:spacing w:after="20" w:before="20" w:lineRule="auto"/>
              <w:rPr/>
            </w:pPr>
            <w:r w:rsidDel="00000000" w:rsidR="00000000" w:rsidRPr="00000000">
              <w:rPr>
                <w:sz w:val="22"/>
                <w:szCs w:val="22"/>
                <w:rtl w:val="0"/>
              </w:rPr>
              <w:t xml:space="preserve">EvaluationReportsController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8A">
            <w:pPr>
              <w:spacing w:after="20" w:before="20" w:lineRule="auto"/>
              <w:rPr/>
            </w:pPr>
            <w:r w:rsidDel="00000000" w:rsidR="00000000" w:rsidRPr="00000000">
              <w:rPr>
                <w:sz w:val="22"/>
                <w:szCs w:val="22"/>
                <w:rtl w:val="0"/>
              </w:rPr>
              <w:t xml:space="preserve">Tổng hợp báo cáo đánh giá hiệu suất, báo cáo sự cố, xuất dữ liệu HR Excel Streaming tốc độ cao.</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8B">
            <w:pPr>
              <w:spacing w:after="20" w:before="20" w:lineRule="auto"/>
              <w:rPr/>
            </w:pPr>
            <w:r w:rsidDel="00000000" w:rsidR="00000000" w:rsidRPr="00000000">
              <w:rPr>
                <w:sz w:val="22"/>
                <w:szCs w:val="22"/>
                <w:rtl w:val="0"/>
              </w:rPr>
              <w:t xml:space="preserve">11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C">
            <w:pPr>
              <w:spacing w:after="20" w:before="20" w:lineRule="auto"/>
              <w:rPr/>
            </w:pPr>
            <w:r w:rsidDel="00000000" w:rsidR="00000000" w:rsidRPr="00000000">
              <w:rPr>
                <w:sz w:val="22"/>
                <w:szCs w:val="22"/>
                <w:rtl w:val="0"/>
              </w:rPr>
              <w:t xml:space="preserve">EvaluationResultsController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8D">
            <w:pPr>
              <w:spacing w:after="20" w:before="20" w:lineRule="auto"/>
              <w:rPr/>
            </w:pPr>
            <w:r w:rsidDel="00000000" w:rsidR="00000000" w:rsidRPr="00000000">
              <w:rPr>
                <w:sz w:val="22"/>
                <w:szCs w:val="22"/>
                <w:rtl w:val="0"/>
              </w:rPr>
              <w:t xml:space="preserve">Màn hình Hội đồng Đánh giá (Review Board), tổng hợp điểm trung bình, xếp hạng S/A/B/C/D, phúc khảo.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8E">
            <w:pPr>
              <w:spacing w:after="20" w:before="20" w:lineRule="auto"/>
              <w:rPr/>
            </w:pPr>
            <w:r w:rsidDel="00000000" w:rsidR="00000000" w:rsidRPr="00000000">
              <w:rPr>
                <w:sz w:val="22"/>
                <w:szCs w:val="22"/>
                <w:rtl w:val="0"/>
              </w:rPr>
              <w:t xml:space="preserve">12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8F">
            <w:pPr>
              <w:spacing w:after="20" w:before="20" w:lineRule="auto"/>
              <w:rPr/>
            </w:pPr>
            <w:r w:rsidDel="00000000" w:rsidR="00000000" w:rsidRPr="00000000">
              <w:rPr>
                <w:sz w:val="22"/>
                <w:szCs w:val="22"/>
                <w:rtl w:val="0"/>
              </w:rPr>
              <w:t xml:space="preserve">EvaluationRubricsController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90">
            <w:pPr>
              <w:spacing w:after="20" w:before="20" w:lineRule="auto"/>
              <w:rPr/>
            </w:pPr>
            <w:r w:rsidDel="00000000" w:rsidR="00000000" w:rsidRPr="00000000">
              <w:rPr>
                <w:sz w:val="22"/>
                <w:szCs w:val="22"/>
                <w:rtl w:val="0"/>
              </w:rPr>
              <w:t xml:space="preserve">Quản trị Versioned Rubrics phục vụ AI Evaluator, quản lý tiêu chí định tính/định lượng.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91">
            <w:pPr>
              <w:spacing w:after="20" w:before="20" w:lineRule="auto"/>
              <w:rPr/>
            </w:pPr>
            <w:r w:rsidDel="00000000" w:rsidR="00000000" w:rsidRPr="00000000">
              <w:rPr>
                <w:sz w:val="22"/>
                <w:szCs w:val="22"/>
                <w:rtl w:val="0"/>
              </w:rPr>
              <w:t xml:space="preserve">13</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2">
            <w:pPr>
              <w:spacing w:after="20" w:before="20" w:lineRule="auto"/>
              <w:rPr/>
            </w:pPr>
            <w:r w:rsidDel="00000000" w:rsidR="00000000" w:rsidRPr="00000000">
              <w:rPr>
                <w:sz w:val="22"/>
                <w:szCs w:val="22"/>
                <w:rtl w:val="0"/>
              </w:rPr>
              <w:t xml:space="preserve">HomeController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3">
            <w:pPr>
              <w:spacing w:after="20" w:before="20" w:lineRule="auto"/>
              <w:rPr/>
            </w:pPr>
            <w:r w:rsidDel="00000000" w:rsidR="00000000" w:rsidRPr="00000000">
              <w:rPr>
                <w:sz w:val="22"/>
                <w:szCs w:val="22"/>
                <w:rtl w:val="0"/>
              </w:rPr>
              <w:t xml:space="preserve">Landing Page trang chủ SaaS, giới thiệu giải pháp, bảng giá dịch vụ và chính sách khách hàng.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94">
            <w:pPr>
              <w:spacing w:after="20" w:before="20" w:lineRule="auto"/>
              <w:rPr/>
            </w:pPr>
            <w:r w:rsidDel="00000000" w:rsidR="00000000" w:rsidRPr="00000000">
              <w:rPr>
                <w:sz w:val="22"/>
                <w:szCs w:val="22"/>
                <w:rtl w:val="0"/>
              </w:rPr>
              <w:t xml:space="preserve">14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95">
            <w:pPr>
              <w:spacing w:after="20" w:before="20" w:lineRule="auto"/>
              <w:rPr/>
            </w:pPr>
            <w:r w:rsidDel="00000000" w:rsidR="00000000" w:rsidRPr="00000000">
              <w:rPr>
                <w:sz w:val="22"/>
                <w:szCs w:val="22"/>
                <w:rtl w:val="0"/>
              </w:rPr>
              <w:t xml:space="preserve">KPICheckInsController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96">
            <w:pPr>
              <w:spacing w:after="20" w:before="20" w:lineRule="auto"/>
              <w:rPr/>
            </w:pPr>
            <w:r w:rsidDel="00000000" w:rsidR="00000000" w:rsidRPr="00000000">
              <w:rPr>
                <w:sz w:val="22"/>
                <w:szCs w:val="22"/>
                <w:rtl w:val="0"/>
              </w:rPr>
              <w:t xml:space="preserve">Trung tâm Check-in định kỳ, nộp báo cáo tiến độ, tải lên bằng chứng, Review Queue Trưởng phòng duyệt.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97">
            <w:pPr>
              <w:spacing w:after="20" w:before="20" w:lineRule="auto"/>
              <w:rPr/>
            </w:pPr>
            <w:r w:rsidDel="00000000" w:rsidR="00000000" w:rsidRPr="00000000">
              <w:rPr>
                <w:sz w:val="22"/>
                <w:szCs w:val="22"/>
                <w:rtl w:val="0"/>
              </w:rPr>
              <w:t xml:space="preserve">15</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8">
            <w:pPr>
              <w:spacing w:after="20" w:before="20" w:lineRule="auto"/>
              <w:rPr/>
            </w:pPr>
            <w:r w:rsidDel="00000000" w:rsidR="00000000" w:rsidRPr="00000000">
              <w:rPr>
                <w:sz w:val="22"/>
                <w:szCs w:val="22"/>
                <w:rtl w:val="0"/>
              </w:rPr>
              <w:t xml:space="preserve">KPIsController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9">
            <w:pPr>
              <w:spacing w:after="20" w:before="20" w:lineRule="auto"/>
              <w:rPr/>
            </w:pPr>
            <w:r w:rsidDel="00000000" w:rsidR="00000000" w:rsidRPr="00000000">
              <w:rPr>
                <w:sz w:val="22"/>
                <w:szCs w:val="22"/>
                <w:rtl w:val="0"/>
              </w:rPr>
              <w:t xml:space="preserve">Quản lý danh mục KPI, thiết lập chỉ số Target/Pass/Fail, phân bổ chỉ tiêu và trọng số cho nhân sự.</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9A">
            <w:pPr>
              <w:spacing w:after="20" w:before="20" w:lineRule="auto"/>
              <w:rPr/>
            </w:pPr>
            <w:r w:rsidDel="00000000" w:rsidR="00000000" w:rsidRPr="00000000">
              <w:rPr>
                <w:sz w:val="22"/>
                <w:szCs w:val="22"/>
                <w:rtl w:val="0"/>
              </w:rPr>
              <w:t xml:space="preserve">16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9B">
            <w:pPr>
              <w:spacing w:after="20" w:before="20" w:lineRule="auto"/>
              <w:rPr/>
            </w:pPr>
            <w:r w:rsidDel="00000000" w:rsidR="00000000" w:rsidRPr="00000000">
              <w:rPr>
                <w:sz w:val="22"/>
                <w:szCs w:val="22"/>
                <w:rtl w:val="0"/>
              </w:rPr>
              <w:t xml:space="preserve">KnowledgeDocumentsController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9C">
            <w:pPr>
              <w:spacing w:after="20" w:before="20" w:lineRule="auto"/>
              <w:rPr/>
            </w:pPr>
            <w:r w:rsidDel="00000000" w:rsidR="00000000" w:rsidRPr="00000000">
              <w:rPr>
                <w:sz w:val="22"/>
                <w:szCs w:val="22"/>
                <w:rtl w:val="0"/>
              </w:rPr>
              <w:t xml:space="preserve">Quản trị kho tri thức RAG: Upload tài liệu MinIO, quét ClamAV, quản lý phiên bản, Indexing Qdrant.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9D">
            <w:pPr>
              <w:spacing w:after="20" w:before="20" w:lineRule="auto"/>
              <w:rPr/>
            </w:pPr>
            <w:r w:rsidDel="00000000" w:rsidR="00000000" w:rsidRPr="00000000">
              <w:rPr>
                <w:sz w:val="22"/>
                <w:szCs w:val="22"/>
                <w:rtl w:val="0"/>
              </w:rPr>
              <w:t xml:space="preserve">17</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E">
            <w:pPr>
              <w:spacing w:after="20" w:before="20" w:lineRule="auto"/>
              <w:rPr/>
            </w:pPr>
            <w:r w:rsidDel="00000000" w:rsidR="00000000" w:rsidRPr="00000000">
              <w:rPr>
                <w:sz w:val="22"/>
                <w:szCs w:val="22"/>
                <w:rtl w:val="0"/>
              </w:rPr>
              <w:t xml:space="preserve">MissionVisionsController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9F">
            <w:pPr>
              <w:spacing w:after="20" w:before="20" w:lineRule="auto"/>
              <w:rPr/>
            </w:pPr>
            <w:r w:rsidDel="00000000" w:rsidR="00000000" w:rsidRPr="00000000">
              <w:rPr>
                <w:sz w:val="22"/>
                <w:szCs w:val="22"/>
                <w:rtl w:val="0"/>
              </w:rPr>
              <w:t xml:space="preserve">Khai báo Tuyên ngôn Sứ mệnh, Tầm nhìn dài hạn và Giá trị cốt lõi của doanh nghiệp.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A0">
            <w:pPr>
              <w:spacing w:after="20" w:before="20" w:lineRule="auto"/>
              <w:rPr/>
            </w:pPr>
            <w:r w:rsidDel="00000000" w:rsidR="00000000" w:rsidRPr="00000000">
              <w:rPr>
                <w:sz w:val="22"/>
                <w:szCs w:val="22"/>
                <w:rtl w:val="0"/>
              </w:rPr>
              <w:t xml:space="preserve">18</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1">
            <w:pPr>
              <w:spacing w:after="20" w:before="20" w:lineRule="auto"/>
              <w:rPr/>
            </w:pPr>
            <w:r w:rsidDel="00000000" w:rsidR="00000000" w:rsidRPr="00000000">
              <w:rPr>
                <w:sz w:val="22"/>
                <w:szCs w:val="22"/>
                <w:rtl w:val="0"/>
              </w:rPr>
              <w:t xml:space="preserve">NotificationsController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2">
            <w:pPr>
              <w:spacing w:after="20" w:before="20" w:lineRule="auto"/>
              <w:rPr/>
            </w:pPr>
            <w:r w:rsidDel="00000000" w:rsidR="00000000" w:rsidRPr="00000000">
              <w:rPr>
                <w:sz w:val="22"/>
                <w:szCs w:val="22"/>
                <w:rtl w:val="0"/>
              </w:rPr>
              <w:t xml:space="preserve">Trung tâm thông báo realtime: Cảnh báo trễ hạn check-in, thông báo duyệt task, thông báo thưởng.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A3">
            <w:pPr>
              <w:spacing w:after="20" w:before="20" w:lineRule="auto"/>
              <w:rPr/>
            </w:pPr>
            <w:r w:rsidDel="00000000" w:rsidR="00000000" w:rsidRPr="00000000">
              <w:rPr>
                <w:sz w:val="22"/>
                <w:szCs w:val="22"/>
                <w:rtl w:val="0"/>
              </w:rPr>
              <w:t xml:space="preserve">19</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A4">
            <w:pPr>
              <w:spacing w:after="20" w:before="20" w:lineRule="auto"/>
              <w:rPr/>
            </w:pPr>
            <w:r w:rsidDel="00000000" w:rsidR="00000000" w:rsidRPr="00000000">
              <w:rPr>
                <w:sz w:val="22"/>
                <w:szCs w:val="22"/>
                <w:rtl w:val="0"/>
              </w:rPr>
              <w:t xml:space="preserve">OKRsController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A5">
            <w:pPr>
              <w:spacing w:after="20" w:before="20" w:lineRule="auto"/>
              <w:rPr/>
            </w:pPr>
            <w:r w:rsidDel="00000000" w:rsidR="00000000" w:rsidRPr="00000000">
              <w:rPr>
                <w:sz w:val="22"/>
                <w:szCs w:val="22"/>
                <w:rtl w:val="0"/>
              </w:rPr>
              <w:t xml:space="preserve">Quản lý cây mục tiêu OKR đa cấp, phân rã OKR Công ty -&gt; Phòng ban, thiết lập Key Results định lượng.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A6">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7">
            <w:pPr>
              <w:spacing w:after="20" w:before="20" w:lineRule="auto"/>
              <w:rPr/>
            </w:pPr>
            <w:r w:rsidDel="00000000" w:rsidR="00000000" w:rsidRPr="00000000">
              <w:rPr>
                <w:sz w:val="22"/>
                <w:szCs w:val="22"/>
                <w:rtl w:val="0"/>
              </w:rPr>
              <w:t xml:space="preserve">PositionsController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8">
            <w:pPr>
              <w:spacing w:after="20" w:before="20" w:lineRule="auto"/>
              <w:rPr/>
            </w:pPr>
            <w:r w:rsidDel="00000000" w:rsidR="00000000" w:rsidRPr="00000000">
              <w:rPr>
                <w:sz w:val="22"/>
                <w:szCs w:val="22"/>
                <w:rtl w:val="0"/>
              </w:rPr>
              <w:t xml:space="preserve">Quản lý danh mục chức danh, chức vụ chuyên môn trong cơ cấu tổ chức doanh nghiệp.</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A9">
            <w:pPr>
              <w:spacing w:after="20" w:before="20" w:lineRule="auto"/>
              <w:rPr/>
            </w:pPr>
            <w:r w:rsidDel="00000000" w:rsidR="00000000" w:rsidRPr="00000000">
              <w:rPr>
                <w:sz w:val="22"/>
                <w:szCs w:val="22"/>
                <w:rtl w:val="0"/>
              </w:rPr>
              <w:t xml:space="preserve">21</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AA">
            <w:pPr>
              <w:spacing w:after="20" w:before="20" w:lineRule="auto"/>
              <w:rPr/>
            </w:pPr>
            <w:r w:rsidDel="00000000" w:rsidR="00000000" w:rsidRPr="00000000">
              <w:rPr>
                <w:sz w:val="22"/>
                <w:szCs w:val="22"/>
                <w:rtl w:val="0"/>
              </w:rPr>
              <w:t xml:space="preserve">RolesController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AB">
            <w:pPr>
              <w:spacing w:after="20" w:before="20" w:lineRule="auto"/>
              <w:rPr/>
            </w:pPr>
            <w:r w:rsidDel="00000000" w:rsidR="00000000" w:rsidRPr="00000000">
              <w:rPr>
                <w:sz w:val="22"/>
                <w:szCs w:val="22"/>
                <w:rtl w:val="0"/>
              </w:rPr>
              <w:t xml:space="preserve">Quản lý vai trò người dùng và ma trận phân quyền chi tiết Role-Permission.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AC">
            <w:pPr>
              <w:spacing w:after="20" w:before="20" w:lineRule="auto"/>
              <w:rPr/>
            </w:pPr>
            <w:r w:rsidDel="00000000" w:rsidR="00000000" w:rsidRPr="00000000">
              <w:rPr>
                <w:sz w:val="22"/>
                <w:szCs w:val="22"/>
                <w:rtl w:val="0"/>
              </w:rPr>
              <w:t xml:space="preserve">22</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D">
            <w:pPr>
              <w:spacing w:after="20" w:before="20" w:lineRule="auto"/>
              <w:rPr/>
            </w:pPr>
            <w:r w:rsidDel="00000000" w:rsidR="00000000" w:rsidRPr="00000000">
              <w:rPr>
                <w:sz w:val="22"/>
                <w:szCs w:val="22"/>
                <w:rtl w:val="0"/>
              </w:rPr>
              <w:t xml:space="preserve">SaaSAdminController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AE">
            <w:pPr>
              <w:spacing w:after="20" w:before="20" w:lineRule="auto"/>
              <w:rPr/>
            </w:pPr>
            <w:r w:rsidDel="00000000" w:rsidR="00000000" w:rsidRPr="00000000">
              <w:rPr>
                <w:sz w:val="22"/>
                <w:szCs w:val="22"/>
                <w:rtl w:val="0"/>
              </w:rPr>
              <w:t xml:space="preserve">Bảng điều khiển quản trị nền tảng SaaS SuperAdmin: Quản lý các Tenant, gói dịch vụ và thanh toán.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AF">
            <w:pPr>
              <w:spacing w:after="20" w:before="20" w:lineRule="auto"/>
              <w:rPr/>
            </w:pPr>
            <w:r w:rsidDel="00000000" w:rsidR="00000000" w:rsidRPr="00000000">
              <w:rPr>
                <w:sz w:val="22"/>
                <w:szCs w:val="22"/>
                <w:rtl w:val="0"/>
              </w:rPr>
              <w:t xml:space="preserve">23</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B0">
            <w:pPr>
              <w:spacing w:after="20" w:before="20" w:lineRule="auto"/>
              <w:rPr/>
            </w:pPr>
            <w:r w:rsidDel="00000000" w:rsidR="00000000" w:rsidRPr="00000000">
              <w:rPr>
                <w:sz w:val="22"/>
                <w:szCs w:val="22"/>
                <w:rtl w:val="0"/>
              </w:rPr>
              <w:t xml:space="preserve">SearchController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B1">
            <w:pPr>
              <w:spacing w:after="20" w:before="20" w:lineRule="auto"/>
              <w:rPr/>
            </w:pPr>
            <w:r w:rsidDel="00000000" w:rsidR="00000000" w:rsidRPr="00000000">
              <w:rPr>
                <w:sz w:val="22"/>
                <w:szCs w:val="22"/>
                <w:rtl w:val="0"/>
              </w:rPr>
              <w:t xml:space="preserve">Công cụ tìm kiếm toàn cục (Global Search) nhanh chóng tìm kiếm Nhân viên, KPI, OKR, Dự án.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B2">
            <w:pPr>
              <w:spacing w:after="20" w:before="20" w:lineRule="auto"/>
              <w:rPr/>
            </w:pPr>
            <w:r w:rsidDel="00000000" w:rsidR="00000000" w:rsidRPr="00000000">
              <w:rPr>
                <w:sz w:val="22"/>
                <w:szCs w:val="22"/>
                <w:rtl w:val="0"/>
              </w:rPr>
              <w:t xml:space="preserve">24</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B3">
            <w:pPr>
              <w:spacing w:after="20" w:before="20" w:lineRule="auto"/>
              <w:rPr/>
            </w:pPr>
            <w:r w:rsidDel="00000000" w:rsidR="00000000" w:rsidRPr="00000000">
              <w:rPr>
                <w:sz w:val="22"/>
                <w:szCs w:val="22"/>
                <w:rtl w:val="0"/>
              </w:rPr>
              <w:t xml:space="preserve">SystemParametersController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B4">
            <w:pPr>
              <w:spacing w:after="20" w:before="20" w:lineRule="auto"/>
              <w:rPr/>
            </w:pPr>
            <w:r w:rsidDel="00000000" w:rsidR="00000000" w:rsidRPr="00000000">
              <w:rPr>
                <w:sz w:val="22"/>
                <w:szCs w:val="22"/>
                <w:rtl w:val="0"/>
              </w:rPr>
              <w:t xml:space="preserve">Cấu hình các tham số vận hành hệ thống: Thời gian timeout, số lần retry, cờ kích hoạt tính năng.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B5">
            <w:pPr>
              <w:spacing w:after="20" w:before="20" w:lineRule="auto"/>
              <w:rPr/>
            </w:pPr>
            <w:r w:rsidDel="00000000" w:rsidR="00000000" w:rsidRPr="00000000">
              <w:rPr>
                <w:sz w:val="22"/>
                <w:szCs w:val="22"/>
                <w:rtl w:val="0"/>
              </w:rPr>
              <w:t xml:space="preserve">25</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B6">
            <w:pPr>
              <w:spacing w:after="20" w:before="20" w:lineRule="auto"/>
              <w:rPr/>
            </w:pPr>
            <w:r w:rsidDel="00000000" w:rsidR="00000000" w:rsidRPr="00000000">
              <w:rPr>
                <w:sz w:val="22"/>
                <w:szCs w:val="22"/>
                <w:rtl w:val="0"/>
              </w:rPr>
              <w:t xml:space="preserve">SystemUsersController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B7">
            <w:pPr>
              <w:spacing w:after="20" w:before="20" w:lineRule="auto"/>
              <w:rPr/>
            </w:pPr>
            <w:r w:rsidDel="00000000" w:rsidR="00000000" w:rsidRPr="00000000">
              <w:rPr>
                <w:sz w:val="22"/>
                <w:szCs w:val="22"/>
                <w:rtl w:val="0"/>
              </w:rPr>
              <w:t xml:space="preserve">Quản lý tài khoản đăng nhập người dùng, khóa/mở tài khoản, cấp lại mật khẩu cho quản trị viên.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B8">
            <w:pPr>
              <w:spacing w:after="20" w:before="20" w:lineRule="auto"/>
              <w:rPr/>
            </w:pPr>
            <w:r w:rsidDel="00000000" w:rsidR="00000000" w:rsidRPr="00000000">
              <w:rPr>
                <w:sz w:val="22"/>
                <w:szCs w:val="22"/>
                <w:rtl w:val="0"/>
              </w:rPr>
              <w:t xml:space="preserve">26</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B9">
            <w:pPr>
              <w:spacing w:after="20" w:before="20" w:lineRule="auto"/>
              <w:rPr/>
            </w:pPr>
            <w:r w:rsidDel="00000000" w:rsidR="00000000" w:rsidRPr="00000000">
              <w:rPr>
                <w:sz w:val="22"/>
                <w:szCs w:val="22"/>
                <w:rtl w:val="0"/>
              </w:rPr>
              <w:t xml:space="preserve">WorkProjectsController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BA">
            <w:pPr>
              <w:spacing w:after="20" w:before="20" w:lineRule="auto"/>
              <w:rPr/>
            </w:pPr>
            <w:r w:rsidDel="00000000" w:rsidR="00000000" w:rsidRPr="00000000">
              <w:rPr>
                <w:sz w:val="22"/>
                <w:szCs w:val="22"/>
                <w:rtl w:val="0"/>
              </w:rPr>
              <w:t xml:space="preserve">Quản lý dự án công việc, Bảng Kanban kéo thả task 4 cột, tự động đồng bộ tiến độ sang Key Result/KPI.</w:t>
            </w:r>
            <w:r w:rsidDel="00000000" w:rsidR="00000000" w:rsidRPr="00000000">
              <w:rPr>
                <w:rtl w:val="0"/>
              </w:rPr>
            </w:r>
          </w:p>
        </w:tc>
      </w:tr>
    </w:tbl>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pStyle w:val="Heading2"/>
        <w:spacing w:after="80" w:before="240" w:lineRule="auto"/>
        <w:rPr/>
      </w:pPr>
      <w:bookmarkStart w:colFirst="0" w:colLast="0" w:name="_heading=h.6vlkuhuwmpfg" w:id="249"/>
      <w:bookmarkEnd w:id="249"/>
      <w:r w:rsidDel="00000000" w:rsidR="00000000" w:rsidRPr="00000000">
        <w:rPr>
          <w:rFonts w:ascii="Times New Roman" w:cs="Times New Roman" w:eastAsia="Times New Roman" w:hAnsi="Times New Roman"/>
          <w:color w:val="002060"/>
          <w:sz w:val="27"/>
          <w:szCs w:val="27"/>
          <w:rtl w:val="0"/>
        </w:rPr>
        <w:t xml:space="preserve">6.3. Phân tích Chi tiết 25 Services Xử lý Nghiệp vụ &amp; Dịch vụ Nền</w:t>
      </w:r>
      <w:r w:rsidDel="00000000" w:rsidR="00000000" w:rsidRPr="00000000">
        <w:rPr>
          <w:rtl w:val="0"/>
        </w:rPr>
      </w:r>
    </w:p>
    <w:p w:rsidR="00000000" w:rsidDel="00000000" w:rsidP="00000000" w:rsidRDefault="00000000" w:rsidRPr="00000000" w14:paraId="000012BD">
      <w:pPr>
        <w:spacing w:after="80" w:lineRule="auto"/>
        <w:jc w:val="both"/>
        <w:rPr/>
      </w:pPr>
      <w:r w:rsidDel="00000000" w:rsidR="00000000" w:rsidRPr="00000000">
        <w:rPr>
          <w:sz w:val="25"/>
          <w:szCs w:val="25"/>
          <w:rtl w:val="0"/>
        </w:rPr>
        <w:t xml:space="preserve">Tầng Business Logic bao gồm 25 Services đảm nhiệm toàn bộ các tính toán nghiệp vụ phức tạp, xác thực và xử lý bất đồng bộ:</w:t>
      </w:r>
      <w:r w:rsidDel="00000000" w:rsidR="00000000" w:rsidRPr="00000000">
        <w:rPr>
          <w:rtl w:val="0"/>
        </w:rPr>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c950e33bib52" w:id="250"/>
      <w:bookmarkEnd w:id="25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8: danh mục 25 Services xử lý nghiệp vụ và dịch vụ nền trong hệ thống</w:t>
      </w:r>
    </w:p>
    <w:tbl>
      <w:tblPr>
        <w:tblStyle w:val="Table123"/>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819"/>
        <w:gridCol w:w="3606"/>
        <w:gridCol w:w="4634"/>
        <w:tblGridChange w:id="0">
          <w:tblGrid>
            <w:gridCol w:w="819"/>
            <w:gridCol w:w="3606"/>
            <w:gridCol w:w="4634"/>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2BF">
            <w:pPr>
              <w:spacing w:after="40" w:before="40" w:lineRule="auto"/>
              <w:jc w:val="center"/>
              <w:rPr/>
            </w:pPr>
            <w:r w:rsidDel="00000000" w:rsidR="00000000" w:rsidRPr="00000000">
              <w:rPr>
                <w:b w:val="1"/>
                <w:bCs w:val="1"/>
                <w:color w:val="ffffff"/>
                <w:sz w:val="22"/>
                <w:szCs w:val="22"/>
                <w:rtl w:val="0"/>
              </w:rPr>
              <w:t xml:space="preserve">STT</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C0">
            <w:pPr>
              <w:spacing w:after="40" w:before="40" w:lineRule="auto"/>
              <w:jc w:val="center"/>
              <w:rPr/>
            </w:pPr>
            <w:r w:rsidDel="00000000" w:rsidR="00000000" w:rsidRPr="00000000">
              <w:rPr>
                <w:b w:val="1"/>
                <w:bCs w:val="1"/>
                <w:color w:val="ffffff"/>
                <w:sz w:val="22"/>
                <w:szCs w:val="22"/>
                <w:rtl w:val="0"/>
              </w:rPr>
              <w:t xml:space="preserve">Tên Service</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2C1">
            <w:pPr>
              <w:spacing w:after="40" w:before="40" w:lineRule="auto"/>
              <w:jc w:val="center"/>
              <w:rPr/>
            </w:pPr>
            <w:r w:rsidDel="00000000" w:rsidR="00000000" w:rsidRPr="00000000">
              <w:rPr>
                <w:b w:val="1"/>
                <w:bCs w:val="1"/>
                <w:color w:val="ffffff"/>
                <w:sz w:val="22"/>
                <w:szCs w:val="22"/>
                <w:rtl w:val="0"/>
              </w:rPr>
              <w:t xml:space="preserve">Vai trò &amp; Thuật toán Xử lý Cốt lõi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C2">
            <w:pPr>
              <w:spacing w:after="20" w:before="20" w:lineRule="auto"/>
              <w:rPr/>
            </w:pPr>
            <w:r w:rsidDel="00000000" w:rsidR="00000000" w:rsidRPr="00000000">
              <w:rPr>
                <w:sz w:val="22"/>
                <w:szCs w:val="22"/>
                <w:rtl w:val="0"/>
              </w:rPr>
              <w:t xml:space="preserve">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C3">
            <w:pPr>
              <w:spacing w:after="20" w:before="20" w:lineRule="auto"/>
              <w:rPr/>
            </w:pPr>
            <w:r w:rsidDel="00000000" w:rsidR="00000000" w:rsidRPr="00000000">
              <w:rPr>
                <w:sz w:val="22"/>
                <w:szCs w:val="22"/>
                <w:rtl w:val="0"/>
              </w:rPr>
              <w:t xml:space="preserve">OKRProgressService / IOKRProgressService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C4">
            <w:pPr>
              <w:spacing w:after="20" w:before="20" w:lineRule="auto"/>
              <w:rPr/>
            </w:pPr>
            <w:r w:rsidDel="00000000" w:rsidR="00000000" w:rsidRPr="00000000">
              <w:rPr>
                <w:sz w:val="22"/>
                <w:szCs w:val="22"/>
                <w:rtl w:val="0"/>
              </w:rPr>
              <w:t xml:space="preserve">Thuật toán tính toán tiến độ OKR tự động: Tính trung bình có trọng số của các Key Results trực thuộc.</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C5">
            <w:pPr>
              <w:spacing w:after="20" w:before="20" w:lineRule="auto"/>
              <w:rPr/>
            </w:pPr>
            <w:r w:rsidDel="00000000" w:rsidR="00000000" w:rsidRPr="00000000">
              <w:rPr>
                <w:sz w:val="22"/>
                <w:szCs w:val="22"/>
                <w:rtl w:val="0"/>
              </w:rPr>
              <w:t xml:space="preserve">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C6">
            <w:pPr>
              <w:spacing w:after="20" w:before="20" w:lineRule="auto"/>
              <w:rPr/>
            </w:pPr>
            <w:r w:rsidDel="00000000" w:rsidR="00000000" w:rsidRPr="00000000">
              <w:rPr>
                <w:sz w:val="22"/>
                <w:szCs w:val="22"/>
                <w:rtl w:val="0"/>
              </w:rPr>
              <w:t xml:space="preserve">OKRWorkflowService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C7">
            <w:pPr>
              <w:spacing w:after="20" w:before="20" w:lineRule="auto"/>
              <w:rPr/>
            </w:pPr>
            <w:r w:rsidDel="00000000" w:rsidR="00000000" w:rsidRPr="00000000">
              <w:rPr>
                <w:sz w:val="22"/>
                <w:szCs w:val="22"/>
                <w:rtl w:val="0"/>
              </w:rPr>
              <w:t xml:space="preserve">Quản lý vòng đời phê duyệt và chuyển trạng thái của OKR theo quy trình chuẩn.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C8">
            <w:pPr>
              <w:spacing w:after="20" w:before="20" w:lineRule="auto"/>
              <w:rPr/>
            </w:pPr>
            <w:r w:rsidDel="00000000" w:rsidR="00000000" w:rsidRPr="00000000">
              <w:rPr>
                <w:sz w:val="22"/>
                <w:szCs w:val="22"/>
                <w:rtl w:val="0"/>
              </w:rPr>
              <w:t xml:space="preserve">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C9">
            <w:pPr>
              <w:spacing w:after="20" w:before="20" w:lineRule="auto"/>
              <w:rPr/>
            </w:pPr>
            <w:r w:rsidDel="00000000" w:rsidR="00000000" w:rsidRPr="00000000">
              <w:rPr>
                <w:sz w:val="22"/>
                <w:szCs w:val="22"/>
                <w:rtl w:val="0"/>
              </w:rPr>
              <w:t xml:space="preserve">EvaluationCalculator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CA">
            <w:pPr>
              <w:spacing w:after="20" w:before="20" w:lineRule="auto"/>
              <w:rPr/>
            </w:pPr>
            <w:r w:rsidDel="00000000" w:rsidR="00000000" w:rsidRPr="00000000">
              <w:rPr>
                <w:sz w:val="22"/>
                <w:szCs w:val="22"/>
                <w:rtl w:val="0"/>
              </w:rPr>
              <w:t xml:space="preserve">Tính toán điểm hiệu suất trung bình, tự động quy đổi xếp hạng nhân sự theo thang điểm GradingRanks.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CB">
            <w:pPr>
              <w:spacing w:after="20" w:before="20" w:lineRule="auto"/>
              <w:rPr/>
            </w:pPr>
            <w:r w:rsidDel="00000000" w:rsidR="00000000" w:rsidRPr="00000000">
              <w:rPr>
                <w:sz w:val="22"/>
                <w:szCs w:val="22"/>
                <w:rtl w:val="0"/>
              </w:rPr>
              <w:t xml:space="preserve">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CC">
            <w:pPr>
              <w:spacing w:after="20" w:before="20" w:lineRule="auto"/>
              <w:rPr/>
            </w:pPr>
            <w:r w:rsidDel="00000000" w:rsidR="00000000" w:rsidRPr="00000000">
              <w:rPr>
                <w:sz w:val="22"/>
                <w:szCs w:val="22"/>
                <w:rtl w:val="0"/>
              </w:rPr>
              <w:t xml:space="preserve">AIDataService (Core &amp; Partials)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CD">
            <w:pPr>
              <w:spacing w:after="20" w:before="20" w:lineRule="auto"/>
              <w:rPr/>
            </w:pPr>
            <w:r w:rsidDel="00000000" w:rsidR="00000000" w:rsidRPr="00000000">
              <w:rPr>
                <w:sz w:val="22"/>
                <w:szCs w:val="22"/>
                <w:rtl w:val="0"/>
              </w:rPr>
              <w:t xml:space="preserve">Dịch vụ tích hợp AI trung tâm: Xử lý Prompt, Validate JSON strict contract, Kiểm soát Tenant Scope.</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CE">
            <w:pPr>
              <w:spacing w:after="20" w:before="20" w:lineRule="auto"/>
              <w:rPr/>
            </w:pPr>
            <w:r w:rsidDel="00000000" w:rsidR="00000000" w:rsidRPr="00000000">
              <w:rPr>
                <w:sz w:val="22"/>
                <w:szCs w:val="22"/>
                <w:rtl w:val="0"/>
              </w:rPr>
              <w:t xml:space="preserve">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CF">
            <w:pPr>
              <w:spacing w:after="20" w:before="20" w:lineRule="auto"/>
              <w:rPr/>
            </w:pPr>
            <w:r w:rsidDel="00000000" w:rsidR="00000000" w:rsidRPr="00000000">
              <w:rPr>
                <w:sz w:val="22"/>
                <w:szCs w:val="22"/>
                <w:rtl w:val="0"/>
              </w:rPr>
              <w:t xml:space="preserve">AIDataService.Suggestions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D0">
            <w:pPr>
              <w:spacing w:after="20" w:before="20" w:lineRule="auto"/>
              <w:rPr/>
            </w:pPr>
            <w:r w:rsidDel="00000000" w:rsidR="00000000" w:rsidRPr="00000000">
              <w:rPr>
                <w:sz w:val="22"/>
                <w:szCs w:val="22"/>
                <w:rtl w:val="0"/>
              </w:rPr>
              <w:t xml:space="preserve">Thuật toán gợi ý chỉ số KPI và Key Results định lượng dựa trên bối cảnh mục tiêu và ngành nghề.</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D1">
            <w:pPr>
              <w:spacing w:after="20" w:before="20" w:lineRule="auto"/>
              <w:rPr/>
            </w:pPr>
            <w:r w:rsidDel="00000000" w:rsidR="00000000" w:rsidRPr="00000000">
              <w:rPr>
                <w:sz w:val="22"/>
                <w:szCs w:val="22"/>
                <w:rtl w:val="0"/>
              </w:rPr>
              <w:t xml:space="preserve">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2">
            <w:pPr>
              <w:spacing w:after="20" w:before="20" w:lineRule="auto"/>
              <w:rPr/>
            </w:pPr>
            <w:r w:rsidDel="00000000" w:rsidR="00000000" w:rsidRPr="00000000">
              <w:rPr>
                <w:sz w:val="22"/>
                <w:szCs w:val="22"/>
                <w:rtl w:val="0"/>
              </w:rPr>
              <w:t xml:space="preserve">AIDataService.Performance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3">
            <w:pPr>
              <w:spacing w:after="20" w:before="20" w:lineRule="auto"/>
              <w:rPr/>
            </w:pPr>
            <w:r w:rsidDel="00000000" w:rsidR="00000000" w:rsidRPr="00000000">
              <w:rPr>
                <w:sz w:val="22"/>
                <w:szCs w:val="22"/>
                <w:rtl w:val="0"/>
              </w:rPr>
              <w:t xml:space="preserve">Phân tích điểm mạnh, rủi ro hiệu suất và đề xuất kế hoạch cải thiện từ dữ liệu Check-in đã duyệt.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D4">
            <w:pPr>
              <w:spacing w:after="20" w:before="20" w:lineRule="auto"/>
              <w:rPr/>
            </w:pPr>
            <w:r w:rsidDel="00000000" w:rsidR="00000000" w:rsidRPr="00000000">
              <w:rPr>
                <w:sz w:val="22"/>
                <w:szCs w:val="22"/>
                <w:rtl w:val="0"/>
              </w:rPr>
              <w:t xml:space="preserve">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D5">
            <w:pPr>
              <w:spacing w:after="20" w:before="20" w:lineRule="auto"/>
              <w:rPr/>
            </w:pPr>
            <w:r w:rsidDel="00000000" w:rsidR="00000000" w:rsidRPr="00000000">
              <w:rPr>
                <w:sz w:val="22"/>
                <w:szCs w:val="22"/>
                <w:rtl w:val="0"/>
              </w:rPr>
              <w:t xml:space="preserve">AIDataService.CustomerSegments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D6">
            <w:pPr>
              <w:spacing w:after="20" w:before="20" w:lineRule="auto"/>
              <w:rPr/>
            </w:pPr>
            <w:r w:rsidDel="00000000" w:rsidR="00000000" w:rsidRPr="00000000">
              <w:rPr>
                <w:sz w:val="22"/>
                <w:szCs w:val="22"/>
                <w:rtl w:val="0"/>
              </w:rPr>
              <w:t xml:space="preserve">Phân tích dữ liệu vận hành và phân khúc khách hàng nội bộ trong phạm vi an toàn.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D7">
            <w:pPr>
              <w:spacing w:after="20" w:before="20" w:lineRule="auto"/>
              <w:rPr/>
            </w:pPr>
            <w:r w:rsidDel="00000000" w:rsidR="00000000" w:rsidRPr="00000000">
              <w:rPr>
                <w:sz w:val="22"/>
                <w:szCs w:val="22"/>
                <w:rtl w:val="0"/>
              </w:rPr>
              <w:t xml:space="preserve">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8">
            <w:pPr>
              <w:spacing w:after="20" w:before="20" w:lineRule="auto"/>
              <w:rPr/>
            </w:pPr>
            <w:r w:rsidDel="00000000" w:rsidR="00000000" w:rsidRPr="00000000">
              <w:rPr>
                <w:sz w:val="22"/>
                <w:szCs w:val="22"/>
                <w:rtl w:val="0"/>
              </w:rPr>
              <w:t xml:space="preserve">AIDataService.Alerts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9">
            <w:pPr>
              <w:spacing w:after="20" w:before="20" w:lineRule="auto"/>
              <w:rPr/>
            </w:pPr>
            <w:r w:rsidDel="00000000" w:rsidR="00000000" w:rsidRPr="00000000">
              <w:rPr>
                <w:sz w:val="22"/>
                <w:szCs w:val="22"/>
                <w:rtl w:val="0"/>
              </w:rPr>
              <w:t xml:space="preserve">Rule Engine quét dữ liệu tiến độ định kỳ và sinh cảnh báo tự động khi có nguy cơ trễ hạn &gt; 20%.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DA">
            <w:pPr>
              <w:spacing w:after="20" w:before="20" w:lineRule="auto"/>
              <w:rPr/>
            </w:pPr>
            <w:r w:rsidDel="00000000" w:rsidR="00000000" w:rsidRPr="00000000">
              <w:rPr>
                <w:sz w:val="22"/>
                <w:szCs w:val="22"/>
                <w:rtl w:val="0"/>
              </w:rPr>
              <w:t xml:space="preserve">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DB">
            <w:pPr>
              <w:spacing w:after="20" w:before="20" w:lineRule="auto"/>
              <w:rPr/>
            </w:pPr>
            <w:r w:rsidDel="00000000" w:rsidR="00000000" w:rsidRPr="00000000">
              <w:rPr>
                <w:sz w:val="22"/>
                <w:szCs w:val="22"/>
                <w:rtl w:val="0"/>
              </w:rPr>
              <w:t xml:space="preserve">AIDataService.Helpers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DC">
            <w:pPr>
              <w:spacing w:after="20" w:before="20" w:lineRule="auto"/>
              <w:rPr/>
            </w:pPr>
            <w:r w:rsidDel="00000000" w:rsidR="00000000" w:rsidRPr="00000000">
              <w:rPr>
                <w:sz w:val="22"/>
                <w:szCs w:val="22"/>
                <w:rtl w:val="0"/>
              </w:rPr>
              <w:t xml:space="preserve">Các hàm tiện ích hỗ trợ lọc PII, chuẩn hóa văn bản và kiểm tra fingerprint dữ liệu nguồn.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DD">
            <w:pPr>
              <w:spacing w:after="20" w:before="20" w:lineRule="auto"/>
              <w:rPr/>
            </w:pPr>
            <w:r w:rsidDel="00000000" w:rsidR="00000000" w:rsidRPr="00000000">
              <w:rPr>
                <w:sz w:val="22"/>
                <w:szCs w:val="22"/>
                <w:rtl w:val="0"/>
              </w:rPr>
              <w:t xml:space="preserve">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E">
            <w:pPr>
              <w:spacing w:after="20" w:before="20" w:lineRule="auto"/>
              <w:rPr/>
            </w:pPr>
            <w:r w:rsidDel="00000000" w:rsidR="00000000" w:rsidRPr="00000000">
              <w:rPr>
                <w:sz w:val="22"/>
                <w:szCs w:val="22"/>
                <w:rtl w:val="0"/>
              </w:rPr>
              <w:t xml:space="preserve">AITaskDecompositionService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DF">
            <w:pPr>
              <w:spacing w:after="20" w:before="20" w:lineRule="auto"/>
              <w:rPr/>
            </w:pPr>
            <w:r w:rsidDel="00000000" w:rsidR="00000000" w:rsidRPr="00000000">
              <w:rPr>
                <w:sz w:val="22"/>
                <w:szCs w:val="22"/>
                <w:rtl w:val="0"/>
              </w:rPr>
              <w:t xml:space="preserve">Goal Planning Agent: Phân rã mục tiêu thành 3 Tasks, tính Fit Score 5 thành phần (35/25/20/10/10).</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E0">
            <w:pPr>
              <w:spacing w:after="20" w:before="20" w:lineRule="auto"/>
              <w:rPr/>
            </w:pPr>
            <w:r w:rsidDel="00000000" w:rsidR="00000000" w:rsidRPr="00000000">
              <w:rPr>
                <w:sz w:val="22"/>
                <w:szCs w:val="22"/>
                <w:rtl w:val="0"/>
              </w:rPr>
              <w:t xml:space="preserve">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1">
            <w:pPr>
              <w:spacing w:after="20" w:before="20" w:lineRule="auto"/>
              <w:rPr/>
            </w:pPr>
            <w:r w:rsidDel="00000000" w:rsidR="00000000" w:rsidRPr="00000000">
              <w:rPr>
                <w:sz w:val="22"/>
                <w:szCs w:val="22"/>
                <w:rtl w:val="0"/>
              </w:rPr>
              <w:t xml:space="preserve">AIHistoryCleanupService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2">
            <w:pPr>
              <w:spacing w:after="20" w:before="20" w:lineRule="auto"/>
              <w:rPr/>
            </w:pPr>
            <w:r w:rsidDel="00000000" w:rsidR="00000000" w:rsidRPr="00000000">
              <w:rPr>
                <w:sz w:val="22"/>
                <w:szCs w:val="22"/>
                <w:rtl w:val="0"/>
              </w:rPr>
              <w:t xml:space="preserve">Dịch vụ nền dọn dẹp các bản ghi nháp AI quá hạn theo chính sách lưu trữ (Retention Policy).</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E3">
            <w:pPr>
              <w:spacing w:after="20" w:before="20" w:lineRule="auto"/>
              <w:rPr/>
            </w:pPr>
            <w:r w:rsidDel="00000000" w:rsidR="00000000" w:rsidRPr="00000000">
              <w:rPr>
                <w:sz w:val="22"/>
                <w:szCs w:val="22"/>
                <w:rtl w:val="0"/>
              </w:rPr>
              <w:t xml:space="preserve">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E4">
            <w:pPr>
              <w:spacing w:after="20" w:before="20" w:lineRule="auto"/>
              <w:rPr/>
            </w:pPr>
            <w:r w:rsidDel="00000000" w:rsidR="00000000" w:rsidRPr="00000000">
              <w:rPr>
                <w:sz w:val="22"/>
                <w:szCs w:val="22"/>
                <w:rtl w:val="0"/>
              </w:rPr>
              <w:t xml:space="preserve">PasswordResetService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E5">
            <w:pPr>
              <w:spacing w:after="20" w:before="20" w:lineRule="auto"/>
              <w:rPr/>
            </w:pPr>
            <w:r w:rsidDel="00000000" w:rsidR="00000000" w:rsidRPr="00000000">
              <w:rPr>
                <w:sz w:val="22"/>
                <w:szCs w:val="22"/>
                <w:rtl w:val="0"/>
              </w:rPr>
              <w:t xml:space="preserve">Xử lý quy trình cấp lại mật khẩu an toàn: Sinh mã OTP ngẫu nhiên, mã hóa token, gửi email xác thực.</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E6">
            <w:pPr>
              <w:spacing w:after="20" w:before="20" w:lineRule="auto"/>
              <w:rPr/>
            </w:pPr>
            <w:r w:rsidDel="00000000" w:rsidR="00000000" w:rsidRPr="00000000">
              <w:rPr>
                <w:sz w:val="22"/>
                <w:szCs w:val="22"/>
                <w:rtl w:val="0"/>
              </w:rPr>
              <w:t xml:space="preserve">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7">
            <w:pPr>
              <w:spacing w:after="20" w:before="20" w:lineRule="auto"/>
              <w:rPr/>
            </w:pPr>
            <w:r w:rsidDel="00000000" w:rsidR="00000000" w:rsidRPr="00000000">
              <w:rPr>
                <w:sz w:val="22"/>
                <w:szCs w:val="22"/>
                <w:rtl w:val="0"/>
              </w:rPr>
              <w:t xml:space="preserve">PasswordResetRateLimiter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8">
            <w:pPr>
              <w:spacing w:after="20" w:before="20" w:lineRule="auto"/>
              <w:rPr/>
            </w:pPr>
            <w:r w:rsidDel="00000000" w:rsidR="00000000" w:rsidRPr="00000000">
              <w:rPr>
                <w:sz w:val="22"/>
                <w:szCs w:val="22"/>
                <w:rtl w:val="0"/>
              </w:rPr>
              <w:t xml:space="preserve">Bộ kiểm soát tần suất yêu cầu OTP nhằm ngăn chặn tấn công Spam/DDoS gửi email.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E9">
            <w:pPr>
              <w:spacing w:after="20" w:before="20" w:lineRule="auto"/>
              <w:rPr/>
            </w:pPr>
            <w:r w:rsidDel="00000000" w:rsidR="00000000" w:rsidRPr="00000000">
              <w:rPr>
                <w:sz w:val="22"/>
                <w:szCs w:val="22"/>
                <w:rtl w:val="0"/>
              </w:rPr>
              <w:t xml:space="preserve">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EA">
            <w:pPr>
              <w:spacing w:after="20" w:before="20" w:lineRule="auto"/>
              <w:rPr/>
            </w:pPr>
            <w:r w:rsidDel="00000000" w:rsidR="00000000" w:rsidRPr="00000000">
              <w:rPr>
                <w:sz w:val="22"/>
                <w:szCs w:val="22"/>
                <w:rtl w:val="0"/>
              </w:rPr>
              <w:t xml:space="preserve">EmailService / IEmailService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EB">
            <w:pPr>
              <w:spacing w:after="20" w:before="20" w:lineRule="auto"/>
              <w:rPr/>
            </w:pPr>
            <w:r w:rsidDel="00000000" w:rsidR="00000000" w:rsidRPr="00000000">
              <w:rPr>
                <w:sz w:val="22"/>
                <w:szCs w:val="22"/>
                <w:rtl w:val="0"/>
              </w:rPr>
              <w:t xml:space="preserve">Dịch vụ gửi email thông báo tự động (SMTP / SendGrid) kèm mẫu HTML chuyên nghiệp.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EC">
            <w:pPr>
              <w:spacing w:after="20" w:before="20" w:lineRule="auto"/>
              <w:rPr/>
            </w:pPr>
            <w:r w:rsidDel="00000000" w:rsidR="00000000" w:rsidRPr="00000000">
              <w:rPr>
                <w:sz w:val="22"/>
                <w:szCs w:val="22"/>
                <w:rtl w:val="0"/>
              </w:rPr>
              <w:t xml:space="preserve">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D">
            <w:pPr>
              <w:spacing w:after="20" w:before="20" w:lineRule="auto"/>
              <w:rPr/>
            </w:pPr>
            <w:r w:rsidDel="00000000" w:rsidR="00000000" w:rsidRPr="00000000">
              <w:rPr>
                <w:sz w:val="22"/>
                <w:szCs w:val="22"/>
                <w:rtl w:val="0"/>
              </w:rPr>
              <w:t xml:space="preserve">NotificationService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EE">
            <w:pPr>
              <w:spacing w:after="20" w:before="20" w:lineRule="auto"/>
              <w:rPr/>
            </w:pPr>
            <w:r w:rsidDel="00000000" w:rsidR="00000000" w:rsidRPr="00000000">
              <w:rPr>
                <w:sz w:val="22"/>
                <w:szCs w:val="22"/>
                <w:rtl w:val="0"/>
              </w:rPr>
              <w:t xml:space="preserve">Quản lý và phát thông báo trực tiếp trên giao diện web cho người dùng.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EF">
            <w:pPr>
              <w:spacing w:after="20" w:before="20" w:lineRule="auto"/>
              <w:rPr/>
            </w:pPr>
            <w:r w:rsidDel="00000000" w:rsidR="00000000" w:rsidRPr="00000000">
              <w:rPr>
                <w:sz w:val="22"/>
                <w:szCs w:val="22"/>
                <w:rtl w:val="0"/>
              </w:rPr>
              <w:t xml:space="preserve">16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0">
            <w:pPr>
              <w:spacing w:after="20" w:before="20" w:lineRule="auto"/>
              <w:rPr/>
            </w:pPr>
            <w:r w:rsidDel="00000000" w:rsidR="00000000" w:rsidRPr="00000000">
              <w:rPr>
                <w:sz w:val="22"/>
                <w:szCs w:val="22"/>
                <w:rtl w:val="0"/>
              </w:rPr>
              <w:t xml:space="preserve">PermissionClaimsTransformation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1">
            <w:pPr>
              <w:spacing w:after="20" w:before="20" w:lineRule="auto"/>
              <w:rPr/>
            </w:pPr>
            <w:r w:rsidDel="00000000" w:rsidR="00000000" w:rsidRPr="00000000">
              <w:rPr>
                <w:sz w:val="22"/>
                <w:szCs w:val="22"/>
                <w:rtl w:val="0"/>
              </w:rPr>
              <w:t xml:space="preserve">Chuyển đổi danh sách quyền hạn trong CSDL thành Claims trên Identity Principal khi người dùng đăng nhập.</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F2">
            <w:pPr>
              <w:spacing w:after="20" w:before="20" w:lineRule="auto"/>
              <w:rPr/>
            </w:pPr>
            <w:r w:rsidDel="00000000" w:rsidR="00000000" w:rsidRPr="00000000">
              <w:rPr>
                <w:sz w:val="22"/>
                <w:szCs w:val="22"/>
                <w:rtl w:val="0"/>
              </w:rPr>
              <w:t xml:space="preserve">17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F3">
            <w:pPr>
              <w:spacing w:after="20" w:before="20" w:lineRule="auto"/>
              <w:rPr/>
            </w:pPr>
            <w:r w:rsidDel="00000000" w:rsidR="00000000" w:rsidRPr="00000000">
              <w:rPr>
                <w:sz w:val="22"/>
                <w:szCs w:val="22"/>
                <w:rtl w:val="0"/>
              </w:rPr>
              <w:t xml:space="preserve">SystemSettingsService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F4">
            <w:pPr>
              <w:spacing w:after="20" w:before="20" w:lineRule="auto"/>
              <w:rPr/>
            </w:pPr>
            <w:r w:rsidDel="00000000" w:rsidR="00000000" w:rsidRPr="00000000">
              <w:rPr>
                <w:sz w:val="22"/>
                <w:szCs w:val="22"/>
                <w:rtl w:val="0"/>
              </w:rPr>
              <w:t xml:space="preserve">Đọc và áp dụng các tham số cấu hình hệ thống từ bảng SystemParameters.</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F5">
            <w:pPr>
              <w:spacing w:after="20" w:before="20" w:lineRule="auto"/>
              <w:rPr/>
            </w:pPr>
            <w:r w:rsidDel="00000000" w:rsidR="00000000" w:rsidRPr="00000000">
              <w:rPr>
                <w:sz w:val="22"/>
                <w:szCs w:val="22"/>
                <w:rtl w:val="0"/>
              </w:rPr>
              <w:t xml:space="preserve">18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6">
            <w:pPr>
              <w:spacing w:after="20" w:before="20" w:lineRule="auto"/>
              <w:rPr/>
            </w:pPr>
            <w:r w:rsidDel="00000000" w:rsidR="00000000" w:rsidRPr="00000000">
              <w:rPr>
                <w:sz w:val="22"/>
                <w:szCs w:val="22"/>
                <w:rtl w:val="0"/>
              </w:rPr>
              <w:t xml:space="preserve">WorkItemCommandValidator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7">
            <w:pPr>
              <w:spacing w:after="20" w:before="20" w:lineRule="auto"/>
              <w:rPr/>
            </w:pPr>
            <w:r w:rsidDel="00000000" w:rsidR="00000000" w:rsidRPr="00000000">
              <w:rPr>
                <w:sz w:val="22"/>
                <w:szCs w:val="22"/>
                <w:rtl w:val="0"/>
              </w:rPr>
              <w:t xml:space="preserve">Kiểm tra tính hợp lệ của các lệnh thao tác trên Task Kanban (Quyền chuyển cột, dữ liệu đầu vào).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F8">
            <w:pPr>
              <w:spacing w:after="20" w:before="20" w:lineRule="auto"/>
              <w:rPr/>
            </w:pPr>
            <w:r w:rsidDel="00000000" w:rsidR="00000000" w:rsidRPr="00000000">
              <w:rPr>
                <w:sz w:val="22"/>
                <w:szCs w:val="22"/>
                <w:rtl w:val="0"/>
              </w:rPr>
              <w:t xml:space="preserve">19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F9">
            <w:pPr>
              <w:spacing w:after="20" w:before="20" w:lineRule="auto"/>
              <w:rPr/>
            </w:pPr>
            <w:r w:rsidDel="00000000" w:rsidR="00000000" w:rsidRPr="00000000">
              <w:rPr>
                <w:sz w:val="22"/>
                <w:szCs w:val="22"/>
                <w:rtl w:val="0"/>
              </w:rPr>
              <w:t xml:space="preserve">WorkProjectCodeGenerator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FA">
            <w:pPr>
              <w:spacing w:after="20" w:before="20" w:lineRule="auto"/>
              <w:rPr/>
            </w:pPr>
            <w:r w:rsidDel="00000000" w:rsidR="00000000" w:rsidRPr="00000000">
              <w:rPr>
                <w:sz w:val="22"/>
                <w:szCs w:val="22"/>
                <w:rtl w:val="0"/>
              </w:rPr>
              <w:t xml:space="preserve">Hàm sinh mã dự án tự động duy nhất theo quy tắc DUAN-YYYYMM-XXXX.</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2FB">
            <w:pPr>
              <w:spacing w:after="20" w:before="20" w:lineRule="auto"/>
              <w:rPr/>
            </w:pPr>
            <w:r w:rsidDel="00000000" w:rsidR="00000000" w:rsidRPr="00000000">
              <w:rPr>
                <w:sz w:val="22"/>
                <w:szCs w:val="22"/>
                <w:rtl w:val="0"/>
              </w:rPr>
              <w:t xml:space="preserve">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C">
            <w:pPr>
              <w:spacing w:after="20" w:before="20" w:lineRule="auto"/>
              <w:rPr/>
            </w:pPr>
            <w:r w:rsidDel="00000000" w:rsidR="00000000" w:rsidRPr="00000000">
              <w:rPr>
                <w:sz w:val="22"/>
                <w:szCs w:val="22"/>
                <w:rtl w:val="0"/>
              </w:rPr>
              <w:t xml:space="preserve">RagIngestionService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2FD">
            <w:pPr>
              <w:spacing w:after="20" w:before="20" w:lineRule="auto"/>
              <w:rPr/>
            </w:pPr>
            <w:r w:rsidDel="00000000" w:rsidR="00000000" w:rsidRPr="00000000">
              <w:rPr>
                <w:sz w:val="22"/>
                <w:szCs w:val="22"/>
                <w:rtl w:val="0"/>
              </w:rPr>
              <w:t xml:space="preserve">Pipeline bóc tách tài liệu MinerU, chia chunk ngữ nghĩa và tạo vector nhúng qua BGE-M3.</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2FE">
            <w:pPr>
              <w:spacing w:after="20" w:before="20" w:lineRule="auto"/>
              <w:rPr/>
            </w:pPr>
            <w:r w:rsidDel="00000000" w:rsidR="00000000" w:rsidRPr="00000000">
              <w:rPr>
                <w:sz w:val="22"/>
                <w:szCs w:val="22"/>
                <w:rtl w:val="0"/>
              </w:rPr>
              <w:t xml:space="preserve">21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2FF">
            <w:pPr>
              <w:spacing w:after="20" w:before="20" w:lineRule="auto"/>
              <w:rPr/>
            </w:pPr>
            <w:r w:rsidDel="00000000" w:rsidR="00000000" w:rsidRPr="00000000">
              <w:rPr>
                <w:sz w:val="22"/>
                <w:szCs w:val="22"/>
                <w:rtl w:val="0"/>
              </w:rPr>
              <w:t xml:space="preserve">QdrantVectorStoreService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00">
            <w:pPr>
              <w:spacing w:after="20" w:before="20" w:lineRule="auto"/>
              <w:rPr/>
            </w:pPr>
            <w:r w:rsidDel="00000000" w:rsidR="00000000" w:rsidRPr="00000000">
              <w:rPr>
                <w:sz w:val="22"/>
                <w:szCs w:val="22"/>
                <w:rtl w:val="0"/>
              </w:rPr>
              <w:t xml:space="preserve">Giao tiếp với Qdrant Vector DB: Upsert vector 1024 chiều kèm metadata và truy vấn tương đồng.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01">
            <w:pPr>
              <w:spacing w:after="20" w:before="20" w:lineRule="auto"/>
              <w:rPr/>
            </w:pPr>
            <w:r w:rsidDel="00000000" w:rsidR="00000000" w:rsidRPr="00000000">
              <w:rPr>
                <w:sz w:val="22"/>
                <w:szCs w:val="22"/>
                <w:rtl w:val="0"/>
              </w:rPr>
              <w:t xml:space="preserve">22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02">
            <w:pPr>
              <w:spacing w:after="20" w:before="20" w:lineRule="auto"/>
              <w:rPr/>
            </w:pPr>
            <w:r w:rsidDel="00000000" w:rsidR="00000000" w:rsidRPr="00000000">
              <w:rPr>
                <w:sz w:val="22"/>
                <w:szCs w:val="22"/>
                <w:rtl w:val="0"/>
              </w:rPr>
              <w:t xml:space="preserve">ClamAvMalwareScanner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03">
            <w:pPr>
              <w:spacing w:after="20" w:before="20" w:lineRule="auto"/>
              <w:rPr/>
            </w:pPr>
            <w:r w:rsidDel="00000000" w:rsidR="00000000" w:rsidRPr="00000000">
              <w:rPr>
                <w:sz w:val="22"/>
                <w:szCs w:val="22"/>
                <w:rtl w:val="0"/>
              </w:rPr>
              <w:t xml:space="preserve">Quét virus thời gian thực cho các file tải lên trước khi đưa vào kho lưu trữ MinIO.</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04">
            <w:pPr>
              <w:spacing w:after="20" w:before="20" w:lineRule="auto"/>
              <w:rPr/>
            </w:pPr>
            <w:r w:rsidDel="00000000" w:rsidR="00000000" w:rsidRPr="00000000">
              <w:rPr>
                <w:sz w:val="22"/>
                <w:szCs w:val="22"/>
                <w:rtl w:val="0"/>
              </w:rPr>
              <w:t xml:space="preserve">23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05">
            <w:pPr>
              <w:spacing w:after="20" w:before="20" w:lineRule="auto"/>
              <w:rPr/>
            </w:pPr>
            <w:r w:rsidDel="00000000" w:rsidR="00000000" w:rsidRPr="00000000">
              <w:rPr>
                <w:sz w:val="22"/>
                <w:szCs w:val="22"/>
                <w:rtl w:val="0"/>
              </w:rPr>
              <w:t xml:space="preserve">MinioStorageService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06">
            <w:pPr>
              <w:spacing w:after="20" w:before="20" w:lineRule="auto"/>
              <w:rPr/>
            </w:pPr>
            <w:r w:rsidDel="00000000" w:rsidR="00000000" w:rsidRPr="00000000">
              <w:rPr>
                <w:sz w:val="22"/>
                <w:szCs w:val="22"/>
                <w:rtl w:val="0"/>
              </w:rPr>
              <w:t xml:space="preserve">Lưu trữ tệp tài liệu doanh nghiệp trên MinIO S3 an toàn, hỗ trợ phân quyền bucket riêng tư.</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07">
            <w:pPr>
              <w:spacing w:after="20" w:before="20" w:lineRule="auto"/>
              <w:rPr/>
            </w:pPr>
            <w:r w:rsidDel="00000000" w:rsidR="00000000" w:rsidRPr="00000000">
              <w:rPr>
                <w:sz w:val="22"/>
                <w:szCs w:val="22"/>
                <w:rtl w:val="0"/>
              </w:rPr>
              <w:t xml:space="preserve">24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08">
            <w:pPr>
              <w:spacing w:after="20" w:before="20" w:lineRule="auto"/>
              <w:rPr/>
            </w:pPr>
            <w:r w:rsidDel="00000000" w:rsidR="00000000" w:rsidRPr="00000000">
              <w:rPr>
                <w:sz w:val="22"/>
                <w:szCs w:val="22"/>
                <w:rtl w:val="0"/>
              </w:rPr>
              <w:t xml:space="preserve">DurableOutboxWorker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09">
            <w:pPr>
              <w:spacing w:after="20" w:before="20" w:lineRule="auto"/>
              <w:rPr/>
            </w:pPr>
            <w:r w:rsidDel="00000000" w:rsidR="00000000" w:rsidRPr="00000000">
              <w:rPr>
                <w:sz w:val="22"/>
                <w:szCs w:val="22"/>
                <w:rtl w:val="0"/>
              </w:rPr>
              <w:t xml:space="preserve">Background Worker xử lý hàng đợi DurableOutboxMessages: Claim lease, Retry backoff, DeadLetter.</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0A">
            <w:pPr>
              <w:spacing w:after="20" w:before="20" w:lineRule="auto"/>
              <w:rPr/>
            </w:pPr>
            <w:r w:rsidDel="00000000" w:rsidR="00000000" w:rsidRPr="00000000">
              <w:rPr>
                <w:sz w:val="22"/>
                <w:szCs w:val="22"/>
                <w:rtl w:val="0"/>
              </w:rPr>
              <w:t xml:space="preserve">25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0B">
            <w:pPr>
              <w:spacing w:after="20" w:before="20" w:lineRule="auto"/>
              <w:rPr/>
            </w:pPr>
            <w:r w:rsidDel="00000000" w:rsidR="00000000" w:rsidRPr="00000000">
              <w:rPr>
                <w:sz w:val="22"/>
                <w:szCs w:val="22"/>
                <w:rtl w:val="0"/>
              </w:rPr>
              <w:t xml:space="preserve">CheckInEvaluationWorker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0C">
            <w:pPr>
              <w:spacing w:after="20" w:before="20" w:lineRule="auto"/>
              <w:rPr/>
            </w:pPr>
            <w:r w:rsidDel="00000000" w:rsidR="00000000" w:rsidRPr="00000000">
              <w:rPr>
                <w:sz w:val="22"/>
                <w:szCs w:val="22"/>
                <w:rtl w:val="0"/>
              </w:rPr>
              <w:t xml:space="preserve">Worker chuyên biệt gọi AI Evaluator chấm điểm check-in bằng Versioned Rubrics và lưu Proposal.</w:t>
            </w:r>
            <w:r w:rsidDel="00000000" w:rsidR="00000000" w:rsidRPr="00000000">
              <w:rPr>
                <w:rtl w:val="0"/>
              </w:rPr>
            </w:r>
          </w:p>
        </w:tc>
      </w:tr>
    </w:tbl>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pStyle w:val="Heading2"/>
        <w:spacing w:after="80" w:before="240" w:lineRule="auto"/>
        <w:rPr/>
      </w:pPr>
      <w:bookmarkStart w:colFirst="0" w:colLast="0" w:name="_heading=h.y9zrlclxhxxp" w:id="251"/>
      <w:bookmarkEnd w:id="251"/>
      <w:r w:rsidDel="00000000" w:rsidR="00000000" w:rsidRPr="00000000">
        <w:rPr>
          <w:rFonts w:ascii="Times New Roman" w:cs="Times New Roman" w:eastAsia="Times New Roman" w:hAnsi="Times New Roman"/>
          <w:color w:val="002060"/>
          <w:sz w:val="27"/>
          <w:szCs w:val="27"/>
          <w:rtl w:val="0"/>
        </w:rPr>
        <w:t xml:space="preserve">6.4. Hiện thực hóa 9 Luồng AI-Native Bounded Autonomy</w:t>
      </w:r>
      <w:r w:rsidDel="00000000" w:rsidR="00000000" w:rsidRPr="00000000">
        <w:rPr>
          <w:rtl w:val="0"/>
        </w:rPr>
      </w:r>
    </w:p>
    <w:p w:rsidR="00000000" w:rsidDel="00000000" w:rsidP="00000000" w:rsidRDefault="00000000" w:rsidRPr="00000000" w14:paraId="0000130F">
      <w:pPr>
        <w:spacing w:after="80" w:lineRule="auto"/>
        <w:jc w:val="both"/>
        <w:rPr/>
      </w:pPr>
      <w:r w:rsidDel="00000000" w:rsidR="00000000" w:rsidRPr="00000000">
        <w:rPr>
          <w:sz w:val="25"/>
          <w:szCs w:val="25"/>
          <w:rtl w:val="0"/>
        </w:rPr>
        <w:t xml:space="preserve">Hệ thống thiết lập 9 luồng tác nhân AI-Native hoạt động chặt chẽ theo nguyên tắc 'AI đề xuất, con người quyết định' (Bounded Autonomy), bảo vệ tuyệt đối an toàn dữ liệu doanh nghiệp:</w:t>
      </w:r>
      <w:r w:rsidDel="00000000" w:rsidR="00000000" w:rsidRPr="00000000">
        <w:rPr>
          <w:rtl w:val="0"/>
        </w:rPr>
      </w:r>
    </w:p>
    <w:p w:rsidR="00000000" w:rsidDel="00000000" w:rsidP="00000000" w:rsidRDefault="00000000" w:rsidRPr="00000000" w14:paraId="00001310">
      <w:pPr>
        <w:pStyle w:val="Heading3"/>
        <w:spacing w:after="40" w:before="160" w:lineRule="auto"/>
        <w:rPr/>
      </w:pPr>
      <w:bookmarkStart w:colFirst="0" w:colLast="0" w:name="_heading=h.f21cn38ubu64" w:id="252"/>
      <w:bookmarkEnd w:id="252"/>
      <w:r w:rsidDel="00000000" w:rsidR="00000000" w:rsidRPr="00000000">
        <w:rPr>
          <w:rFonts w:ascii="Times New Roman" w:cs="Times New Roman" w:eastAsia="Times New Roman" w:hAnsi="Times New Roman"/>
          <w:color w:val="2e75b6"/>
          <w:sz w:val="25"/>
          <w:szCs w:val="25"/>
          <w:rtl w:val="0"/>
        </w:rPr>
        <w:t xml:space="preserve">1. Goal Planning Agent (Phân rã Mục tiêu Sang Task)</w:t>
      </w:r>
      <w:r w:rsidDel="00000000" w:rsidR="00000000" w:rsidRPr="00000000">
        <w:rPr>
          <w:rtl w:val="0"/>
        </w:rPr>
      </w:r>
    </w:p>
    <w:p w:rsidR="00000000" w:rsidDel="00000000" w:rsidP="00000000" w:rsidRDefault="00000000" w:rsidRPr="00000000" w14:paraId="00001311">
      <w:pPr>
        <w:spacing w:after="80" w:lineRule="auto"/>
        <w:jc w:val="both"/>
        <w:rPr/>
      </w:pPr>
      <w:r w:rsidDel="00000000" w:rsidR="00000000" w:rsidRPr="00000000">
        <w:rPr>
          <w:sz w:val="25"/>
          <w:szCs w:val="25"/>
          <w:rtl w:val="0"/>
        </w:rPr>
        <w:t xml:space="preserve">Đọc dữ liệu KPI, OKR hoặc WorkProject được phép truy cập. Mô hình AI chỉ được gọi tool `search_evidence` (Server tự tạo Tenant/ACL filter). Trả về đúng 3 Task plans có Assignee, Deadline, Phụ thuộc và Đóng góp KPI/KR. Fit Score do Server tính toán độc lập theo 5 trọng số (35% Khớp mục tiêu, 25% Lịch sử cùng nhóm, 20% Phân công phòng ban, 10% Workload/Deadline, 10% Chất lượng bằng chứng). Nếu độ phủ bằng chứng dưới 60%, hệ thống tự động ẩn điểm tổng. Chỉ khi người dùng bấm 'Xác nhận tạo Task', server mới tạo WorkItems chính thức.</w:t>
      </w:r>
      <w:r w:rsidDel="00000000" w:rsidR="00000000" w:rsidRPr="00000000">
        <w:rPr>
          <w:rtl w:val="0"/>
        </w:rPr>
      </w:r>
    </w:p>
    <w:p w:rsidR="00000000" w:rsidDel="00000000" w:rsidP="00000000" w:rsidRDefault="00000000" w:rsidRPr="00000000" w14:paraId="00001312">
      <w:pPr>
        <w:pStyle w:val="Heading3"/>
        <w:spacing w:after="40" w:before="160" w:lineRule="auto"/>
        <w:rPr/>
      </w:pPr>
      <w:bookmarkStart w:colFirst="0" w:colLast="0" w:name="_heading=h.j95e3j1gid5j" w:id="253"/>
      <w:bookmarkEnd w:id="253"/>
      <w:r w:rsidDel="00000000" w:rsidR="00000000" w:rsidRPr="00000000">
        <w:rPr>
          <w:rFonts w:ascii="Times New Roman" w:cs="Times New Roman" w:eastAsia="Times New Roman" w:hAnsi="Times New Roman"/>
          <w:color w:val="2e75b6"/>
          <w:sz w:val="25"/>
          <w:szCs w:val="25"/>
          <w:rtl w:val="0"/>
        </w:rPr>
        <w:t xml:space="preserve">2. Check-in AI Evaluator (Đánh giá Báo cáo Check-in)</w:t>
      </w:r>
      <w:r w:rsidDel="00000000" w:rsidR="00000000" w:rsidRPr="00000000">
        <w:rPr>
          <w:rtl w:val="0"/>
        </w:rPr>
      </w:r>
    </w:p>
    <w:p w:rsidR="00000000" w:rsidDel="00000000" w:rsidP="00000000" w:rsidRDefault="00000000" w:rsidRPr="00000000" w14:paraId="00001313">
      <w:pPr>
        <w:spacing w:after="80" w:lineRule="auto"/>
        <w:jc w:val="both"/>
        <w:rPr/>
      </w:pPr>
      <w:r w:rsidDel="00000000" w:rsidR="00000000" w:rsidRPr="00000000">
        <w:rPr>
          <w:rtl w:val="0"/>
        </w:rPr>
        <w:t xml:space="preserve">Được xếp hàng qua Durable Outbox sau khi nhân viên gửi check-in. Chỉ sử dụng các check-in 'Approved' làm baseline chính thức. Đánh giá dựa trên Versioned Rubrics có tiêu chí định lượng (lịch, deadline, threshold) và định tính. Trả về Official Baseline, Projected Progress, Data Gaps và Confidence Score (40% Coverage + 25% Authority + 20% Consistency + 15% Freshness). Nếu Confidence &lt; 0.60, AI chủ động Abstain phần chấm định tính. Hỗ trợ 4 chế độ Rollout (Disabled, Shadow, Pilot, GeneralAvailability). Quản lý có quyền chỉnh sửa đề xuất trước khi duyệt; nếu điểm lệch &gt;10 điểm so với Baseline bắt buộc nhập giải trình. Cấu hình mặc định và Production phải fail-closed: KillSwitch=true, CheckInEvaluationMode=Disabled; GeneralAvailability chỉ được bật trong Development hoặc sau khi hoàn tất kiểm thử staging.</w:t>
      </w:r>
    </w:p>
    <w:p w:rsidR="00000000" w:rsidDel="00000000" w:rsidP="00000000" w:rsidRDefault="00000000" w:rsidRPr="00000000" w14:paraId="00001314">
      <w:pPr>
        <w:pStyle w:val="Heading3"/>
        <w:spacing w:after="40" w:before="160" w:lineRule="auto"/>
        <w:rPr/>
      </w:pPr>
      <w:bookmarkStart w:colFirst="0" w:colLast="0" w:name="_heading=h.3xwuor3g54f9" w:id="254"/>
      <w:bookmarkEnd w:id="254"/>
      <w:r w:rsidDel="00000000" w:rsidR="00000000" w:rsidRPr="00000000">
        <w:rPr>
          <w:rFonts w:ascii="Times New Roman" w:cs="Times New Roman" w:eastAsia="Times New Roman" w:hAnsi="Times New Roman"/>
          <w:color w:val="2e75b6"/>
          <w:sz w:val="25"/>
          <w:szCs w:val="25"/>
          <w:rtl w:val="0"/>
        </w:rPr>
        <w:t xml:space="preserve">3. OKR Key Result AI Advisor (Tư vấn Chỉ tiêu Key Result)</w:t>
      </w:r>
      <w:r w:rsidDel="00000000" w:rsidR="00000000" w:rsidRPr="00000000">
        <w:rPr>
          <w:rtl w:val="0"/>
        </w:rPr>
      </w:r>
    </w:p>
    <w:p w:rsidR="00000000" w:rsidDel="00000000" w:rsidP="00000000" w:rsidRDefault="00000000" w:rsidRPr="00000000" w14:paraId="00001315">
      <w:pPr>
        <w:spacing w:after="80" w:lineRule="auto"/>
        <w:jc w:val="both"/>
        <w:rPr/>
      </w:pPr>
      <w:r w:rsidDel="00000000" w:rsidR="00000000" w:rsidRPr="00000000">
        <w:rPr>
          <w:sz w:val="25"/>
          <w:szCs w:val="25"/>
          <w:rtl w:val="0"/>
        </w:rPr>
        <w:t xml:space="preserve">Đánh giá giá trị KR mà người dùng đang cân nhắc trước khi cập nhật chính thức. Server nạp KR/OKR, kiểm tra scope và tính tiến độ theo công thức chuẩn. DeepSeek chỉ bổ sung diễn giải có dẫn nguồn. Proposal mang Fingerprint dữ liệu; khi nguồn thay đổi, proposal cũ tự động bị vô hiệu hóa (Stale). Điểm số chỉ thay đổi khi con người gửi form cập nhật.</w:t>
      </w:r>
      <w:r w:rsidDel="00000000" w:rsidR="00000000" w:rsidRPr="00000000">
        <w:rPr>
          <w:rtl w:val="0"/>
        </w:rPr>
      </w:r>
    </w:p>
    <w:p w:rsidR="00000000" w:rsidDel="00000000" w:rsidP="00000000" w:rsidRDefault="00000000" w:rsidRPr="00000000" w14:paraId="00001316">
      <w:pPr>
        <w:pStyle w:val="Heading3"/>
        <w:spacing w:after="40" w:before="160" w:lineRule="auto"/>
        <w:rPr/>
      </w:pPr>
      <w:bookmarkStart w:colFirst="0" w:colLast="0" w:name="_heading=h.3gzkfw1z0m02" w:id="255"/>
      <w:bookmarkEnd w:id="255"/>
      <w:r w:rsidDel="00000000" w:rsidR="00000000" w:rsidRPr="00000000">
        <w:rPr>
          <w:rFonts w:ascii="Times New Roman" w:cs="Times New Roman" w:eastAsia="Times New Roman" w:hAnsi="Times New Roman"/>
          <w:color w:val="2e75b6"/>
          <w:sz w:val="25"/>
          <w:szCs w:val="25"/>
          <w:rtl w:val="0"/>
        </w:rPr>
        <w:t xml:space="preserve">4. Evaluation Review Draft Advisor (Dự thảo Nhận xét Đánh giá)</w:t>
      </w:r>
      <w:r w:rsidDel="00000000" w:rsidR="00000000" w:rsidRPr="00000000">
        <w:rPr>
          <w:rtl w:val="0"/>
        </w:rPr>
      </w:r>
    </w:p>
    <w:p w:rsidR="00000000" w:rsidDel="00000000" w:rsidP="00000000" w:rsidRDefault="00000000" w:rsidRPr="00000000" w14:paraId="00001317">
      <w:pPr>
        <w:spacing w:after="80" w:lineRule="auto"/>
        <w:jc w:val="both"/>
        <w:rPr/>
      </w:pPr>
      <w:r w:rsidDel="00000000" w:rsidR="00000000" w:rsidRPr="00000000">
        <w:rPr>
          <w:sz w:val="25"/>
          <w:szCs w:val="25"/>
          <w:rtl w:val="0"/>
        </w:rPr>
        <w:t xml:space="preserve">Hỗ trợ quản lý soạn thảo dự thảo nhận xét đánh giá cuối kỳ dựa trên tổng hợp kết quả check-in và thành tích của nhân viên. Dữ liệu gửi sang AI được làm sạch PII. Bản nháp hiển thị tối đa 2.000 ký tự có đính kèm nguồn trích dẫn. Nút 'Áp dụng' chỉ điền văn bản vào textarea để con người tiếp tục chỉnh sửa và gửi form; không tự động ghi nhận điểm hay xếp loại.</w:t>
      </w:r>
      <w:r w:rsidDel="00000000" w:rsidR="00000000" w:rsidRPr="00000000">
        <w:rPr>
          <w:rtl w:val="0"/>
        </w:rPr>
      </w:r>
    </w:p>
    <w:p w:rsidR="00000000" w:rsidDel="00000000" w:rsidP="00000000" w:rsidRDefault="00000000" w:rsidRPr="00000000" w14:paraId="00001318">
      <w:pPr>
        <w:pStyle w:val="Heading3"/>
        <w:spacing w:after="40" w:before="160" w:lineRule="auto"/>
        <w:rPr/>
      </w:pPr>
      <w:bookmarkStart w:colFirst="0" w:colLast="0" w:name="_heading=h.wi1ll0wo6hps" w:id="256"/>
      <w:bookmarkEnd w:id="256"/>
      <w:r w:rsidDel="00000000" w:rsidR="00000000" w:rsidRPr="00000000">
        <w:rPr>
          <w:rFonts w:ascii="Times New Roman" w:cs="Times New Roman" w:eastAsia="Times New Roman" w:hAnsi="Times New Roman"/>
          <w:color w:val="2e75b6"/>
          <w:sz w:val="25"/>
          <w:szCs w:val="25"/>
          <w:rtl w:val="0"/>
        </w:rPr>
        <w:t xml:space="preserve">5. Customer Segment Advisor (Phân tích Phân khúc Khách hàng Nội bộ)</w:t>
      </w:r>
      <w:r w:rsidDel="00000000" w:rsidR="00000000" w:rsidRPr="00000000">
        <w:rPr>
          <w:rtl w:val="0"/>
        </w:rPr>
      </w:r>
    </w:p>
    <w:p w:rsidR="00000000" w:rsidDel="00000000" w:rsidP="00000000" w:rsidRDefault="00000000" w:rsidRPr="00000000" w14:paraId="00001319">
      <w:pPr>
        <w:spacing w:after="80" w:lineRule="auto"/>
        <w:jc w:val="both"/>
        <w:rPr/>
      </w:pPr>
      <w:r w:rsidDel="00000000" w:rsidR="00000000" w:rsidRPr="00000000">
        <w:rPr>
          <w:sz w:val="25"/>
          <w:szCs w:val="25"/>
          <w:rtl w:val="0"/>
        </w:rPr>
        <w:t xml:space="preserve">Đọc dữ liệu snapshot KPI/OKR và doanh thu trong đúng phạm vi tenant của người gọi (loại bỏ toàn bộ email, tên cá nhân). Đưa ra phân tích phân khúc và khoảng trống dữ liệu dưới dạng strict JSON. Giao diện hiển thị khuyến nghị mang tính tham khảo, không có hành động ghi trực tiếp vào CSDL.</w:t>
      </w:r>
      <w:r w:rsidDel="00000000" w:rsidR="00000000" w:rsidRPr="00000000">
        <w:rPr>
          <w:rtl w:val="0"/>
        </w:rPr>
      </w:r>
    </w:p>
    <w:p w:rsidR="00000000" w:rsidDel="00000000" w:rsidP="00000000" w:rsidRDefault="00000000" w:rsidRPr="00000000" w14:paraId="0000131A">
      <w:pPr>
        <w:pStyle w:val="Heading3"/>
        <w:spacing w:after="40" w:before="160" w:lineRule="auto"/>
        <w:rPr/>
      </w:pPr>
      <w:bookmarkStart w:colFirst="0" w:colLast="0" w:name="_heading=h.kjt2gvcfnpk3" w:id="257"/>
      <w:bookmarkEnd w:id="257"/>
      <w:r w:rsidDel="00000000" w:rsidR="00000000" w:rsidRPr="00000000">
        <w:rPr>
          <w:rFonts w:ascii="Times New Roman" w:cs="Times New Roman" w:eastAsia="Times New Roman" w:hAnsi="Times New Roman"/>
          <w:color w:val="2e75b6"/>
          <w:sz w:val="25"/>
          <w:szCs w:val="25"/>
          <w:rtl w:val="0"/>
        </w:rPr>
        <w:t xml:space="preserve">6. Performance Analysis Advisor (Phân tích Điểm mạnh &amp; Rủi ro Hiệu suất)</w:t>
      </w:r>
      <w:r w:rsidDel="00000000" w:rsidR="00000000" w:rsidRPr="00000000">
        <w:rPr>
          <w:rtl w:val="0"/>
        </w:rPr>
      </w:r>
    </w:p>
    <w:p w:rsidR="00000000" w:rsidDel="00000000" w:rsidP="00000000" w:rsidRDefault="00000000" w:rsidRPr="00000000" w14:paraId="0000131B">
      <w:pPr>
        <w:spacing w:after="80" w:lineRule="auto"/>
        <w:jc w:val="both"/>
        <w:rPr/>
      </w:pPr>
      <w:r w:rsidDel="00000000" w:rsidR="00000000" w:rsidRPr="00000000">
        <w:rPr>
          <w:sz w:val="25"/>
          <w:szCs w:val="25"/>
          <w:rtl w:val="0"/>
        </w:rPr>
        <w:t xml:space="preserve">Tổng hợp chi tiết CheckInDetail thuộc các check-in đã duyệt. Trả về cấu trúc JSON gồm: Tổng quan, Điểm mạnh, Rủi ro tiềm ẩn và Hành động đề xuất có mã nguồn Server cấp. Dashboard render từng insight bằng text đã escape an toàn. Kết quả không thay đổi điểm số hay quỹ thưởng.</w:t>
      </w:r>
      <w:r w:rsidDel="00000000" w:rsidR="00000000" w:rsidRPr="00000000">
        <w:rPr>
          <w:rtl w:val="0"/>
        </w:rPr>
      </w:r>
    </w:p>
    <w:p w:rsidR="00000000" w:rsidDel="00000000" w:rsidP="00000000" w:rsidRDefault="00000000" w:rsidRPr="00000000" w14:paraId="0000131C">
      <w:pPr>
        <w:pStyle w:val="Heading3"/>
        <w:spacing w:after="40" w:before="160" w:lineRule="auto"/>
        <w:rPr/>
      </w:pPr>
      <w:bookmarkStart w:colFirst="0" w:colLast="0" w:name="_heading=h.le0wozaqq36p" w:id="258"/>
      <w:bookmarkEnd w:id="258"/>
      <w:r w:rsidDel="00000000" w:rsidR="00000000" w:rsidRPr="00000000">
        <w:rPr>
          <w:rFonts w:ascii="Times New Roman" w:cs="Times New Roman" w:eastAsia="Times New Roman" w:hAnsi="Times New Roman"/>
          <w:color w:val="2e75b6"/>
          <w:sz w:val="25"/>
          <w:szCs w:val="25"/>
          <w:rtl w:val="0"/>
        </w:rPr>
        <w:t xml:space="preserve">7. KPI Suggestion Advisor (Gợi ý Danh mục Chỉ số KPI Chuẩn)</w:t>
      </w:r>
      <w:r w:rsidDel="00000000" w:rsidR="00000000" w:rsidRPr="00000000">
        <w:rPr>
          <w:rtl w:val="0"/>
        </w:rPr>
      </w:r>
    </w:p>
    <w:p w:rsidR="00000000" w:rsidDel="00000000" w:rsidP="00000000" w:rsidRDefault="00000000" w:rsidRPr="00000000" w14:paraId="0000131D">
      <w:pPr>
        <w:spacing w:after="80" w:lineRule="auto"/>
        <w:jc w:val="both"/>
        <w:rPr/>
      </w:pPr>
      <w:r w:rsidDel="00000000" w:rsidR="00000000" w:rsidRPr="00000000">
        <w:rPr>
          <w:sz w:val="25"/>
          <w:szCs w:val="25"/>
          <w:rtl w:val="0"/>
        </w:rPr>
        <w:t xml:space="preserve">Hỗ trợ người dùng có quyền tạo KPI gợi ý các chỉ số đo lường phù hợp theo kỳ và phòng ban. Prompt gửi mô hình không chứa PII. AI trả về danh sách bản nháp có đơn vị đo, ngưỡng Target/Pass/Fail chuẩn hóa. Nút 'Áp dụng' chỉ tự động điền form tạo KPI để con người kiểm tra và bấm Lưu qua validator chuẩn.</w:t>
      </w:r>
      <w:r w:rsidDel="00000000" w:rsidR="00000000" w:rsidRPr="00000000">
        <w:rPr>
          <w:rtl w:val="0"/>
        </w:rPr>
      </w:r>
    </w:p>
    <w:p w:rsidR="00000000" w:rsidDel="00000000" w:rsidP="00000000" w:rsidRDefault="00000000" w:rsidRPr="00000000" w14:paraId="0000131E">
      <w:pPr>
        <w:pStyle w:val="Heading3"/>
        <w:spacing w:after="40" w:before="160" w:lineRule="auto"/>
        <w:rPr/>
      </w:pPr>
      <w:bookmarkStart w:colFirst="0" w:colLast="0" w:name="_heading=h.y73xk4z119gp" w:id="259"/>
      <w:bookmarkEnd w:id="259"/>
      <w:r w:rsidDel="00000000" w:rsidR="00000000" w:rsidRPr="00000000">
        <w:rPr>
          <w:rFonts w:ascii="Times New Roman" w:cs="Times New Roman" w:eastAsia="Times New Roman" w:hAnsi="Times New Roman"/>
          <w:color w:val="2e75b6"/>
          <w:sz w:val="25"/>
          <w:szCs w:val="25"/>
          <w:rtl w:val="0"/>
        </w:rPr>
        <w:t xml:space="preserve">8. Smart Assistant Chat Advisor (Trợ lý RAG Tra cứu Tri thức Doanh nghiệp)</w:t>
      </w:r>
      <w:r w:rsidDel="00000000" w:rsidR="00000000" w:rsidRPr="00000000">
        <w:rPr>
          <w:rtl w:val="0"/>
        </w:rPr>
      </w:r>
    </w:p>
    <w:p w:rsidR="00000000" w:rsidDel="00000000" w:rsidP="00000000" w:rsidRDefault="00000000" w:rsidRPr="00000000" w14:paraId="0000131F">
      <w:pPr>
        <w:spacing w:after="80" w:lineRule="auto"/>
        <w:jc w:val="both"/>
        <w:rPr/>
      </w:pPr>
      <w:r w:rsidDel="00000000" w:rsidR="00000000" w:rsidRPr="00000000">
        <w:rPr>
          <w:sz w:val="25"/>
          <w:szCs w:val="25"/>
          <w:rtl w:val="0"/>
        </w:rPr>
        <w:t xml:space="preserve">Chatbot thông minh tích hợp Pipeline RAG. Server xác thực membership và quyền truy cập phòng ban, nạp tối đa 3 đoạn tài liệu phù hợp nhất từ Qdrant với bộ lọc TenantId và ACL. Model bắt buộc trả về câu trả lời có trích dẫn Citation ID do Server cấp; nếu không đủ dữ liệu phải trả về câu trả lời rỗng. Giao diện hiển thị rõ nguồn tài liệu trích dẫn.</w:t>
      </w:r>
      <w:r w:rsidDel="00000000" w:rsidR="00000000" w:rsidRPr="00000000">
        <w:rPr>
          <w:rtl w:val="0"/>
        </w:rPr>
      </w:r>
    </w:p>
    <w:p w:rsidR="00000000" w:rsidDel="00000000" w:rsidP="00000000" w:rsidRDefault="00000000" w:rsidRPr="00000000" w14:paraId="00001320">
      <w:pPr>
        <w:pStyle w:val="Heading3"/>
        <w:spacing w:after="40" w:before="160" w:lineRule="auto"/>
        <w:rPr/>
      </w:pPr>
      <w:bookmarkStart w:colFirst="0" w:colLast="0" w:name="_heading=h.h7yqerf8ktx" w:id="260"/>
      <w:bookmarkEnd w:id="260"/>
      <w:r w:rsidDel="00000000" w:rsidR="00000000" w:rsidRPr="00000000">
        <w:rPr>
          <w:rFonts w:ascii="Times New Roman" w:cs="Times New Roman" w:eastAsia="Times New Roman" w:hAnsi="Times New Roman"/>
          <w:color w:val="2e75b6"/>
          <w:sz w:val="25"/>
          <w:szCs w:val="25"/>
          <w:rtl w:val="0"/>
        </w:rPr>
        <w:t xml:space="preserve">9. OKR Key Result Suggestion Advisor (Gợi ý Key Results Định lượng)</w:t>
      </w:r>
      <w:r w:rsidDel="00000000" w:rsidR="00000000" w:rsidRPr="00000000">
        <w:rPr>
          <w:rtl w:val="0"/>
        </w:rPr>
      </w:r>
    </w:p>
    <w:p w:rsidR="00000000" w:rsidDel="00000000" w:rsidP="00000000" w:rsidRDefault="00000000" w:rsidRPr="00000000" w14:paraId="00001321">
      <w:pPr>
        <w:spacing w:after="80" w:lineRule="auto"/>
        <w:jc w:val="both"/>
        <w:rPr/>
      </w:pPr>
      <w:r w:rsidDel="00000000" w:rsidR="00000000" w:rsidRPr="00000000">
        <w:rPr>
          <w:sz w:val="25"/>
          <w:szCs w:val="25"/>
          <w:rtl w:val="0"/>
        </w:rPr>
        <w:t xml:space="preserve">Hỗ trợ phân rã Objective thành các Kết quả then chốt định lượng khả thi. Bản nháp chỉ nhận đơn vị đo chuẩn và chỉ tiêu dương. Việc tạo KR chính thức chỉ xảy ra khi người dùng chọn và gửi qua form AddMultipleKeyResults.</w:t>
      </w:r>
      <w:r w:rsidDel="00000000" w:rsidR="00000000" w:rsidRPr="00000000">
        <w:rPr>
          <w:rtl w:val="0"/>
        </w:rPr>
      </w:r>
    </w:p>
    <w:p w:rsidR="00000000" w:rsidDel="00000000" w:rsidP="00000000" w:rsidRDefault="00000000" w:rsidRPr="00000000" w14:paraId="00001322">
      <w:pPr>
        <w:pStyle w:val="Heading2"/>
        <w:spacing w:after="80" w:before="240" w:lineRule="auto"/>
        <w:rPr/>
      </w:pPr>
      <w:bookmarkStart w:colFirst="0" w:colLast="0" w:name="_heading=h.i9q44wj1xsfi" w:id="261"/>
      <w:bookmarkEnd w:id="261"/>
      <w:r w:rsidDel="00000000" w:rsidR="00000000" w:rsidRPr="00000000">
        <w:rPr>
          <w:rFonts w:ascii="Times New Roman" w:cs="Times New Roman" w:eastAsia="Times New Roman" w:hAnsi="Times New Roman"/>
          <w:color w:val="002060"/>
          <w:sz w:val="27"/>
          <w:szCs w:val="27"/>
          <w:rtl w:val="0"/>
        </w:rPr>
        <w:t xml:space="preserve">6.5. Kiến trúc RAG Đa tầng &amp; An toàn Dữ liệu Doanh nghiệp</w:t>
      </w:r>
      <w:r w:rsidDel="00000000" w:rsidR="00000000" w:rsidRPr="00000000">
        <w:rPr>
          <w:rtl w:val="0"/>
        </w:rPr>
      </w:r>
    </w:p>
    <w:p w:rsidR="00000000" w:rsidDel="00000000" w:rsidP="00000000" w:rsidRDefault="00000000" w:rsidRPr="00000000" w14:paraId="00001323">
      <w:pPr>
        <w:spacing w:after="80" w:lineRule="auto"/>
        <w:jc w:val="both"/>
        <w:rPr/>
      </w:pPr>
      <w:r w:rsidDel="00000000" w:rsidR="00000000" w:rsidRPr="00000000">
        <w:rPr>
          <w:sz w:val="25"/>
          <w:szCs w:val="25"/>
          <w:rtl w:val="0"/>
        </w:rPr>
        <w:t xml:space="preserve">Quy trình xử lý và truy xuất tri thức (RAG Pipeline) của hệ thống được thiết kế theo luồng khép kín, bảo mật đa lớp:</w:t>
      </w:r>
      <w:r w:rsidDel="00000000" w:rsidR="00000000" w:rsidRPr="00000000">
        <w:rPr>
          <w:rtl w:val="0"/>
        </w:rPr>
      </w:r>
    </w:p>
    <w:tbl>
      <w:tblPr>
        <w:tblStyle w:val="Table124"/>
        <w:tblW w:w="9045.0" w:type="dxa"/>
        <w:jc w:val="center"/>
        <w:tblLayout w:type="fixed"/>
        <w:tblLook w:val="0400"/>
      </w:tblPr>
      <w:tblGrid>
        <w:gridCol w:w="9045"/>
        <w:tblGridChange w:id="0">
          <w:tblGrid>
            <w:gridCol w:w="9045"/>
          </w:tblGrid>
        </w:tblGridChange>
      </w:tblGrid>
      <w:tr>
        <w:trPr>
          <w:cantSplit w:val="0"/>
          <w:tblHeader w:val="0"/>
        </w:trPr>
        <w:tc>
          <w:tcPr>
            <w:tcBorders>
              <w:left w:color="1f4e78" w:space="0" w:sz="24" w:val="single"/>
            </w:tcBorders>
            <w:shd w:fill="f2f6fa" w:val="clear"/>
            <w:tcMar>
              <w:top w:w="140.0" w:type="dxa"/>
              <w:left w:w="180.0" w:type="dxa"/>
              <w:bottom w:w="140.0" w:type="dxa"/>
              <w:right w:w="180.0" w:type="dxa"/>
            </w:tcMar>
          </w:tcPr>
          <w:p w:rsidR="00000000" w:rsidDel="00000000" w:rsidP="00000000" w:rsidRDefault="00000000" w:rsidRPr="00000000" w14:paraId="00001324">
            <w:pPr>
              <w:spacing w:after="40" w:before="40" w:lineRule="auto"/>
              <w:jc w:val="both"/>
              <w:rPr/>
            </w:pPr>
            <w:r w:rsidDel="00000000" w:rsidR="00000000" w:rsidRPr="00000000">
              <w:rPr>
                <w:b w:val="1"/>
                <w:bCs w:val="1"/>
                <w:color w:val="1f4e78"/>
                <w:sz w:val="23"/>
                <w:szCs w:val="23"/>
                <w:rtl w:val="0"/>
              </w:rPr>
              <w:t xml:space="preserve">📌 LUỒNG PIPELINE RAG DOANH NGHIỆP</w:t>
              <w:br w:type="textWrapping"/>
            </w:r>
            <w:r w:rsidDel="00000000" w:rsidR="00000000" w:rsidRPr="00000000">
              <w:rPr>
                <w:i w:val="1"/>
                <w:iCs w:val="1"/>
                <w:color w:val="222222"/>
                <w:sz w:val="23"/>
                <w:szCs w:val="23"/>
                <w:rtl w:val="0"/>
              </w:rPr>
              <w:t xml:space="preserve">Tài liệu -&gt; MinIO Private Bucket -&gt; Quét mã độc ClamAV -&gt; MinerU Parser -&gt; Semantic Chunker -&gt; BGE-M3 (Dense Vector 1024 chiều) -&gt; Qdrant Vector DB (Payload Filter: TenantId + IsCurrent + ACL) -&gt; SQL Authority Recheck -&gt; Trích dẫn minh bạch -&gt; Trả kết quả cho Người dùng.</w:t>
            </w:r>
            <w:r w:rsidDel="00000000" w:rsidR="00000000" w:rsidRPr="00000000">
              <w:rPr>
                <w:rtl w:val="0"/>
              </w:rPr>
            </w:r>
          </w:p>
        </w:tc>
      </w:tr>
    </w:tbl>
    <w:p w:rsidR="00000000" w:rsidDel="00000000" w:rsidP="00000000" w:rsidRDefault="00000000" w:rsidRPr="00000000" w14:paraId="00001325">
      <w:pPr>
        <w:spacing w:after="80" w:lineRule="auto"/>
        <w:rPr/>
      </w:pPr>
      <w:r w:rsidDel="00000000" w:rsidR="00000000" w:rsidRPr="00000000">
        <w:rPr>
          <w:rtl w:val="0"/>
        </w:rPr>
      </w:r>
    </w:p>
    <w:p w:rsidR="00000000" w:rsidDel="00000000" w:rsidP="00000000" w:rsidRDefault="00000000" w:rsidRPr="00000000" w14:paraId="00001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MinIO &amp; Kiểm duyệt ClamAV: Tài liệu tải lên được lưu trong bucket MinIO riêng tư, không cho phép truy cập nặc danh. Chỉ lưu metadata và checksum trong SQL Server.</w:t>
      </w:r>
    </w:p>
    <w:p w:rsidR="00000000" w:rsidDel="00000000" w:rsidP="00000000" w:rsidRDefault="00000000" w:rsidRPr="00000000" w14:paraId="00001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Payload Filter Typed tại Qdrant: Chỉ mục Qdrant lưu vector dense 1024 chiều cùng payload: TenantId, AllowedPrincipalIds, DocumentId, VersionId, ChunkId, IsCurrent. Mọi truy vấn bắt buộc có filter TenantId và ACL do server sinh.</w:t>
      </w:r>
    </w:p>
    <w:p w:rsidR="00000000" w:rsidDel="00000000" w:rsidP="00000000" w:rsidRDefault="00000000" w:rsidRPr="00000000" w14:paraId="00001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kiểm tra Quyền tại SQL (Authority Recheck): Khi Qdrant trả về danh sách ChunkId, server bắt buộc truy vấn lại SQL Server để đối chiếu quyền truy cập thời gian thực và kiểm tra trạng thái xóa mềm trước khi gửi context tới mô hình AI.</w:t>
      </w:r>
    </w:p>
    <w:p w:rsidR="00000000" w:rsidDel="00000000" w:rsidP="00000000" w:rsidRDefault="00000000" w:rsidRPr="00000000" w14:paraId="00001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Bền vững Tác vụ qua Durable Outbox: Tác vụ đánh giá AI check-in được ghi vào DurableOutboxMessages trong cùng transaction với check-in. Worker xử lý với lease lock, exponential backoff và chuyển DeadLetter nếu lỗi 3 lần liên tiếp.</w:t>
      </w:r>
    </w:p>
    <w:p w:rsidR="00000000" w:rsidDel="00000000" w:rsidP="00000000" w:rsidRDefault="00000000" w:rsidRPr="00000000" w14:paraId="0000132A">
      <w:pPr>
        <w:rPr/>
      </w:pPr>
      <w:r w:rsidDel="00000000" w:rsidR="00000000" w:rsidRPr="00000000">
        <w:br w:type="page"/>
      </w:r>
      <w:r w:rsidDel="00000000" w:rsidR="00000000" w:rsidRPr="00000000">
        <w:rPr>
          <w:rtl w:val="0"/>
        </w:rPr>
      </w:r>
    </w:p>
    <w:p w:rsidR="00000000" w:rsidDel="00000000" w:rsidP="00000000" w:rsidRDefault="00000000" w:rsidRPr="00000000" w14:paraId="0000132B">
      <w:pPr>
        <w:pStyle w:val="Heading1"/>
        <w:spacing w:after="160" w:before="320" w:lineRule="auto"/>
        <w:rPr/>
      </w:pPr>
      <w:bookmarkStart w:colFirst="0" w:colLast="0" w:name="_heading=h.3n2zh13oqio8" w:id="262"/>
      <w:bookmarkEnd w:id="262"/>
      <w:r w:rsidDel="00000000" w:rsidR="00000000" w:rsidRPr="00000000">
        <w:rPr>
          <w:rFonts w:ascii="Times New Roman" w:cs="Times New Roman" w:eastAsia="Times New Roman" w:hAnsi="Times New Roman"/>
          <w:color w:val="1f4e78"/>
          <w:sz w:val="32"/>
          <w:szCs w:val="32"/>
          <w:rtl w:val="0"/>
        </w:rPr>
        <w:t xml:space="preserve">CHƯƠNG 7: KIỂM THỬ VÀ NGHIỆM THU HỆ THỐNG</w:t>
      </w:r>
      <w:r w:rsidDel="00000000" w:rsidR="00000000" w:rsidRPr="00000000">
        <w:rPr>
          <w:rtl w:val="0"/>
        </w:rPr>
      </w:r>
    </w:p>
    <w:p w:rsidR="00000000" w:rsidDel="00000000" w:rsidP="00000000" w:rsidRDefault="00000000" w:rsidRPr="00000000" w14:paraId="0000132C">
      <w:pPr>
        <w:pStyle w:val="Heading2"/>
        <w:spacing w:after="80" w:before="240" w:lineRule="auto"/>
        <w:rPr/>
      </w:pPr>
      <w:bookmarkStart w:colFirst="0" w:colLast="0" w:name="_heading=h.cjcgnu6c07fb" w:id="263"/>
      <w:bookmarkEnd w:id="263"/>
      <w:r w:rsidDel="00000000" w:rsidR="00000000" w:rsidRPr="00000000">
        <w:rPr>
          <w:rFonts w:ascii="Times New Roman" w:cs="Times New Roman" w:eastAsia="Times New Roman" w:hAnsi="Times New Roman"/>
          <w:color w:val="002060"/>
          <w:sz w:val="27"/>
          <w:szCs w:val="27"/>
          <w:rtl w:val="0"/>
        </w:rPr>
        <w:t xml:space="preserve">7.1. Kế hoạch Kiểm thử &amp; Chiến lược Đảm bảo Chất lượng (QA Strategy)</w:t>
      </w:r>
      <w:r w:rsidDel="00000000" w:rsidR="00000000" w:rsidRPr="00000000">
        <w:rPr>
          <w:rtl w:val="0"/>
        </w:rPr>
      </w:r>
    </w:p>
    <w:p w:rsidR="00000000" w:rsidDel="00000000" w:rsidP="00000000" w:rsidRDefault="00000000" w:rsidRPr="00000000" w14:paraId="0000132D">
      <w:pPr>
        <w:spacing w:after="80" w:lineRule="auto"/>
        <w:jc w:val="both"/>
        <w:rPr/>
      </w:pPr>
      <w:r w:rsidDel="00000000" w:rsidR="00000000" w:rsidRPr="00000000">
        <w:rPr>
          <w:sz w:val="25"/>
          <w:szCs w:val="25"/>
          <w:rtl w:val="0"/>
        </w:rPr>
        <w:t xml:space="preserve">Chiến lược đảm bảo chất lượng phần mềm của nhóm NEXTGEN kết hợp giữa Kiểm thử Tự động (Automated Unit &amp; Integration Testing) và Kiểm thử Thủ công (Manual Scenario Testing) nhằm phát hiện sớm các lỗi logic, bảo vệ tính toàn vẹn dữ liệu và đảm bảo trải nghiệm người dùng hoàn hảo.</w:t>
      </w:r>
      <w:r w:rsidDel="00000000" w:rsidR="00000000" w:rsidRPr="00000000">
        <w:rPr>
          <w:rtl w:val="0"/>
        </w:rPr>
      </w:r>
    </w:p>
    <w:p w:rsidR="00000000" w:rsidDel="00000000" w:rsidP="00000000" w:rsidRDefault="00000000" w:rsidRPr="00000000" w14:paraId="0000132E">
      <w:pPr>
        <w:pStyle w:val="Heading2"/>
        <w:spacing w:after="80" w:before="240" w:lineRule="auto"/>
        <w:rPr/>
      </w:pPr>
      <w:bookmarkStart w:colFirst="0" w:colLast="0" w:name="_heading=h.volkhsgucb99" w:id="264"/>
      <w:bookmarkEnd w:id="264"/>
      <w:r w:rsidDel="00000000" w:rsidR="00000000" w:rsidRPr="00000000">
        <w:rPr>
          <w:rFonts w:ascii="Times New Roman" w:cs="Times New Roman" w:eastAsia="Times New Roman" w:hAnsi="Times New Roman"/>
          <w:color w:val="002060"/>
          <w:sz w:val="27"/>
          <w:szCs w:val="27"/>
          <w:rtl w:val="0"/>
        </w:rPr>
        <w:t xml:space="preserve">7.2. Kết quả Bộ Kiểm thử Tự động (Automated Test Suite Evidence)</w:t>
      </w:r>
      <w:r w:rsidDel="00000000" w:rsidR="00000000" w:rsidRPr="00000000">
        <w:rPr>
          <w:rtl w:val="0"/>
        </w:rPr>
      </w:r>
    </w:p>
    <w:p w:rsidR="00000000" w:rsidDel="00000000" w:rsidP="00000000" w:rsidRDefault="00000000" w:rsidRPr="00000000" w14:paraId="0000132F">
      <w:pPr>
        <w:spacing w:after="80" w:lineRule="auto"/>
        <w:jc w:val="both"/>
        <w:rPr/>
      </w:pPr>
      <w:r w:rsidDel="00000000" w:rsidR="00000000" w:rsidRPr="00000000">
        <w:rPr>
          <w:sz w:val="25"/>
          <w:szCs w:val="25"/>
          <w:rtl w:val="0"/>
        </w:rPr>
        <w:t xml:space="preserve">Bộ kiểm thử tự động của solution được xây dựng bằng xUnit và Moq. Kết quả chạy local ngày 18/08/2026 là 608 tests, gồm 607 Passed và 1 Skipped; số liệu này không đồng nghĩa với code coverage 100%:</w:t>
      </w:r>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pjm4o35tykk" w:id="265"/>
      <w:bookmarkEnd w:id="26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9: thống kê kết quả 608 kiểm thử tự động (607 Passed, 1 Skipped) tự động trong solution</w:t>
      </w:r>
    </w:p>
    <w:tbl>
      <w:tblPr>
        <w:tblStyle w:val="Table125"/>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740"/>
        <w:gridCol w:w="1517"/>
        <w:gridCol w:w="1793"/>
        <w:gridCol w:w="3009"/>
        <w:tblGridChange w:id="0">
          <w:tblGrid>
            <w:gridCol w:w="2740"/>
            <w:gridCol w:w="1517"/>
            <w:gridCol w:w="1793"/>
            <w:gridCol w:w="3009"/>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331">
            <w:pPr>
              <w:spacing w:after="40" w:before="40" w:lineRule="auto"/>
              <w:jc w:val="center"/>
              <w:rPr/>
            </w:pPr>
            <w:r w:rsidDel="00000000" w:rsidR="00000000" w:rsidRPr="00000000">
              <w:rPr>
                <w:b w:val="1"/>
                <w:bCs w:val="1"/>
                <w:color w:val="ffffff"/>
                <w:sz w:val="22"/>
                <w:szCs w:val="22"/>
                <w:rtl w:val="0"/>
              </w:rPr>
              <w:t xml:space="preserve">Nhóm Kiểm thử Tự động (Test Category)</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32">
            <w:pPr>
              <w:spacing w:after="40" w:before="40" w:lineRule="auto"/>
              <w:jc w:val="center"/>
              <w:rPr/>
            </w:pPr>
            <w:r w:rsidDel="00000000" w:rsidR="00000000" w:rsidRPr="00000000">
              <w:rPr>
                <w:b w:val="1"/>
                <w:bCs w:val="1"/>
                <w:color w:val="ffffff"/>
                <w:sz w:val="22"/>
                <w:szCs w:val="22"/>
                <w:rtl w:val="0"/>
              </w:rPr>
              <w:t xml:space="preserve">Số lượng Test Cases</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33">
            <w:pPr>
              <w:spacing w:after="40" w:before="40" w:lineRule="auto"/>
              <w:jc w:val="center"/>
              <w:rPr/>
            </w:pPr>
            <w:r w:rsidDel="00000000" w:rsidR="00000000" w:rsidRPr="00000000">
              <w:rPr>
                <w:b w:val="1"/>
                <w:bCs w:val="1"/>
                <w:color w:val="ffffff"/>
                <w:sz w:val="22"/>
                <w:szCs w:val="22"/>
                <w:rtl w:val="0"/>
              </w:rPr>
              <w:t xml:space="preserve">Tỷ lệ Đạt (Pass Rate)</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34">
            <w:pPr>
              <w:spacing w:after="40" w:before="40" w:lineRule="auto"/>
              <w:jc w:val="center"/>
              <w:rPr/>
            </w:pPr>
            <w:r w:rsidDel="00000000" w:rsidR="00000000" w:rsidRPr="00000000">
              <w:rPr>
                <w:b w:val="1"/>
                <w:bCs w:val="1"/>
                <w:color w:val="ffffff"/>
                <w:sz w:val="22"/>
                <w:szCs w:val="22"/>
                <w:rtl w:val="0"/>
              </w:rPr>
              <w:t xml:space="preserve">Phạm vi Nghiệp vụ Kiểm chứng</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35">
            <w:pPr>
              <w:spacing w:after="20" w:before="20" w:lineRule="auto"/>
              <w:rPr/>
            </w:pPr>
            <w:r w:rsidDel="00000000" w:rsidR="00000000" w:rsidRPr="00000000">
              <w:rPr>
                <w:sz w:val="22"/>
                <w:szCs w:val="22"/>
                <w:rtl w:val="0"/>
              </w:rPr>
              <w:t xml:space="preserve">1. Auth, Tenant Isolation &amp; SQL RLS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36">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37">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38">
            <w:pPr>
              <w:spacing w:after="20" w:before="20" w:lineRule="auto"/>
              <w:rPr/>
            </w:pPr>
            <w:r w:rsidDel="00000000" w:rsidR="00000000" w:rsidRPr="00000000">
              <w:rPr>
                <w:sz w:val="22"/>
                <w:szCs w:val="22"/>
                <w:rtl w:val="0"/>
              </w:rPr>
              <w:t xml:space="preserve">Kiểm tra đăng nhập, đổi mật khẩu OTP, Rate limiter, cô lập dữ liệu giữa 2 tenant.</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39">
            <w:pPr>
              <w:spacing w:after="20" w:before="20" w:lineRule="auto"/>
              <w:rPr/>
            </w:pPr>
            <w:r w:rsidDel="00000000" w:rsidR="00000000" w:rsidRPr="00000000">
              <w:rPr>
                <w:sz w:val="22"/>
                <w:szCs w:val="22"/>
                <w:rtl w:val="0"/>
              </w:rPr>
              <w:t xml:space="preserve">2. OKR Calculation &amp; Workflow Cascading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3A">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3B">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3C">
            <w:pPr>
              <w:spacing w:after="20" w:before="20" w:lineRule="auto"/>
              <w:rPr/>
            </w:pPr>
            <w:r w:rsidDel="00000000" w:rsidR="00000000" w:rsidRPr="00000000">
              <w:rPr>
                <w:sz w:val="22"/>
                <w:szCs w:val="22"/>
                <w:rtl w:val="0"/>
              </w:rPr>
              <w:t xml:space="preserve">Kiểm tra công thức tính tiến độ OKR, liên kết Key Result, cập nhật trạng thái cha-con.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3D">
            <w:pPr>
              <w:spacing w:after="20" w:before="20" w:lineRule="auto"/>
              <w:rPr/>
            </w:pPr>
            <w:r w:rsidDel="00000000" w:rsidR="00000000" w:rsidRPr="00000000">
              <w:rPr>
                <w:sz w:val="22"/>
                <w:szCs w:val="22"/>
                <w:rtl w:val="0"/>
              </w:rPr>
              <w:t xml:space="preserve">3. KPI Assignment, Weight &amp; Thresholds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3E">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3F">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0">
            <w:pPr>
              <w:spacing w:after="20" w:before="20" w:lineRule="auto"/>
              <w:rPr/>
            </w:pPr>
            <w:r w:rsidDel="00000000" w:rsidR="00000000" w:rsidRPr="00000000">
              <w:rPr>
                <w:sz w:val="22"/>
                <w:szCs w:val="22"/>
                <w:rtl w:val="0"/>
              </w:rPr>
              <w:t xml:space="preserve">Kiểm tra ràng buộc tổng trọng số 100%, KPI xuôi/nghịch, ngưỡng Target/Pass/Fail.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41">
            <w:pPr>
              <w:spacing w:after="20" w:before="20" w:lineRule="auto"/>
              <w:rPr/>
            </w:pPr>
            <w:r w:rsidDel="00000000" w:rsidR="00000000" w:rsidRPr="00000000">
              <w:rPr>
                <w:sz w:val="22"/>
                <w:szCs w:val="22"/>
                <w:rtl w:val="0"/>
              </w:rPr>
              <w:t xml:space="preserve">4. WorkProjects, Kanban &amp; Progress Sync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2">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3">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4">
            <w:pPr>
              <w:spacing w:after="20" w:before="20" w:lineRule="auto"/>
              <w:rPr/>
            </w:pPr>
            <w:r w:rsidDel="00000000" w:rsidR="00000000" w:rsidRPr="00000000">
              <w:rPr>
                <w:sz w:val="22"/>
                <w:szCs w:val="22"/>
                <w:rtl w:val="0"/>
              </w:rPr>
              <w:t xml:space="preserve">Kiểm tra kéo thả task Kanban, sinh mã DUAN, tự động đồng bộ tiến độ sang Key Result.</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45">
            <w:pPr>
              <w:spacing w:after="20" w:before="20" w:lineRule="auto"/>
              <w:rPr/>
            </w:pPr>
            <w:r w:rsidDel="00000000" w:rsidR="00000000" w:rsidRPr="00000000">
              <w:rPr>
                <w:sz w:val="22"/>
                <w:szCs w:val="22"/>
                <w:rtl w:val="0"/>
              </w:rPr>
              <w:t xml:space="preserve">5. AI Rubrics, Evaluator &amp; Calibration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6">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7">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8">
            <w:pPr>
              <w:spacing w:after="20" w:before="20" w:lineRule="auto"/>
              <w:rPr/>
            </w:pPr>
            <w:r w:rsidDel="00000000" w:rsidR="00000000" w:rsidRPr="00000000">
              <w:rPr>
                <w:sz w:val="22"/>
                <w:szCs w:val="22"/>
                <w:rtl w:val="0"/>
              </w:rPr>
              <w:t xml:space="preserve">Kiểm tra tính điểm Baseline, Versioned Rubrics, cơ chế Abstain khi thiếu bằng chứng.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49">
            <w:pPr>
              <w:spacing w:after="20" w:before="20" w:lineRule="auto"/>
              <w:rPr/>
            </w:pPr>
            <w:r w:rsidDel="00000000" w:rsidR="00000000" w:rsidRPr="00000000">
              <w:rPr>
                <w:sz w:val="22"/>
                <w:szCs w:val="22"/>
                <w:rtl w:val="0"/>
              </w:rPr>
              <w:t xml:space="preserve">6. Durable Outbox, Worker &amp; Lease Lock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A">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B">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4C">
            <w:pPr>
              <w:spacing w:after="20" w:before="20" w:lineRule="auto"/>
              <w:rPr/>
            </w:pPr>
            <w:r w:rsidDel="00000000" w:rsidR="00000000" w:rsidRPr="00000000">
              <w:rPr>
                <w:sz w:val="22"/>
                <w:szCs w:val="22"/>
                <w:rtl w:val="0"/>
              </w:rPr>
              <w:t xml:space="preserve">Kiểm tra claim lease worker, retry backoff 3 lần, dead-letter state và idempotent retry.</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4D">
            <w:pPr>
              <w:spacing w:after="20" w:before="20" w:lineRule="auto"/>
              <w:rPr/>
            </w:pPr>
            <w:r w:rsidDel="00000000" w:rsidR="00000000" w:rsidRPr="00000000">
              <w:rPr>
                <w:sz w:val="22"/>
                <w:szCs w:val="22"/>
                <w:rtl w:val="0"/>
              </w:rPr>
              <w:t xml:space="preserve">7. Bonus Rules, HR Export &amp; Audit Logs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E">
            <w:pPr>
              <w:spacing w:after="20" w:before="20" w:lineRule="auto"/>
              <w:rPr/>
            </w:pPr>
            <w:r w:rsidDel="00000000" w:rsidR="00000000" w:rsidRPr="00000000">
              <w:rPr>
                <w:sz w:val="22"/>
                <w:szCs w:val="22"/>
                <w:rtl w:val="0"/>
              </w:rPr>
              <w:t xml:space="preserve">Được bao phủ trong bộ test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4F">
            <w:pPr>
              <w:spacing w:after="20" w:before="20" w:lineRule="auto"/>
              <w:rPr/>
            </w:pPr>
            <w:r w:rsidDel="00000000" w:rsidR="00000000" w:rsidRPr="00000000">
              <w:rPr>
                <w:sz w:val="22"/>
                <w:szCs w:val="22"/>
                <w:rtl w:val="0"/>
              </w:rPr>
              <w:t xml:space="preserve">Xem kết quả tổng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50">
            <w:pPr>
              <w:spacing w:after="20" w:before="20" w:lineRule="auto"/>
              <w:rPr/>
            </w:pPr>
            <w:r w:rsidDel="00000000" w:rsidR="00000000" w:rsidRPr="00000000">
              <w:rPr>
                <w:sz w:val="22"/>
                <w:szCs w:val="22"/>
                <w:rtl w:val="0"/>
              </w:rPr>
              <w:t xml:space="preserve">Kiểm tra công thức tính thưởng realtime, streaming xuất Excel và ghi log kiểm toán.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51">
            <w:pPr>
              <w:spacing w:after="20" w:before="20" w:lineRule="auto"/>
              <w:rPr/>
            </w:pPr>
            <w:r w:rsidDel="00000000" w:rsidR="00000000" w:rsidRPr="00000000">
              <w:rPr>
                <w:sz w:val="22"/>
                <w:szCs w:val="22"/>
                <w:rtl w:val="0"/>
              </w:rPr>
              <w:t xml:space="preserve">TỔNG CỘNG BỘ KIỂM THỬ TỰ ĐỘNG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52">
            <w:pPr>
              <w:spacing w:after="20" w:before="20" w:lineRule="auto"/>
              <w:rPr/>
            </w:pPr>
            <w:r w:rsidDel="00000000" w:rsidR="00000000" w:rsidRPr="00000000">
              <w:rPr>
                <w:sz w:val="22"/>
                <w:szCs w:val="22"/>
                <w:rtl w:val="0"/>
              </w:rPr>
              <w:t xml:space="preserve">608 TESTS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53">
            <w:pPr>
              <w:spacing w:after="20" w:before="20" w:lineRule="auto"/>
              <w:rPr/>
            </w:pPr>
            <w:r w:rsidDel="00000000" w:rsidR="00000000" w:rsidRPr="00000000">
              <w:rPr>
                <w:sz w:val="22"/>
                <w:szCs w:val="22"/>
                <w:rtl w:val="0"/>
              </w:rPr>
              <w:t xml:space="preserve">607 PASSED; 1 SKIPPED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54">
            <w:pPr>
              <w:spacing w:after="20" w:before="20" w:lineRule="auto"/>
              <w:rPr/>
            </w:pPr>
            <w:r w:rsidDel="00000000" w:rsidR="00000000" w:rsidRPr="00000000">
              <w:rPr>
                <w:sz w:val="22"/>
                <w:szCs w:val="22"/>
                <w:rtl w:val="0"/>
              </w:rPr>
              <w:t xml:space="preserve">Kết quả chạy local ngày 18/08/2026; không đồng nghĩa với code coverage 100%.</w:t>
            </w:r>
            <w:r w:rsidDel="00000000" w:rsidR="00000000" w:rsidRPr="00000000">
              <w:rPr>
                <w:rtl w:val="0"/>
              </w:rPr>
            </w:r>
          </w:p>
        </w:tc>
      </w:tr>
    </w:tbl>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pStyle w:val="Heading2"/>
        <w:spacing w:after="80" w:before="240" w:lineRule="auto"/>
        <w:rPr/>
      </w:pPr>
      <w:bookmarkStart w:colFirst="0" w:colLast="0" w:name="_heading=h.r4ofa66orku3" w:id="266"/>
      <w:bookmarkEnd w:id="266"/>
      <w:r w:rsidDel="00000000" w:rsidR="00000000" w:rsidRPr="00000000">
        <w:rPr>
          <w:rFonts w:ascii="Times New Roman" w:cs="Times New Roman" w:eastAsia="Times New Roman" w:hAnsi="Times New Roman"/>
          <w:color w:val="002060"/>
          <w:sz w:val="27"/>
          <w:szCs w:val="27"/>
          <w:rtl w:val="0"/>
        </w:rPr>
        <w:t xml:space="preserve">7.3. Ma trận 50 Kịch bản Kiểm thử Thủ công (Manual Test Matrix)</w:t>
      </w:r>
      <w:r w:rsidDel="00000000" w:rsidR="00000000" w:rsidRPr="00000000">
        <w:rPr>
          <w:rtl w:val="0"/>
        </w:rPr>
      </w:r>
    </w:p>
    <w:p w:rsidR="00000000" w:rsidDel="00000000" w:rsidP="00000000" w:rsidRDefault="00000000" w:rsidRPr="00000000" w14:paraId="00001357">
      <w:pPr>
        <w:spacing w:after="80" w:lineRule="auto"/>
        <w:jc w:val="both"/>
        <w:rPr/>
      </w:pPr>
      <w:r w:rsidDel="00000000" w:rsidR="00000000" w:rsidRPr="00000000">
        <w:rPr>
          <w:sz w:val="25"/>
          <w:szCs w:val="25"/>
          <w:rtl w:val="0"/>
        </w:rPr>
        <w:t xml:space="preserve">Dưới đây là bảng ma trận 50 kịch bản kiểm thử thủ công chi tiết, bao phủ toàn bộ 14 Yêu cầu Chức năng (FR-001 đến FR-014) và 35 Giao diện người dùng:</w:t>
      </w:r>
      <w:r w:rsidDel="00000000" w:rsidR="00000000" w:rsidRPr="00000000">
        <w:rPr>
          <w:rtl w:val="0"/>
        </w:rPr>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d7kzneduuw0s" w:id="267"/>
      <w:bookmarkEnd w:id="26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10: ma trận 50 kịch bản kiểm thử thủ công chi tiết (Manual Test Cases Matrix)</w:t>
      </w:r>
    </w:p>
    <w:tbl>
      <w:tblPr>
        <w:tblStyle w:val="Table126"/>
        <w:tblW w:w="10872.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782"/>
        <w:gridCol w:w="1417"/>
        <w:gridCol w:w="1463"/>
        <w:gridCol w:w="2064"/>
        <w:gridCol w:w="3213"/>
        <w:gridCol w:w="1017"/>
        <w:gridCol w:w="916"/>
        <w:tblGridChange w:id="0">
          <w:tblGrid>
            <w:gridCol w:w="782"/>
            <w:gridCol w:w="1417"/>
            <w:gridCol w:w="1463"/>
            <w:gridCol w:w="2064"/>
            <w:gridCol w:w="3213"/>
            <w:gridCol w:w="1017"/>
            <w:gridCol w:w="916"/>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359">
            <w:pPr>
              <w:spacing w:after="40" w:before="40" w:lineRule="auto"/>
              <w:jc w:val="center"/>
              <w:rPr/>
            </w:pPr>
            <w:r w:rsidDel="00000000" w:rsidR="00000000" w:rsidRPr="00000000">
              <w:rPr>
                <w:b w:val="1"/>
                <w:bCs w:val="1"/>
                <w:color w:val="ffffff"/>
                <w:sz w:val="22"/>
                <w:szCs w:val="22"/>
                <w:rtl w:val="0"/>
              </w:rPr>
              <w:t xml:space="preserve">Mã TC</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A">
            <w:pPr>
              <w:spacing w:after="40" w:before="40" w:lineRule="auto"/>
              <w:jc w:val="center"/>
              <w:rPr/>
            </w:pPr>
            <w:r w:rsidDel="00000000" w:rsidR="00000000" w:rsidRPr="00000000">
              <w:rPr>
                <w:b w:val="1"/>
                <w:bCs w:val="1"/>
                <w:color w:val="ffffff"/>
                <w:sz w:val="22"/>
                <w:szCs w:val="22"/>
                <w:rtl w:val="0"/>
              </w:rPr>
              <w:t xml:space="preserve">Phân hệ</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B">
            <w:pPr>
              <w:spacing w:after="40" w:before="40" w:lineRule="auto"/>
              <w:jc w:val="center"/>
              <w:rPr/>
            </w:pPr>
            <w:r w:rsidDel="00000000" w:rsidR="00000000" w:rsidRPr="00000000">
              <w:rPr>
                <w:b w:val="1"/>
                <w:bCs w:val="1"/>
                <w:color w:val="ffffff"/>
                <w:sz w:val="22"/>
                <w:szCs w:val="22"/>
                <w:rtl w:val="0"/>
              </w:rPr>
              <w:t xml:space="preserve">Kịch bản kiểm thử</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C">
            <w:pPr>
              <w:spacing w:after="40" w:before="40" w:lineRule="auto"/>
              <w:jc w:val="center"/>
              <w:rPr/>
            </w:pPr>
            <w:r w:rsidDel="00000000" w:rsidR="00000000" w:rsidRPr="00000000">
              <w:rPr>
                <w:b w:val="1"/>
                <w:bCs w:val="1"/>
                <w:color w:val="ffffff"/>
                <w:sz w:val="22"/>
                <w:szCs w:val="22"/>
                <w:rtl w:val="0"/>
              </w:rPr>
              <w:t xml:space="preserve">Dữ liệu vào</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D">
            <w:pPr>
              <w:spacing w:after="40" w:before="40" w:lineRule="auto"/>
              <w:jc w:val="center"/>
              <w:rPr/>
            </w:pPr>
            <w:r w:rsidDel="00000000" w:rsidR="00000000" w:rsidRPr="00000000">
              <w:rPr>
                <w:b w:val="1"/>
                <w:bCs w:val="1"/>
                <w:color w:val="ffffff"/>
                <w:sz w:val="22"/>
                <w:szCs w:val="22"/>
                <w:rtl w:val="0"/>
              </w:rPr>
              <w:t xml:space="preserve">Kết quả Kỳ vọng</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E">
            <w:pPr>
              <w:spacing w:after="40" w:before="40" w:lineRule="auto"/>
              <w:jc w:val="center"/>
              <w:rPr/>
            </w:pPr>
            <w:r w:rsidDel="00000000" w:rsidR="00000000" w:rsidRPr="00000000">
              <w:rPr>
                <w:b w:val="1"/>
                <w:bCs w:val="1"/>
                <w:color w:val="ffffff"/>
                <w:sz w:val="22"/>
                <w:szCs w:val="22"/>
                <w:rtl w:val="0"/>
              </w:rPr>
              <w:t xml:space="preserve">Kết quả Thực tế (sau nghiệm thu)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35F">
            <w:pPr>
              <w:spacing w:after="40" w:before="40" w:lineRule="auto"/>
              <w:jc w:val="center"/>
              <w:rPr/>
            </w:pPr>
            <w:r w:rsidDel="00000000" w:rsidR="00000000" w:rsidRPr="00000000">
              <w:rPr>
                <w:b w:val="1"/>
                <w:bCs w:val="1"/>
                <w:color w:val="ffffff"/>
                <w:sz w:val="22"/>
                <w:szCs w:val="22"/>
                <w:rtl w:val="0"/>
              </w:rPr>
              <w:t xml:space="preserve">Trạng thái</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60">
            <w:pPr>
              <w:spacing w:after="20" w:before="20" w:lineRule="auto"/>
              <w:rPr/>
            </w:pPr>
            <w:r w:rsidDel="00000000" w:rsidR="00000000" w:rsidRPr="00000000">
              <w:rPr>
                <w:sz w:val="22"/>
                <w:szCs w:val="22"/>
                <w:rtl w:val="0"/>
              </w:rPr>
              <w:t xml:space="preserve">TC01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1">
            <w:pPr>
              <w:spacing w:after="20" w:before="20" w:lineRule="auto"/>
              <w:rPr/>
            </w:pPr>
            <w:r w:rsidDel="00000000" w:rsidR="00000000" w:rsidRPr="00000000">
              <w:rPr>
                <w:sz w:val="22"/>
                <w:szCs w:val="22"/>
                <w:rtl w:val="0"/>
              </w:rPr>
              <w:t xml:space="preserve">Xác thực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2">
            <w:pPr>
              <w:spacing w:after="20" w:before="20" w:lineRule="auto"/>
              <w:rPr/>
            </w:pPr>
            <w:r w:rsidDel="00000000" w:rsidR="00000000" w:rsidRPr="00000000">
              <w:rPr>
                <w:sz w:val="22"/>
                <w:szCs w:val="22"/>
                <w:rtl w:val="0"/>
              </w:rPr>
              <w:t xml:space="preserve">Đăng nhập với thông tin đúng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3">
            <w:pPr>
              <w:spacing w:after="20" w:before="20" w:lineRule="auto"/>
              <w:rPr/>
            </w:pPr>
            <w:r w:rsidDel="00000000" w:rsidR="00000000" w:rsidRPr="00000000">
              <w:rPr>
                <w:sz w:val="22"/>
                <w:szCs w:val="22"/>
                <w:rtl w:val="0"/>
              </w:rPr>
              <w:t xml:space="preserve">Email &amp; Pass đúng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4">
            <w:pPr>
              <w:spacing w:after="20" w:before="20" w:lineRule="auto"/>
              <w:rPr/>
            </w:pPr>
            <w:r w:rsidDel="00000000" w:rsidR="00000000" w:rsidRPr="00000000">
              <w:rPr>
                <w:sz w:val="22"/>
                <w:szCs w:val="22"/>
                <w:rtl w:val="0"/>
              </w:rPr>
              <w:t xml:space="preserve">Đăng nhập thành công, vào Dashboard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5">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6">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67">
            <w:pPr>
              <w:spacing w:after="20" w:before="20" w:lineRule="auto"/>
              <w:rPr/>
            </w:pPr>
            <w:r w:rsidDel="00000000" w:rsidR="00000000" w:rsidRPr="00000000">
              <w:rPr>
                <w:sz w:val="22"/>
                <w:szCs w:val="22"/>
                <w:rtl w:val="0"/>
              </w:rPr>
              <w:t xml:space="preserve">TC02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8">
            <w:pPr>
              <w:spacing w:after="20" w:before="20" w:lineRule="auto"/>
              <w:rPr/>
            </w:pPr>
            <w:r w:rsidDel="00000000" w:rsidR="00000000" w:rsidRPr="00000000">
              <w:rPr>
                <w:sz w:val="22"/>
                <w:szCs w:val="22"/>
                <w:rtl w:val="0"/>
              </w:rPr>
              <w:t xml:space="preserve">Xác thực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9">
            <w:pPr>
              <w:spacing w:after="20" w:before="20" w:lineRule="auto"/>
              <w:rPr/>
            </w:pPr>
            <w:r w:rsidDel="00000000" w:rsidR="00000000" w:rsidRPr="00000000">
              <w:rPr>
                <w:sz w:val="22"/>
                <w:szCs w:val="22"/>
                <w:rtl w:val="0"/>
              </w:rPr>
              <w:t xml:space="preserve">Đăng nhập sai mật khẩu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A">
            <w:pPr>
              <w:spacing w:after="20" w:before="20" w:lineRule="auto"/>
              <w:rPr/>
            </w:pPr>
            <w:r w:rsidDel="00000000" w:rsidR="00000000" w:rsidRPr="00000000">
              <w:rPr>
                <w:sz w:val="22"/>
                <w:szCs w:val="22"/>
                <w:rtl w:val="0"/>
              </w:rPr>
              <w:t xml:space="preserve">Pass sai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B">
            <w:pPr>
              <w:spacing w:after="20" w:before="20" w:lineRule="auto"/>
              <w:rPr/>
            </w:pPr>
            <w:r w:rsidDel="00000000" w:rsidR="00000000" w:rsidRPr="00000000">
              <w:rPr>
                <w:sz w:val="22"/>
                <w:szCs w:val="22"/>
                <w:rtl w:val="0"/>
              </w:rPr>
              <w:t xml:space="preserve">Hiển thị thông báo lỗi 'Mật khẩu không đúng'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C">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6D">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6E">
            <w:pPr>
              <w:spacing w:after="20" w:before="20" w:lineRule="auto"/>
              <w:rPr/>
            </w:pPr>
            <w:r w:rsidDel="00000000" w:rsidR="00000000" w:rsidRPr="00000000">
              <w:rPr>
                <w:sz w:val="22"/>
                <w:szCs w:val="22"/>
                <w:rtl w:val="0"/>
              </w:rPr>
              <w:t xml:space="preserve">TC03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6F">
            <w:pPr>
              <w:spacing w:after="20" w:before="20" w:lineRule="auto"/>
              <w:rPr/>
            </w:pPr>
            <w:r w:rsidDel="00000000" w:rsidR="00000000" w:rsidRPr="00000000">
              <w:rPr>
                <w:sz w:val="22"/>
                <w:szCs w:val="22"/>
                <w:rtl w:val="0"/>
              </w:rPr>
              <w:t xml:space="preserve">Auth OAuth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0">
            <w:pPr>
              <w:spacing w:after="20" w:before="20" w:lineRule="auto"/>
              <w:rPr/>
            </w:pPr>
            <w:r w:rsidDel="00000000" w:rsidR="00000000" w:rsidRPr="00000000">
              <w:rPr>
                <w:sz w:val="22"/>
                <w:szCs w:val="22"/>
                <w:rtl w:val="0"/>
              </w:rPr>
              <w:t xml:space="preserve">Đăng nhập bằng Google OAuth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1">
            <w:pPr>
              <w:spacing w:after="20" w:before="20" w:lineRule="auto"/>
              <w:rPr/>
            </w:pPr>
            <w:r w:rsidDel="00000000" w:rsidR="00000000" w:rsidRPr="00000000">
              <w:rPr>
                <w:sz w:val="22"/>
                <w:szCs w:val="22"/>
                <w:rtl w:val="0"/>
              </w:rPr>
              <w:t xml:space="preserve">Account Google hợp lệ</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2">
            <w:pPr>
              <w:spacing w:after="20" w:before="20" w:lineRule="auto"/>
              <w:rPr/>
            </w:pPr>
            <w:r w:rsidDel="00000000" w:rsidR="00000000" w:rsidRPr="00000000">
              <w:rPr>
                <w:sz w:val="22"/>
                <w:szCs w:val="22"/>
                <w:rtl w:val="0"/>
              </w:rPr>
              <w:t xml:space="preserve">Đăng nhập thành công, redirect Dashboard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3">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4">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75">
            <w:pPr>
              <w:spacing w:after="20" w:before="20" w:lineRule="auto"/>
              <w:rPr/>
            </w:pPr>
            <w:r w:rsidDel="00000000" w:rsidR="00000000" w:rsidRPr="00000000">
              <w:rPr>
                <w:sz w:val="22"/>
                <w:szCs w:val="22"/>
                <w:rtl w:val="0"/>
              </w:rPr>
              <w:t xml:space="preserve">TC04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6">
            <w:pPr>
              <w:spacing w:after="20" w:before="20" w:lineRule="auto"/>
              <w:rPr/>
            </w:pPr>
            <w:r w:rsidDel="00000000" w:rsidR="00000000" w:rsidRPr="00000000">
              <w:rPr>
                <w:sz w:val="22"/>
                <w:szCs w:val="22"/>
                <w:rtl w:val="0"/>
              </w:rPr>
              <w:t xml:space="preserve">Auth Tenant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7">
            <w:pPr>
              <w:spacing w:after="20" w:before="20" w:lineRule="auto"/>
              <w:rPr/>
            </w:pPr>
            <w:r w:rsidDel="00000000" w:rsidR="00000000" w:rsidRPr="00000000">
              <w:rPr>
                <w:sz w:val="22"/>
                <w:szCs w:val="22"/>
                <w:rtl w:val="0"/>
              </w:rPr>
              <w:t xml:space="preserve">Đăng ký Workspace Tenant mới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8">
            <w:pPr>
              <w:spacing w:after="20" w:before="20" w:lineRule="auto"/>
              <w:rPr/>
            </w:pPr>
            <w:r w:rsidDel="00000000" w:rsidR="00000000" w:rsidRPr="00000000">
              <w:rPr>
                <w:sz w:val="22"/>
                <w:szCs w:val="22"/>
                <w:rtl w:val="0"/>
              </w:rPr>
              <w:t xml:space="preserve">Form Đăng ký công ty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9">
            <w:pPr>
              <w:spacing w:after="20" w:before="20" w:lineRule="auto"/>
              <w:rPr/>
            </w:pPr>
            <w:r w:rsidDel="00000000" w:rsidR="00000000" w:rsidRPr="00000000">
              <w:rPr>
                <w:sz w:val="22"/>
                <w:szCs w:val="22"/>
                <w:rtl w:val="0"/>
              </w:rPr>
              <w:t xml:space="preserve">Tạo TenantId mới trong CSDL SQL Server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A">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7B">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7C">
            <w:pPr>
              <w:spacing w:after="20" w:before="20" w:lineRule="auto"/>
              <w:rPr/>
            </w:pPr>
            <w:r w:rsidDel="00000000" w:rsidR="00000000" w:rsidRPr="00000000">
              <w:rPr>
                <w:sz w:val="22"/>
                <w:szCs w:val="22"/>
                <w:rtl w:val="0"/>
              </w:rPr>
              <w:t xml:space="preserve">TC05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D">
            <w:pPr>
              <w:spacing w:after="20" w:before="20" w:lineRule="auto"/>
              <w:rPr/>
            </w:pPr>
            <w:r w:rsidDel="00000000" w:rsidR="00000000" w:rsidRPr="00000000">
              <w:rPr>
                <w:sz w:val="22"/>
                <w:szCs w:val="22"/>
                <w:rtl w:val="0"/>
              </w:rPr>
              <w:t xml:space="preserve">Auth Switch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E">
            <w:pPr>
              <w:spacing w:after="20" w:before="20" w:lineRule="auto"/>
              <w:rPr/>
            </w:pPr>
            <w:r w:rsidDel="00000000" w:rsidR="00000000" w:rsidRPr="00000000">
              <w:rPr>
                <w:sz w:val="22"/>
                <w:szCs w:val="22"/>
                <w:rtl w:val="0"/>
              </w:rPr>
              <w:t xml:space="preserve">Chuyển đổi giữa các Workspace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7F">
            <w:pPr>
              <w:spacing w:after="20" w:before="20" w:lineRule="auto"/>
              <w:rPr/>
            </w:pPr>
            <w:r w:rsidDel="00000000" w:rsidR="00000000" w:rsidRPr="00000000">
              <w:rPr>
                <w:sz w:val="22"/>
                <w:szCs w:val="22"/>
                <w:rtl w:val="0"/>
              </w:rPr>
              <w:t xml:space="preserve">Chọn Tenant khác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0">
            <w:pPr>
              <w:spacing w:after="20" w:before="20" w:lineRule="auto"/>
              <w:rPr/>
            </w:pPr>
            <w:r w:rsidDel="00000000" w:rsidR="00000000" w:rsidRPr="00000000">
              <w:rPr>
                <w:sz w:val="22"/>
                <w:szCs w:val="22"/>
                <w:rtl w:val="0"/>
              </w:rPr>
              <w:t xml:space="preserve">Thiết lập SESSION_CONTEXT TenantId mới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1">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2">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83">
            <w:pPr>
              <w:spacing w:after="20" w:before="20" w:lineRule="auto"/>
              <w:rPr/>
            </w:pPr>
            <w:r w:rsidDel="00000000" w:rsidR="00000000" w:rsidRPr="00000000">
              <w:rPr>
                <w:sz w:val="22"/>
                <w:szCs w:val="22"/>
                <w:rtl w:val="0"/>
              </w:rPr>
              <w:t xml:space="preserve">TC06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4">
            <w:pPr>
              <w:spacing w:after="20" w:before="20" w:lineRule="auto"/>
              <w:rPr/>
            </w:pPr>
            <w:r w:rsidDel="00000000" w:rsidR="00000000" w:rsidRPr="00000000">
              <w:rPr>
                <w:sz w:val="22"/>
                <w:szCs w:val="22"/>
                <w:rtl w:val="0"/>
              </w:rPr>
              <w:t xml:space="preserve">Tổ chức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5">
            <w:pPr>
              <w:spacing w:after="20" w:before="20" w:lineRule="auto"/>
              <w:rPr/>
            </w:pPr>
            <w:r w:rsidDel="00000000" w:rsidR="00000000" w:rsidRPr="00000000">
              <w:rPr>
                <w:sz w:val="22"/>
                <w:szCs w:val="22"/>
                <w:rtl w:val="0"/>
              </w:rPr>
              <w:t xml:space="preserve">Thêm mới Phòng ban cấp trên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6">
            <w:pPr>
              <w:spacing w:after="20" w:before="20" w:lineRule="auto"/>
              <w:rPr/>
            </w:pPr>
            <w:r w:rsidDel="00000000" w:rsidR="00000000" w:rsidRPr="00000000">
              <w:rPr>
                <w:sz w:val="22"/>
                <w:szCs w:val="22"/>
                <w:rtl w:val="0"/>
              </w:rPr>
              <w:t xml:space="preserve">Mã &amp; Tên phòng 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7">
            <w:pPr>
              <w:spacing w:after="20" w:before="20" w:lineRule="auto"/>
              <w:rPr/>
            </w:pPr>
            <w:r w:rsidDel="00000000" w:rsidR="00000000" w:rsidRPr="00000000">
              <w:rPr>
                <w:sz w:val="22"/>
                <w:szCs w:val="22"/>
                <w:rtl w:val="0"/>
              </w:rPr>
              <w:t xml:space="preserve">Lưu bản ghi Department mới vào DB</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8">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89">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8A">
            <w:pPr>
              <w:spacing w:after="20" w:before="20" w:lineRule="auto"/>
              <w:rPr/>
            </w:pPr>
            <w:r w:rsidDel="00000000" w:rsidR="00000000" w:rsidRPr="00000000">
              <w:rPr>
                <w:sz w:val="22"/>
                <w:szCs w:val="22"/>
                <w:rtl w:val="0"/>
              </w:rPr>
              <w:t xml:space="preserve">TC07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B">
            <w:pPr>
              <w:spacing w:after="20" w:before="20" w:lineRule="auto"/>
              <w:rPr/>
            </w:pPr>
            <w:r w:rsidDel="00000000" w:rsidR="00000000" w:rsidRPr="00000000">
              <w:rPr>
                <w:sz w:val="22"/>
                <w:szCs w:val="22"/>
                <w:rtl w:val="0"/>
              </w:rPr>
              <w:t xml:space="preserve">Tổ chức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C">
            <w:pPr>
              <w:spacing w:after="20" w:before="20" w:lineRule="auto"/>
              <w:rPr/>
            </w:pPr>
            <w:r w:rsidDel="00000000" w:rsidR="00000000" w:rsidRPr="00000000">
              <w:rPr>
                <w:sz w:val="22"/>
                <w:szCs w:val="22"/>
                <w:rtl w:val="0"/>
              </w:rPr>
              <w:t xml:space="preserve">Thêm Phòng ban con (Child)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D">
            <w:pPr>
              <w:spacing w:after="20" w:before="20" w:lineRule="auto"/>
              <w:rPr/>
            </w:pPr>
            <w:r w:rsidDel="00000000" w:rsidR="00000000" w:rsidRPr="00000000">
              <w:rPr>
                <w:sz w:val="22"/>
                <w:szCs w:val="22"/>
                <w:rtl w:val="0"/>
              </w:rPr>
              <w:t xml:space="preserve">ParentDepartmentId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E">
            <w:pPr>
              <w:spacing w:after="20" w:before="20" w:lineRule="auto"/>
              <w:rPr/>
            </w:pPr>
            <w:r w:rsidDel="00000000" w:rsidR="00000000" w:rsidRPr="00000000">
              <w:rPr>
                <w:sz w:val="22"/>
                <w:szCs w:val="22"/>
                <w:rtl w:val="0"/>
              </w:rPr>
              <w:t xml:space="preserve">Lưu phòng ban con tham chiếu ParentId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8F">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0">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91">
            <w:pPr>
              <w:spacing w:after="20" w:before="20" w:lineRule="auto"/>
              <w:rPr/>
            </w:pPr>
            <w:r w:rsidDel="00000000" w:rsidR="00000000" w:rsidRPr="00000000">
              <w:rPr>
                <w:sz w:val="22"/>
                <w:szCs w:val="22"/>
                <w:rtl w:val="0"/>
              </w:rPr>
              <w:t xml:space="preserve">TC08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2">
            <w:pPr>
              <w:spacing w:after="20" w:before="20" w:lineRule="auto"/>
              <w:rPr/>
            </w:pPr>
            <w:r w:rsidDel="00000000" w:rsidR="00000000" w:rsidRPr="00000000">
              <w:rPr>
                <w:sz w:val="22"/>
                <w:szCs w:val="22"/>
                <w:rtl w:val="0"/>
              </w:rPr>
              <w:t xml:space="preserve">Tổ chức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3">
            <w:pPr>
              <w:spacing w:after="20" w:before="20" w:lineRule="auto"/>
              <w:rPr/>
            </w:pPr>
            <w:r w:rsidDel="00000000" w:rsidR="00000000" w:rsidRPr="00000000">
              <w:rPr>
                <w:sz w:val="22"/>
                <w:szCs w:val="22"/>
                <w:rtl w:val="0"/>
              </w:rPr>
              <w:t xml:space="preserve">Gán Trưởng phòng quản lý</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4">
            <w:pPr>
              <w:spacing w:after="20" w:before="20" w:lineRule="auto"/>
              <w:rPr/>
            </w:pPr>
            <w:r w:rsidDel="00000000" w:rsidR="00000000" w:rsidRPr="00000000">
              <w:rPr>
                <w:sz w:val="22"/>
                <w:szCs w:val="22"/>
                <w:rtl w:val="0"/>
              </w:rPr>
              <w:t xml:space="preserve">EmployeeId Trưởng phòng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5">
            <w:pPr>
              <w:spacing w:after="20" w:before="20" w:lineRule="auto"/>
              <w:rPr/>
            </w:pPr>
            <w:r w:rsidDel="00000000" w:rsidR="00000000" w:rsidRPr="00000000">
              <w:rPr>
                <w:sz w:val="22"/>
                <w:szCs w:val="22"/>
                <w:rtl w:val="0"/>
              </w:rPr>
              <w:t xml:space="preserve">Cập nhật ManagerEmployeeId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6">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97">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98">
            <w:pPr>
              <w:spacing w:after="20" w:before="20" w:lineRule="auto"/>
              <w:rPr/>
            </w:pPr>
            <w:r w:rsidDel="00000000" w:rsidR="00000000" w:rsidRPr="00000000">
              <w:rPr>
                <w:sz w:val="22"/>
                <w:szCs w:val="22"/>
                <w:rtl w:val="0"/>
              </w:rPr>
              <w:t xml:space="preserve">TC09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9">
            <w:pPr>
              <w:spacing w:after="20" w:before="20" w:lineRule="auto"/>
              <w:rPr/>
            </w:pPr>
            <w:r w:rsidDel="00000000" w:rsidR="00000000" w:rsidRPr="00000000">
              <w:rPr>
                <w:sz w:val="22"/>
                <w:szCs w:val="22"/>
                <w:rtl w:val="0"/>
              </w:rPr>
              <w:t xml:space="preserve">Chức vụ</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A">
            <w:pPr>
              <w:spacing w:after="20" w:before="20" w:lineRule="auto"/>
              <w:rPr/>
            </w:pPr>
            <w:r w:rsidDel="00000000" w:rsidR="00000000" w:rsidRPr="00000000">
              <w:rPr>
                <w:sz w:val="22"/>
                <w:szCs w:val="22"/>
                <w:rtl w:val="0"/>
              </w:rPr>
              <w:t xml:space="preserve">Khai báo Chức vụ công tác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B">
            <w:pPr>
              <w:spacing w:after="20" w:before="20" w:lineRule="auto"/>
              <w:rPr/>
            </w:pPr>
            <w:r w:rsidDel="00000000" w:rsidR="00000000" w:rsidRPr="00000000">
              <w:rPr>
                <w:sz w:val="22"/>
                <w:szCs w:val="22"/>
                <w:rtl w:val="0"/>
              </w:rPr>
              <w:t xml:space="preserve">Tên Chức vụ mới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C">
            <w:pPr>
              <w:spacing w:after="20" w:before="20" w:lineRule="auto"/>
              <w:rPr/>
            </w:pPr>
            <w:r w:rsidDel="00000000" w:rsidR="00000000" w:rsidRPr="00000000">
              <w:rPr>
                <w:sz w:val="22"/>
                <w:szCs w:val="22"/>
                <w:rtl w:val="0"/>
              </w:rPr>
              <w:t xml:space="preserve">Lưu bản ghi Position vào DB</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D">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9E">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9F">
            <w:pPr>
              <w:spacing w:after="20" w:before="20" w:lineRule="auto"/>
              <w:rPr/>
            </w:pPr>
            <w:r w:rsidDel="00000000" w:rsidR="00000000" w:rsidRPr="00000000">
              <w:rPr>
                <w:sz w:val="22"/>
                <w:szCs w:val="22"/>
                <w:rtl w:val="0"/>
              </w:rPr>
              <w:t xml:space="preserve">TC10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0">
            <w:pPr>
              <w:spacing w:after="20" w:before="20" w:lineRule="auto"/>
              <w:rPr/>
            </w:pPr>
            <w:r w:rsidDel="00000000" w:rsidR="00000000" w:rsidRPr="00000000">
              <w:rPr>
                <w:sz w:val="22"/>
                <w:szCs w:val="22"/>
                <w:rtl w:val="0"/>
              </w:rPr>
              <w:t xml:space="preserve">Nhân sự</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1">
            <w:pPr>
              <w:spacing w:after="20" w:before="20" w:lineRule="auto"/>
              <w:rPr/>
            </w:pPr>
            <w:r w:rsidDel="00000000" w:rsidR="00000000" w:rsidRPr="00000000">
              <w:rPr>
                <w:sz w:val="22"/>
                <w:szCs w:val="22"/>
                <w:rtl w:val="0"/>
              </w:rPr>
              <w:t xml:space="preserve">Thêm mới Hồ sơ Nhân viên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2">
            <w:pPr>
              <w:spacing w:after="20" w:before="20" w:lineRule="auto"/>
              <w:rPr/>
            </w:pPr>
            <w:r w:rsidDel="00000000" w:rsidR="00000000" w:rsidRPr="00000000">
              <w:rPr>
                <w:sz w:val="22"/>
                <w:szCs w:val="22"/>
                <w:rtl w:val="0"/>
              </w:rPr>
              <w:t xml:space="preserve">Form thông tin NV</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3">
            <w:pPr>
              <w:spacing w:after="20" w:before="20" w:lineRule="auto"/>
              <w:rPr/>
            </w:pPr>
            <w:r w:rsidDel="00000000" w:rsidR="00000000" w:rsidRPr="00000000">
              <w:rPr>
                <w:sz w:val="22"/>
                <w:szCs w:val="22"/>
                <w:rtl w:val="0"/>
              </w:rPr>
              <w:t xml:space="preserve">Lưu bản ghi Employee &amp; SystemUser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4">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5">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A6">
            <w:pPr>
              <w:spacing w:after="20" w:before="20" w:lineRule="auto"/>
              <w:rPr/>
            </w:pPr>
            <w:r w:rsidDel="00000000" w:rsidR="00000000" w:rsidRPr="00000000">
              <w:rPr>
                <w:sz w:val="22"/>
                <w:szCs w:val="22"/>
                <w:rtl w:val="0"/>
              </w:rPr>
              <w:t xml:space="preserve">TC11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7">
            <w:pPr>
              <w:spacing w:after="20" w:before="20" w:lineRule="auto"/>
              <w:rPr/>
            </w:pPr>
            <w:r w:rsidDel="00000000" w:rsidR="00000000" w:rsidRPr="00000000">
              <w:rPr>
                <w:sz w:val="22"/>
                <w:szCs w:val="22"/>
                <w:rtl w:val="0"/>
              </w:rPr>
              <w:t xml:space="preserve">Nhân sự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8">
            <w:pPr>
              <w:spacing w:after="20" w:before="20" w:lineRule="auto"/>
              <w:rPr/>
            </w:pPr>
            <w:r w:rsidDel="00000000" w:rsidR="00000000" w:rsidRPr="00000000">
              <w:rPr>
                <w:sz w:val="22"/>
                <w:szCs w:val="22"/>
                <w:rtl w:val="0"/>
              </w:rPr>
              <w:t xml:space="preserve">Import Excel danh sách NV</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9">
            <w:pPr>
              <w:spacing w:after="20" w:before="20" w:lineRule="auto"/>
              <w:rPr/>
            </w:pPr>
            <w:r w:rsidDel="00000000" w:rsidR="00000000" w:rsidRPr="00000000">
              <w:rPr>
                <w:sz w:val="22"/>
                <w:szCs w:val="22"/>
                <w:rtl w:val="0"/>
              </w:rPr>
              <w:t xml:space="preserve">File Excel `.xlsx`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A">
            <w:pPr>
              <w:spacing w:after="20" w:before="20" w:lineRule="auto"/>
              <w:rPr/>
            </w:pPr>
            <w:r w:rsidDel="00000000" w:rsidR="00000000" w:rsidRPr="00000000">
              <w:rPr>
                <w:sz w:val="22"/>
                <w:szCs w:val="22"/>
                <w:rtl w:val="0"/>
              </w:rPr>
              <w:t xml:space="preserve">Tạo hàng loạt nhân sự thành công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B">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AC">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AD">
            <w:pPr>
              <w:spacing w:after="20" w:before="20" w:lineRule="auto"/>
              <w:rPr/>
            </w:pPr>
            <w:r w:rsidDel="00000000" w:rsidR="00000000" w:rsidRPr="00000000">
              <w:rPr>
                <w:sz w:val="22"/>
                <w:szCs w:val="22"/>
                <w:rtl w:val="0"/>
              </w:rPr>
              <w:t xml:space="preserve">TC12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E">
            <w:pPr>
              <w:spacing w:after="20" w:before="20" w:lineRule="auto"/>
              <w:rPr/>
            </w:pPr>
            <w:r w:rsidDel="00000000" w:rsidR="00000000" w:rsidRPr="00000000">
              <w:rPr>
                <w:sz w:val="22"/>
                <w:szCs w:val="22"/>
                <w:rtl w:val="0"/>
              </w:rPr>
              <w:t xml:space="preserve">Nhân sự</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AF">
            <w:pPr>
              <w:spacing w:after="20" w:before="20" w:lineRule="auto"/>
              <w:rPr/>
            </w:pPr>
            <w:r w:rsidDel="00000000" w:rsidR="00000000" w:rsidRPr="00000000">
              <w:rPr>
                <w:sz w:val="22"/>
                <w:szCs w:val="22"/>
                <w:rtl w:val="0"/>
              </w:rPr>
              <w:t xml:space="preserve">Kiểm tra trùng Mã Nhân viên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0">
            <w:pPr>
              <w:spacing w:after="20" w:before="20" w:lineRule="auto"/>
              <w:rPr/>
            </w:pPr>
            <w:r w:rsidDel="00000000" w:rsidR="00000000" w:rsidRPr="00000000">
              <w:rPr>
                <w:sz w:val="22"/>
                <w:szCs w:val="22"/>
                <w:rtl w:val="0"/>
              </w:rPr>
              <w:t xml:space="preserve">Mã NV trùng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1">
            <w:pPr>
              <w:spacing w:after="20" w:before="20" w:lineRule="auto"/>
              <w:rPr/>
            </w:pPr>
            <w:r w:rsidDel="00000000" w:rsidR="00000000" w:rsidRPr="00000000">
              <w:rPr>
                <w:sz w:val="22"/>
                <w:szCs w:val="22"/>
                <w:rtl w:val="0"/>
              </w:rPr>
              <w:t xml:space="preserve">Cảnh báo 'Mã NV đã được sử dụng'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2">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3">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B4">
            <w:pPr>
              <w:spacing w:after="20" w:before="20" w:lineRule="auto"/>
              <w:rPr/>
            </w:pPr>
            <w:r w:rsidDel="00000000" w:rsidR="00000000" w:rsidRPr="00000000">
              <w:rPr>
                <w:sz w:val="22"/>
                <w:szCs w:val="22"/>
                <w:rtl w:val="0"/>
              </w:rPr>
              <w:t xml:space="preserve">TC13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5">
            <w:pPr>
              <w:spacing w:after="20" w:before="20" w:lineRule="auto"/>
              <w:rPr/>
            </w:pPr>
            <w:r w:rsidDel="00000000" w:rsidR="00000000" w:rsidRPr="00000000">
              <w:rPr>
                <w:sz w:val="22"/>
                <w:szCs w:val="22"/>
                <w:rtl w:val="0"/>
              </w:rPr>
              <w:t xml:space="preserve">Sứ mệnh</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6">
            <w:pPr>
              <w:spacing w:after="20" w:before="20" w:lineRule="auto"/>
              <w:rPr/>
            </w:pPr>
            <w:r w:rsidDel="00000000" w:rsidR="00000000" w:rsidRPr="00000000">
              <w:rPr>
                <w:sz w:val="22"/>
                <w:szCs w:val="22"/>
                <w:rtl w:val="0"/>
              </w:rPr>
              <w:t xml:space="preserve">Khai báo Sứ mệnh Tầm nhìn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7">
            <w:pPr>
              <w:spacing w:after="20" w:before="20" w:lineRule="auto"/>
              <w:rPr/>
            </w:pPr>
            <w:r w:rsidDel="00000000" w:rsidR="00000000" w:rsidRPr="00000000">
              <w:rPr>
                <w:sz w:val="22"/>
                <w:szCs w:val="22"/>
                <w:rtl w:val="0"/>
              </w:rPr>
              <w:t xml:space="preserve">Mission &amp; Vision text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8">
            <w:pPr>
              <w:spacing w:after="20" w:before="20" w:lineRule="auto"/>
              <w:rPr/>
            </w:pPr>
            <w:r w:rsidDel="00000000" w:rsidR="00000000" w:rsidRPr="00000000">
              <w:rPr>
                <w:sz w:val="22"/>
                <w:szCs w:val="22"/>
                <w:rtl w:val="0"/>
              </w:rPr>
              <w:t xml:space="preserve">Lưu bản ghi MissionVision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9">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BA">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BB">
            <w:pPr>
              <w:spacing w:after="20" w:before="20" w:lineRule="auto"/>
              <w:rPr/>
            </w:pPr>
            <w:r w:rsidDel="00000000" w:rsidR="00000000" w:rsidRPr="00000000">
              <w:rPr>
                <w:sz w:val="22"/>
                <w:szCs w:val="22"/>
                <w:rtl w:val="0"/>
              </w:rPr>
              <w:t xml:space="preserve">TC14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C">
            <w:pPr>
              <w:spacing w:after="20" w:before="20" w:lineRule="auto"/>
              <w:rPr/>
            </w:pPr>
            <w:r w:rsidDel="00000000" w:rsidR="00000000" w:rsidRPr="00000000">
              <w:rPr>
                <w:sz w:val="22"/>
                <w:szCs w:val="22"/>
                <w:rtl w:val="0"/>
              </w:rPr>
              <w:t xml:space="preserve">OKR Setup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D">
            <w:pPr>
              <w:spacing w:after="20" w:before="20" w:lineRule="auto"/>
              <w:rPr/>
            </w:pPr>
            <w:r w:rsidDel="00000000" w:rsidR="00000000" w:rsidRPr="00000000">
              <w:rPr>
                <w:sz w:val="22"/>
                <w:szCs w:val="22"/>
                <w:rtl w:val="0"/>
              </w:rPr>
              <w:t xml:space="preserve">Tạo mới OKR chiến lược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E">
            <w:pPr>
              <w:spacing w:after="20" w:before="20" w:lineRule="auto"/>
              <w:rPr/>
            </w:pPr>
            <w:r w:rsidDel="00000000" w:rsidR="00000000" w:rsidRPr="00000000">
              <w:rPr>
                <w:sz w:val="22"/>
                <w:szCs w:val="22"/>
                <w:rtl w:val="0"/>
              </w:rPr>
              <w:t xml:space="preserve">Objective &amp; KRs Form</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BF">
            <w:pPr>
              <w:spacing w:after="20" w:before="20" w:lineRule="auto"/>
              <w:rPr/>
            </w:pPr>
            <w:r w:rsidDel="00000000" w:rsidR="00000000" w:rsidRPr="00000000">
              <w:rPr>
                <w:sz w:val="22"/>
                <w:szCs w:val="22"/>
                <w:rtl w:val="0"/>
              </w:rPr>
              <w:t xml:space="preserve">Lưu OKR và OKRKeyResults vào DB</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0">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1">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C2">
            <w:pPr>
              <w:spacing w:after="20" w:before="20" w:lineRule="auto"/>
              <w:rPr/>
            </w:pPr>
            <w:r w:rsidDel="00000000" w:rsidR="00000000" w:rsidRPr="00000000">
              <w:rPr>
                <w:sz w:val="22"/>
                <w:szCs w:val="22"/>
                <w:rtl w:val="0"/>
              </w:rPr>
              <w:t xml:space="preserve">TC15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3">
            <w:pPr>
              <w:spacing w:after="20" w:before="20" w:lineRule="auto"/>
              <w:rPr/>
            </w:pPr>
            <w:r w:rsidDel="00000000" w:rsidR="00000000" w:rsidRPr="00000000">
              <w:rPr>
                <w:sz w:val="22"/>
                <w:szCs w:val="22"/>
                <w:rtl w:val="0"/>
              </w:rPr>
              <w:t xml:space="preserve">OKR AI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4">
            <w:pPr>
              <w:spacing w:after="20" w:before="20" w:lineRule="auto"/>
              <w:rPr/>
            </w:pPr>
            <w:r w:rsidDel="00000000" w:rsidR="00000000" w:rsidRPr="00000000">
              <w:rPr>
                <w:sz w:val="22"/>
                <w:szCs w:val="22"/>
                <w:rtl w:val="0"/>
              </w:rPr>
              <w:t xml:space="preserve">AI Gợi ý Key Results SMART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5">
            <w:pPr>
              <w:spacing w:after="20" w:before="20" w:lineRule="auto"/>
              <w:rPr/>
            </w:pPr>
            <w:r w:rsidDel="00000000" w:rsidR="00000000" w:rsidRPr="00000000">
              <w:rPr>
                <w:sz w:val="22"/>
                <w:szCs w:val="22"/>
                <w:rtl w:val="0"/>
              </w:rPr>
              <w:t xml:space="preserve">Prompt &amp; Objective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6">
            <w:pPr>
              <w:spacing w:after="20" w:before="20" w:lineRule="auto"/>
              <w:rPr/>
            </w:pPr>
            <w:r w:rsidDel="00000000" w:rsidR="00000000" w:rsidRPr="00000000">
              <w:rPr>
                <w:sz w:val="22"/>
                <w:szCs w:val="22"/>
                <w:rtl w:val="0"/>
              </w:rPr>
              <w:t xml:space="preserve">AI trả 3-5 Key Results gợi ý hợp lý</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7">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C8">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C9">
            <w:pPr>
              <w:spacing w:after="20" w:before="20" w:lineRule="auto"/>
              <w:rPr/>
            </w:pPr>
            <w:r w:rsidDel="00000000" w:rsidR="00000000" w:rsidRPr="00000000">
              <w:rPr>
                <w:sz w:val="22"/>
                <w:szCs w:val="22"/>
                <w:rtl w:val="0"/>
              </w:rPr>
              <w:t xml:space="preserve">TC16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A">
            <w:pPr>
              <w:spacing w:after="20" w:before="20" w:lineRule="auto"/>
              <w:rPr/>
            </w:pPr>
            <w:r w:rsidDel="00000000" w:rsidR="00000000" w:rsidRPr="00000000">
              <w:rPr>
                <w:sz w:val="22"/>
                <w:szCs w:val="22"/>
                <w:rtl w:val="0"/>
              </w:rPr>
              <w:t xml:space="preserve">OKR Weight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B">
            <w:pPr>
              <w:spacing w:after="20" w:before="20" w:lineRule="auto"/>
              <w:rPr/>
            </w:pPr>
            <w:r w:rsidDel="00000000" w:rsidR="00000000" w:rsidRPr="00000000">
              <w:rPr>
                <w:sz w:val="22"/>
                <w:szCs w:val="22"/>
                <w:rtl w:val="0"/>
              </w:rPr>
              <w:t xml:space="preserve">Kiểm tra Trọng số KR != 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C">
            <w:pPr>
              <w:spacing w:after="20" w:before="20" w:lineRule="auto"/>
              <w:rPr/>
            </w:pPr>
            <w:r w:rsidDel="00000000" w:rsidR="00000000" w:rsidRPr="00000000">
              <w:rPr>
                <w:sz w:val="22"/>
                <w:szCs w:val="22"/>
                <w:rtl w:val="0"/>
              </w:rPr>
              <w:t xml:space="preserve">Tổng trọng số 90%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D">
            <w:pPr>
              <w:spacing w:after="20" w:before="20" w:lineRule="auto"/>
              <w:rPr/>
            </w:pPr>
            <w:r w:rsidDel="00000000" w:rsidR="00000000" w:rsidRPr="00000000">
              <w:rPr>
                <w:sz w:val="22"/>
                <w:szCs w:val="22"/>
                <w:rtl w:val="0"/>
              </w:rPr>
              <w:t xml:space="preserve">Thông báo lỗi 'Tổng trọng số phải = 100%'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E">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CF">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D0">
            <w:pPr>
              <w:spacing w:after="20" w:before="20" w:lineRule="auto"/>
              <w:rPr/>
            </w:pPr>
            <w:r w:rsidDel="00000000" w:rsidR="00000000" w:rsidRPr="00000000">
              <w:rPr>
                <w:sz w:val="22"/>
                <w:szCs w:val="22"/>
                <w:rtl w:val="0"/>
              </w:rPr>
              <w:t xml:space="preserve">TC17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1">
            <w:pPr>
              <w:spacing w:after="20" w:before="20" w:lineRule="auto"/>
              <w:rPr/>
            </w:pPr>
            <w:r w:rsidDel="00000000" w:rsidR="00000000" w:rsidRPr="00000000">
              <w:rPr>
                <w:sz w:val="22"/>
                <w:szCs w:val="22"/>
                <w:rtl w:val="0"/>
              </w:rPr>
              <w:t xml:space="preserve">OKR Alloc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2">
            <w:pPr>
              <w:spacing w:after="20" w:before="20" w:lineRule="auto"/>
              <w:rPr/>
            </w:pPr>
            <w:r w:rsidDel="00000000" w:rsidR="00000000" w:rsidRPr="00000000">
              <w:rPr>
                <w:sz w:val="22"/>
                <w:szCs w:val="22"/>
                <w:rtl w:val="0"/>
              </w:rPr>
              <w:t xml:space="preserve">Phân bổ OKR cho Phòng ban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3">
            <w:pPr>
              <w:spacing w:after="20" w:before="20" w:lineRule="auto"/>
              <w:rPr/>
            </w:pPr>
            <w:r w:rsidDel="00000000" w:rsidR="00000000" w:rsidRPr="00000000">
              <w:rPr>
                <w:sz w:val="22"/>
                <w:szCs w:val="22"/>
                <w:rtl w:val="0"/>
              </w:rPr>
              <w:t xml:space="preserve">DepartmentId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4">
            <w:pPr>
              <w:spacing w:after="20" w:before="20" w:lineRule="auto"/>
              <w:rPr/>
            </w:pPr>
            <w:r w:rsidDel="00000000" w:rsidR="00000000" w:rsidRPr="00000000">
              <w:rPr>
                <w:sz w:val="22"/>
                <w:szCs w:val="22"/>
                <w:rtl w:val="0"/>
              </w:rPr>
              <w:t xml:space="preserve">Tạo OKR_Department_Allocation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5">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6">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D7">
            <w:pPr>
              <w:spacing w:after="20" w:before="20" w:lineRule="auto"/>
              <w:rPr/>
            </w:pPr>
            <w:r w:rsidDel="00000000" w:rsidR="00000000" w:rsidRPr="00000000">
              <w:rPr>
                <w:sz w:val="22"/>
                <w:szCs w:val="22"/>
                <w:rtl w:val="0"/>
              </w:rPr>
              <w:t xml:space="preserve">TC18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8">
            <w:pPr>
              <w:spacing w:after="20" w:before="20" w:lineRule="auto"/>
              <w:rPr/>
            </w:pPr>
            <w:r w:rsidDel="00000000" w:rsidR="00000000" w:rsidRPr="00000000">
              <w:rPr>
                <w:sz w:val="22"/>
                <w:szCs w:val="22"/>
                <w:rtl w:val="0"/>
              </w:rPr>
              <w:t xml:space="preserve">KPI Setup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9">
            <w:pPr>
              <w:spacing w:after="20" w:before="20" w:lineRule="auto"/>
              <w:rPr/>
            </w:pPr>
            <w:r w:rsidDel="00000000" w:rsidR="00000000" w:rsidRPr="00000000">
              <w:rPr>
                <w:sz w:val="22"/>
                <w:szCs w:val="22"/>
                <w:rtl w:val="0"/>
              </w:rPr>
              <w:t xml:space="preserve">Tạo mới chỉ số KPI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A">
            <w:pPr>
              <w:spacing w:after="20" w:before="20" w:lineRule="auto"/>
              <w:rPr/>
            </w:pPr>
            <w:r w:rsidDel="00000000" w:rsidR="00000000" w:rsidRPr="00000000">
              <w:rPr>
                <w:sz w:val="22"/>
                <w:szCs w:val="22"/>
                <w:rtl w:val="0"/>
              </w:rPr>
              <w:t xml:space="preserve">Form KPI &amp; Target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B">
            <w:pPr>
              <w:spacing w:after="20" w:before="20" w:lineRule="auto"/>
              <w:rPr/>
            </w:pPr>
            <w:r w:rsidDel="00000000" w:rsidR="00000000" w:rsidRPr="00000000">
              <w:rPr>
                <w:sz w:val="22"/>
                <w:szCs w:val="22"/>
                <w:rtl w:val="0"/>
              </w:rPr>
              <w:t xml:space="preserve">Lưu bản ghi KPI và KPIDetails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C">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DD">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DE">
            <w:pPr>
              <w:spacing w:after="20" w:before="20" w:lineRule="auto"/>
              <w:rPr/>
            </w:pPr>
            <w:r w:rsidDel="00000000" w:rsidR="00000000" w:rsidRPr="00000000">
              <w:rPr>
                <w:sz w:val="22"/>
                <w:szCs w:val="22"/>
                <w:rtl w:val="0"/>
              </w:rPr>
              <w:t xml:space="preserve">TC19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DF">
            <w:pPr>
              <w:spacing w:after="20" w:before="20" w:lineRule="auto"/>
              <w:rPr/>
            </w:pPr>
            <w:r w:rsidDel="00000000" w:rsidR="00000000" w:rsidRPr="00000000">
              <w:rPr>
                <w:sz w:val="22"/>
                <w:szCs w:val="22"/>
                <w:rtl w:val="0"/>
              </w:rPr>
              <w:t xml:space="preserve">KPI Code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0">
            <w:pPr>
              <w:spacing w:after="20" w:before="20" w:lineRule="auto"/>
              <w:rPr/>
            </w:pPr>
            <w:r w:rsidDel="00000000" w:rsidR="00000000" w:rsidRPr="00000000">
              <w:rPr>
                <w:sz w:val="22"/>
                <w:szCs w:val="22"/>
                <w:rtl w:val="0"/>
              </w:rPr>
              <w:t xml:space="preserve">Kiểm tra trùng Mã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1">
            <w:pPr>
              <w:spacing w:after="20" w:before="20" w:lineRule="auto"/>
              <w:rPr/>
            </w:pPr>
            <w:r w:rsidDel="00000000" w:rsidR="00000000" w:rsidRPr="00000000">
              <w:rPr>
                <w:sz w:val="22"/>
                <w:szCs w:val="22"/>
                <w:rtl w:val="0"/>
              </w:rPr>
              <w:t xml:space="preserve">Mã KPI trùng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2">
            <w:pPr>
              <w:spacing w:after="20" w:before="20" w:lineRule="auto"/>
              <w:rPr/>
            </w:pPr>
            <w:r w:rsidDel="00000000" w:rsidR="00000000" w:rsidRPr="00000000">
              <w:rPr>
                <w:sz w:val="22"/>
                <w:szCs w:val="22"/>
                <w:rtl w:val="0"/>
              </w:rPr>
              <w:t xml:space="preserve">Cảnh báo 'Mã chỉ số KPI đã tồn tại'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3">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4">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E5">
            <w:pPr>
              <w:spacing w:after="20" w:before="20" w:lineRule="auto"/>
              <w:rPr/>
            </w:pPr>
            <w:r w:rsidDel="00000000" w:rsidR="00000000" w:rsidRPr="00000000">
              <w:rPr>
                <w:sz w:val="22"/>
                <w:szCs w:val="22"/>
                <w:rtl w:val="0"/>
              </w:rPr>
              <w:t xml:space="preserve">TC20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6">
            <w:pPr>
              <w:spacing w:after="20" w:before="20" w:lineRule="auto"/>
              <w:rPr/>
            </w:pPr>
            <w:r w:rsidDel="00000000" w:rsidR="00000000" w:rsidRPr="00000000">
              <w:rPr>
                <w:sz w:val="22"/>
                <w:szCs w:val="22"/>
                <w:rtl w:val="0"/>
              </w:rPr>
              <w:t xml:space="preserve">KPI Assign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7">
            <w:pPr>
              <w:spacing w:after="20" w:before="20" w:lineRule="auto"/>
              <w:rPr/>
            </w:pPr>
            <w:r w:rsidDel="00000000" w:rsidR="00000000" w:rsidRPr="00000000">
              <w:rPr>
                <w:sz w:val="22"/>
                <w:szCs w:val="22"/>
                <w:rtl w:val="0"/>
              </w:rPr>
              <w:t xml:space="preserve">Gán KPI cho Nhân viên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8">
            <w:pPr>
              <w:spacing w:after="20" w:before="20" w:lineRule="auto"/>
              <w:rPr/>
            </w:pPr>
            <w:r w:rsidDel="00000000" w:rsidR="00000000" w:rsidRPr="00000000">
              <w:rPr>
                <w:sz w:val="22"/>
                <w:szCs w:val="22"/>
                <w:rtl w:val="0"/>
              </w:rPr>
              <w:t xml:space="preserve">EmployeeId &amp; Weight %</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9">
            <w:pPr>
              <w:spacing w:after="20" w:before="20" w:lineRule="auto"/>
              <w:rPr/>
            </w:pPr>
            <w:r w:rsidDel="00000000" w:rsidR="00000000" w:rsidRPr="00000000">
              <w:rPr>
                <w:sz w:val="22"/>
                <w:szCs w:val="22"/>
                <w:rtl w:val="0"/>
              </w:rPr>
              <w:t xml:space="preserve">Tạo KPI_Employee_Assignment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A">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EB">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EC">
            <w:pPr>
              <w:spacing w:after="20" w:before="20" w:lineRule="auto"/>
              <w:rPr/>
            </w:pPr>
            <w:r w:rsidDel="00000000" w:rsidR="00000000" w:rsidRPr="00000000">
              <w:rPr>
                <w:sz w:val="22"/>
                <w:szCs w:val="22"/>
                <w:rtl w:val="0"/>
              </w:rPr>
              <w:t xml:space="preserve">TC21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D">
            <w:pPr>
              <w:spacing w:after="20" w:before="20" w:lineRule="auto"/>
              <w:rPr/>
            </w:pPr>
            <w:r w:rsidDel="00000000" w:rsidR="00000000" w:rsidRPr="00000000">
              <w:rPr>
                <w:sz w:val="22"/>
                <w:szCs w:val="22"/>
                <w:rtl w:val="0"/>
              </w:rPr>
              <w:t xml:space="preserve">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E">
            <w:pPr>
              <w:spacing w:after="20" w:before="20" w:lineRule="auto"/>
              <w:rPr/>
            </w:pPr>
            <w:r w:rsidDel="00000000" w:rsidR="00000000" w:rsidRPr="00000000">
              <w:rPr>
                <w:sz w:val="22"/>
                <w:szCs w:val="22"/>
                <w:rtl w:val="0"/>
              </w:rPr>
              <w:t xml:space="preserve">Tạo báo cáo Check-in tiến độ</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EF">
            <w:pPr>
              <w:spacing w:after="20" w:before="20" w:lineRule="auto"/>
              <w:rPr/>
            </w:pPr>
            <w:r w:rsidDel="00000000" w:rsidR="00000000" w:rsidRPr="00000000">
              <w:rPr>
                <w:sz w:val="22"/>
                <w:szCs w:val="22"/>
                <w:rtl w:val="0"/>
              </w:rPr>
              <w:t xml:space="preserve">Giá trị thực tế</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0">
            <w:pPr>
              <w:spacing w:after="20" w:before="20" w:lineRule="auto"/>
              <w:rPr/>
            </w:pPr>
            <w:r w:rsidDel="00000000" w:rsidR="00000000" w:rsidRPr="00000000">
              <w:rPr>
                <w:sz w:val="22"/>
                <w:szCs w:val="22"/>
                <w:rtl w:val="0"/>
              </w:rPr>
              <w:t xml:space="preserve">Tạo KPICheckIn trạng thái Pending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1">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2">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3F3">
            <w:pPr>
              <w:spacing w:after="20" w:before="20" w:lineRule="auto"/>
              <w:rPr/>
            </w:pPr>
            <w:r w:rsidDel="00000000" w:rsidR="00000000" w:rsidRPr="00000000">
              <w:rPr>
                <w:sz w:val="22"/>
                <w:szCs w:val="22"/>
                <w:rtl w:val="0"/>
              </w:rPr>
              <w:t xml:space="preserve">TC22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4">
            <w:pPr>
              <w:spacing w:after="20" w:before="20" w:lineRule="auto"/>
              <w:rPr/>
            </w:pPr>
            <w:r w:rsidDel="00000000" w:rsidR="00000000" w:rsidRPr="00000000">
              <w:rPr>
                <w:sz w:val="22"/>
                <w:szCs w:val="22"/>
                <w:rtl w:val="0"/>
              </w:rPr>
              <w:t xml:space="preserve">Check-in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5">
            <w:pPr>
              <w:spacing w:after="20" w:before="20" w:lineRule="auto"/>
              <w:rPr/>
            </w:pPr>
            <w:r w:rsidDel="00000000" w:rsidR="00000000" w:rsidRPr="00000000">
              <w:rPr>
                <w:sz w:val="22"/>
                <w:szCs w:val="22"/>
                <w:rtl w:val="0"/>
              </w:rPr>
              <w:t xml:space="preserve">Đính kèm ghi chú minh chứng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6">
            <w:pPr>
              <w:spacing w:after="20" w:before="20" w:lineRule="auto"/>
              <w:rPr/>
            </w:pPr>
            <w:r w:rsidDel="00000000" w:rsidR="00000000" w:rsidRPr="00000000">
              <w:rPr>
                <w:sz w:val="22"/>
                <w:szCs w:val="22"/>
                <w:rtl w:val="0"/>
              </w:rPr>
              <w:t xml:space="preserve">Ghi chú &amp; Khó khăn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7">
            <w:pPr>
              <w:spacing w:after="20" w:before="20" w:lineRule="auto"/>
              <w:rPr/>
            </w:pPr>
            <w:r w:rsidDel="00000000" w:rsidR="00000000" w:rsidRPr="00000000">
              <w:rPr>
                <w:sz w:val="22"/>
                <w:szCs w:val="22"/>
                <w:rtl w:val="0"/>
              </w:rPr>
              <w:t xml:space="preserve">Lưu bản ghi CheckInDetails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8">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3F9">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3FA">
            <w:pPr>
              <w:spacing w:after="20" w:before="20" w:lineRule="auto"/>
              <w:rPr/>
            </w:pPr>
            <w:r w:rsidDel="00000000" w:rsidR="00000000" w:rsidRPr="00000000">
              <w:rPr>
                <w:sz w:val="22"/>
                <w:szCs w:val="22"/>
                <w:rtl w:val="0"/>
              </w:rPr>
              <w:t xml:space="preserve">TC23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B">
            <w:pPr>
              <w:spacing w:after="20" w:before="20" w:lineRule="auto"/>
              <w:rPr/>
            </w:pPr>
            <w:r w:rsidDel="00000000" w:rsidR="00000000" w:rsidRPr="00000000">
              <w:rPr>
                <w:sz w:val="22"/>
                <w:szCs w:val="22"/>
                <w:rtl w:val="0"/>
              </w:rPr>
              <w:t xml:space="preserve">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C">
            <w:pPr>
              <w:spacing w:after="20" w:before="20" w:lineRule="auto"/>
              <w:rPr/>
            </w:pPr>
            <w:r w:rsidDel="00000000" w:rsidR="00000000" w:rsidRPr="00000000">
              <w:rPr>
                <w:sz w:val="22"/>
                <w:szCs w:val="22"/>
                <w:rtl w:val="0"/>
              </w:rPr>
              <w:t xml:space="preserve">Check-in ngoài khung giờ</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D">
            <w:pPr>
              <w:spacing w:after="20" w:before="20" w:lineRule="auto"/>
              <w:rPr/>
            </w:pPr>
            <w:r w:rsidDel="00000000" w:rsidR="00000000" w:rsidRPr="00000000">
              <w:rPr>
                <w:sz w:val="22"/>
                <w:szCs w:val="22"/>
                <w:rtl w:val="0"/>
              </w:rPr>
              <w:t xml:space="preserve">Kỳ đánh giá Closed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E">
            <w:pPr>
              <w:spacing w:after="20" w:before="20" w:lineRule="auto"/>
              <w:rPr/>
            </w:pPr>
            <w:r w:rsidDel="00000000" w:rsidR="00000000" w:rsidRPr="00000000">
              <w:rPr>
                <w:sz w:val="22"/>
                <w:szCs w:val="22"/>
                <w:rtl w:val="0"/>
              </w:rPr>
              <w:t xml:space="preserve">Cảnh báo 'Cửa sổ Check-in đã đóng'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3FF">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0">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01">
            <w:pPr>
              <w:spacing w:after="20" w:before="20" w:lineRule="auto"/>
              <w:rPr/>
            </w:pPr>
            <w:r w:rsidDel="00000000" w:rsidR="00000000" w:rsidRPr="00000000">
              <w:rPr>
                <w:sz w:val="22"/>
                <w:szCs w:val="22"/>
                <w:rtl w:val="0"/>
              </w:rPr>
              <w:t xml:space="preserve">TC24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2">
            <w:pPr>
              <w:spacing w:after="20" w:before="20" w:lineRule="auto"/>
              <w:rPr/>
            </w:pPr>
            <w:r w:rsidDel="00000000" w:rsidR="00000000" w:rsidRPr="00000000">
              <w:rPr>
                <w:sz w:val="22"/>
                <w:szCs w:val="22"/>
                <w:rtl w:val="0"/>
              </w:rPr>
              <w:t xml:space="preserve">Review Queue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3">
            <w:pPr>
              <w:spacing w:after="20" w:before="20" w:lineRule="auto"/>
              <w:rPr/>
            </w:pPr>
            <w:r w:rsidDel="00000000" w:rsidR="00000000" w:rsidRPr="00000000">
              <w:rPr>
                <w:sz w:val="22"/>
                <w:szCs w:val="22"/>
                <w:rtl w:val="0"/>
              </w:rPr>
              <w:t xml:space="preserve">Xem danh sách chờ duyệt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4">
            <w:pPr>
              <w:spacing w:after="20" w:before="20" w:lineRule="auto"/>
              <w:rPr/>
            </w:pPr>
            <w:r w:rsidDel="00000000" w:rsidR="00000000" w:rsidRPr="00000000">
              <w:rPr>
                <w:sz w:val="22"/>
                <w:szCs w:val="22"/>
                <w:rtl w:val="0"/>
              </w:rPr>
              <w:t xml:space="preserve">Manager login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5">
            <w:pPr>
              <w:spacing w:after="20" w:before="20" w:lineRule="auto"/>
              <w:rPr/>
            </w:pPr>
            <w:r w:rsidDel="00000000" w:rsidR="00000000" w:rsidRPr="00000000">
              <w:rPr>
                <w:sz w:val="22"/>
                <w:szCs w:val="22"/>
                <w:rtl w:val="0"/>
              </w:rPr>
              <w:t xml:space="preserve">Hiển thị các Check-in Pending của NV</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6">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07">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08">
            <w:pPr>
              <w:spacing w:after="20" w:before="20" w:lineRule="auto"/>
              <w:rPr/>
            </w:pPr>
            <w:r w:rsidDel="00000000" w:rsidR="00000000" w:rsidRPr="00000000">
              <w:rPr>
                <w:sz w:val="22"/>
                <w:szCs w:val="22"/>
                <w:rtl w:val="0"/>
              </w:rPr>
              <w:t xml:space="preserve">TC25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9">
            <w:pPr>
              <w:spacing w:after="20" w:before="20" w:lineRule="auto"/>
              <w:rPr/>
            </w:pPr>
            <w:r w:rsidDel="00000000" w:rsidR="00000000" w:rsidRPr="00000000">
              <w:rPr>
                <w:sz w:val="22"/>
                <w:szCs w:val="22"/>
                <w:rtl w:val="0"/>
              </w:rPr>
              <w:t xml:space="preserve">Review Queue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A">
            <w:pPr>
              <w:spacing w:after="20" w:before="20" w:lineRule="auto"/>
              <w:rPr/>
            </w:pPr>
            <w:r w:rsidDel="00000000" w:rsidR="00000000" w:rsidRPr="00000000">
              <w:rPr>
                <w:sz w:val="22"/>
                <w:szCs w:val="22"/>
                <w:rtl w:val="0"/>
              </w:rPr>
              <w:t xml:space="preserve">Trưởng phòng Duyệt Check-in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B">
            <w:pPr>
              <w:spacing w:after="20" w:before="20" w:lineRule="auto"/>
              <w:rPr/>
            </w:pPr>
            <w:r w:rsidDel="00000000" w:rsidR="00000000" w:rsidRPr="00000000">
              <w:rPr>
                <w:sz w:val="22"/>
                <w:szCs w:val="22"/>
                <w:rtl w:val="0"/>
              </w:rPr>
              <w:t xml:space="preserve">Click 'Approved'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C">
            <w:pPr>
              <w:spacing w:after="20" w:before="20" w:lineRule="auto"/>
              <w:rPr/>
            </w:pPr>
            <w:r w:rsidDel="00000000" w:rsidR="00000000" w:rsidRPr="00000000">
              <w:rPr>
                <w:sz w:val="22"/>
                <w:szCs w:val="22"/>
                <w:rtl w:val="0"/>
              </w:rPr>
              <w:t xml:space="preserve">Cập nhật Approved, sync % KPI &amp; OKR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D">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0E">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0F">
            <w:pPr>
              <w:spacing w:after="20" w:before="20" w:lineRule="auto"/>
              <w:rPr/>
            </w:pPr>
            <w:r w:rsidDel="00000000" w:rsidR="00000000" w:rsidRPr="00000000">
              <w:rPr>
                <w:sz w:val="22"/>
                <w:szCs w:val="22"/>
                <w:rtl w:val="0"/>
              </w:rPr>
              <w:t xml:space="preserve">TC26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0">
            <w:pPr>
              <w:spacing w:after="20" w:before="20" w:lineRule="auto"/>
              <w:rPr/>
            </w:pPr>
            <w:r w:rsidDel="00000000" w:rsidR="00000000" w:rsidRPr="00000000">
              <w:rPr>
                <w:sz w:val="22"/>
                <w:szCs w:val="22"/>
                <w:rtl w:val="0"/>
              </w:rPr>
              <w:t xml:space="preserve">Review Queue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1">
            <w:pPr>
              <w:spacing w:after="20" w:before="20" w:lineRule="auto"/>
              <w:rPr/>
            </w:pPr>
            <w:r w:rsidDel="00000000" w:rsidR="00000000" w:rsidRPr="00000000">
              <w:rPr>
                <w:sz w:val="22"/>
                <w:szCs w:val="22"/>
                <w:rtl w:val="0"/>
              </w:rPr>
              <w:t xml:space="preserve">Trưởng phòng Từ chối Check-in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2">
            <w:pPr>
              <w:spacing w:after="20" w:before="20" w:lineRule="auto"/>
              <w:rPr/>
            </w:pPr>
            <w:r w:rsidDel="00000000" w:rsidR="00000000" w:rsidRPr="00000000">
              <w:rPr>
                <w:sz w:val="22"/>
                <w:szCs w:val="22"/>
                <w:rtl w:val="0"/>
              </w:rPr>
              <w:t xml:space="preserve">Click 'Rejected'</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3">
            <w:pPr>
              <w:spacing w:after="20" w:before="20" w:lineRule="auto"/>
              <w:rPr/>
            </w:pPr>
            <w:r w:rsidDel="00000000" w:rsidR="00000000" w:rsidRPr="00000000">
              <w:rPr>
                <w:sz w:val="22"/>
                <w:szCs w:val="22"/>
                <w:rtl w:val="0"/>
              </w:rPr>
              <w:t xml:space="preserve">Chuyển trạng thái Rejected yêu cầu làm lại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4">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5">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16">
            <w:pPr>
              <w:spacing w:after="20" w:before="20" w:lineRule="auto"/>
              <w:rPr/>
            </w:pPr>
            <w:r w:rsidDel="00000000" w:rsidR="00000000" w:rsidRPr="00000000">
              <w:rPr>
                <w:sz w:val="22"/>
                <w:szCs w:val="22"/>
                <w:rtl w:val="0"/>
              </w:rPr>
              <w:t xml:space="preserve">TC27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7">
            <w:pPr>
              <w:spacing w:after="20" w:before="20" w:lineRule="auto"/>
              <w:rPr/>
            </w:pPr>
            <w:r w:rsidDel="00000000" w:rsidR="00000000" w:rsidRPr="00000000">
              <w:rPr>
                <w:sz w:val="22"/>
                <w:szCs w:val="22"/>
                <w:rtl w:val="0"/>
              </w:rPr>
              <w:t xml:space="preserve">AI Evaluator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8">
            <w:pPr>
              <w:spacing w:after="20" w:before="20" w:lineRule="auto"/>
              <w:rPr/>
            </w:pPr>
            <w:r w:rsidDel="00000000" w:rsidR="00000000" w:rsidRPr="00000000">
              <w:rPr>
                <w:sz w:val="22"/>
                <w:szCs w:val="22"/>
                <w:rtl w:val="0"/>
              </w:rPr>
              <w:t xml:space="preserve">AI chấm điểm Check-in theo Rubric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9">
            <w:pPr>
              <w:spacing w:after="20" w:before="20" w:lineRule="auto"/>
              <w:rPr/>
            </w:pPr>
            <w:r w:rsidDel="00000000" w:rsidR="00000000" w:rsidRPr="00000000">
              <w:rPr>
                <w:sz w:val="22"/>
                <w:szCs w:val="22"/>
                <w:rtl w:val="0"/>
              </w:rPr>
              <w:t xml:space="preserve">Check-in mới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A">
            <w:pPr>
              <w:spacing w:after="20" w:before="20" w:lineRule="auto"/>
              <w:rPr/>
            </w:pPr>
            <w:r w:rsidDel="00000000" w:rsidR="00000000" w:rsidRPr="00000000">
              <w:rPr>
                <w:sz w:val="22"/>
                <w:szCs w:val="22"/>
                <w:rtl w:val="0"/>
              </w:rPr>
              <w:t xml:space="preserve">Sinh proposal có Projected &amp; Confidence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B">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1C">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1D">
            <w:pPr>
              <w:spacing w:after="20" w:before="20" w:lineRule="auto"/>
              <w:rPr/>
            </w:pPr>
            <w:r w:rsidDel="00000000" w:rsidR="00000000" w:rsidRPr="00000000">
              <w:rPr>
                <w:sz w:val="22"/>
                <w:szCs w:val="22"/>
                <w:rtl w:val="0"/>
              </w:rPr>
              <w:t xml:space="preserve">TC28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E">
            <w:pPr>
              <w:spacing w:after="20" w:before="20" w:lineRule="auto"/>
              <w:rPr/>
            </w:pPr>
            <w:r w:rsidDel="00000000" w:rsidR="00000000" w:rsidRPr="00000000">
              <w:rPr>
                <w:sz w:val="22"/>
                <w:szCs w:val="22"/>
                <w:rtl w:val="0"/>
              </w:rPr>
              <w:t xml:space="preserve">AI Evaluator</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1F">
            <w:pPr>
              <w:spacing w:after="20" w:before="20" w:lineRule="auto"/>
              <w:rPr/>
            </w:pPr>
            <w:r w:rsidDel="00000000" w:rsidR="00000000" w:rsidRPr="00000000">
              <w:rPr>
                <w:sz w:val="22"/>
                <w:szCs w:val="22"/>
                <w:rtl w:val="0"/>
              </w:rPr>
              <w:t xml:space="preserve">Lệch điểm AI &gt; 10% bắt buộc lý do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0">
            <w:pPr>
              <w:spacing w:after="20" w:before="20" w:lineRule="auto"/>
              <w:rPr/>
            </w:pPr>
            <w:r w:rsidDel="00000000" w:rsidR="00000000" w:rsidRPr="00000000">
              <w:rPr>
                <w:sz w:val="22"/>
                <w:szCs w:val="22"/>
                <w:rtl w:val="0"/>
              </w:rPr>
              <w:t xml:space="preserve">Sửa điểm lệch &gt; 10%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1">
            <w:pPr>
              <w:spacing w:after="20" w:before="20" w:lineRule="auto"/>
              <w:rPr/>
            </w:pPr>
            <w:r w:rsidDel="00000000" w:rsidR="00000000" w:rsidRPr="00000000">
              <w:rPr>
                <w:sz w:val="22"/>
                <w:szCs w:val="22"/>
                <w:rtl w:val="0"/>
              </w:rPr>
              <w:t xml:space="preserve">Bắt buộc nhập Lý do giải trình</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2">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3">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24">
            <w:pPr>
              <w:spacing w:after="20" w:before="20" w:lineRule="auto"/>
              <w:rPr/>
            </w:pPr>
            <w:r w:rsidDel="00000000" w:rsidR="00000000" w:rsidRPr="00000000">
              <w:rPr>
                <w:sz w:val="22"/>
                <w:szCs w:val="22"/>
                <w:rtl w:val="0"/>
              </w:rPr>
              <w:t xml:space="preserve">TC29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5">
            <w:pPr>
              <w:spacing w:after="20" w:before="20" w:lineRule="auto"/>
              <w:rPr/>
            </w:pPr>
            <w:r w:rsidDel="00000000" w:rsidR="00000000" w:rsidRPr="00000000">
              <w:rPr>
                <w:sz w:val="22"/>
                <w:szCs w:val="22"/>
                <w:rtl w:val="0"/>
              </w:rPr>
              <w:t xml:space="preserve">Kanban Task</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6">
            <w:pPr>
              <w:spacing w:after="20" w:before="20" w:lineRule="auto"/>
              <w:rPr/>
            </w:pPr>
            <w:r w:rsidDel="00000000" w:rsidR="00000000" w:rsidRPr="00000000">
              <w:rPr>
                <w:sz w:val="22"/>
                <w:szCs w:val="22"/>
                <w:rtl w:val="0"/>
              </w:rPr>
              <w:t xml:space="preserve">Tạo mới Dự án WorkProject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7">
            <w:pPr>
              <w:spacing w:after="20" w:before="20" w:lineRule="auto"/>
              <w:rPr/>
            </w:pPr>
            <w:r w:rsidDel="00000000" w:rsidR="00000000" w:rsidRPr="00000000">
              <w:rPr>
                <w:sz w:val="22"/>
                <w:szCs w:val="22"/>
                <w:rtl w:val="0"/>
              </w:rPr>
              <w:t xml:space="preserve">Form thông tin Dự án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8">
            <w:pPr>
              <w:spacing w:after="20" w:before="20" w:lineRule="auto"/>
              <w:rPr/>
            </w:pPr>
            <w:r w:rsidDel="00000000" w:rsidR="00000000" w:rsidRPr="00000000">
              <w:rPr>
                <w:sz w:val="22"/>
                <w:szCs w:val="22"/>
                <w:rtl w:val="0"/>
              </w:rPr>
              <w:t xml:space="preserve">Lưu bản ghi WorkProject vào DB</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9">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2A">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2B">
            <w:pPr>
              <w:spacing w:after="20" w:before="20" w:lineRule="auto"/>
              <w:rPr/>
            </w:pPr>
            <w:r w:rsidDel="00000000" w:rsidR="00000000" w:rsidRPr="00000000">
              <w:rPr>
                <w:sz w:val="22"/>
                <w:szCs w:val="22"/>
                <w:rtl w:val="0"/>
              </w:rPr>
              <w:t xml:space="preserve">TC30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C">
            <w:pPr>
              <w:spacing w:after="20" w:before="20" w:lineRule="auto"/>
              <w:rPr/>
            </w:pPr>
            <w:r w:rsidDel="00000000" w:rsidR="00000000" w:rsidRPr="00000000">
              <w:rPr>
                <w:sz w:val="22"/>
                <w:szCs w:val="22"/>
                <w:rtl w:val="0"/>
              </w:rPr>
              <w:t xml:space="preserve">Kanban Task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D">
            <w:pPr>
              <w:spacing w:after="20" w:before="20" w:lineRule="auto"/>
              <w:rPr/>
            </w:pPr>
            <w:r w:rsidDel="00000000" w:rsidR="00000000" w:rsidRPr="00000000">
              <w:rPr>
                <w:sz w:val="22"/>
                <w:szCs w:val="22"/>
                <w:rtl w:val="0"/>
              </w:rPr>
              <w:t xml:space="preserve">Kéo thả thẻ Task trên Kanban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E">
            <w:pPr>
              <w:spacing w:after="20" w:before="20" w:lineRule="auto"/>
              <w:rPr/>
            </w:pPr>
            <w:r w:rsidDel="00000000" w:rsidR="00000000" w:rsidRPr="00000000">
              <w:rPr>
                <w:sz w:val="22"/>
                <w:szCs w:val="22"/>
                <w:rtl w:val="0"/>
              </w:rPr>
              <w:t xml:space="preserve">Mouse Drag &amp; Drop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2F">
            <w:pPr>
              <w:spacing w:after="20" w:before="20" w:lineRule="auto"/>
              <w:rPr/>
            </w:pPr>
            <w:r w:rsidDel="00000000" w:rsidR="00000000" w:rsidRPr="00000000">
              <w:rPr>
                <w:sz w:val="22"/>
                <w:szCs w:val="22"/>
                <w:rtl w:val="0"/>
              </w:rPr>
              <w:t xml:space="preserve">Update Status WorkItem (Todo-&gt;Done)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0">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1">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32">
            <w:pPr>
              <w:spacing w:after="20" w:before="20" w:lineRule="auto"/>
              <w:rPr/>
            </w:pPr>
            <w:r w:rsidDel="00000000" w:rsidR="00000000" w:rsidRPr="00000000">
              <w:rPr>
                <w:sz w:val="22"/>
                <w:szCs w:val="22"/>
                <w:rtl w:val="0"/>
              </w:rPr>
              <w:t xml:space="preserve">TC31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3">
            <w:pPr>
              <w:spacing w:after="20" w:before="20" w:lineRule="auto"/>
              <w:rPr/>
            </w:pPr>
            <w:r w:rsidDel="00000000" w:rsidR="00000000" w:rsidRPr="00000000">
              <w:rPr>
                <w:sz w:val="22"/>
                <w:szCs w:val="22"/>
                <w:rtl w:val="0"/>
              </w:rPr>
              <w:t xml:space="preserve">Kanban Sync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4">
            <w:pPr>
              <w:spacing w:after="20" w:before="20" w:lineRule="auto"/>
              <w:rPr/>
            </w:pPr>
            <w:r w:rsidDel="00000000" w:rsidR="00000000" w:rsidRPr="00000000">
              <w:rPr>
                <w:sz w:val="22"/>
                <w:szCs w:val="22"/>
                <w:rtl w:val="0"/>
              </w:rPr>
              <w:t xml:space="preserve">Task Done tự động sync % 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5">
            <w:pPr>
              <w:spacing w:after="20" w:before="20" w:lineRule="auto"/>
              <w:rPr/>
            </w:pPr>
            <w:r w:rsidDel="00000000" w:rsidR="00000000" w:rsidRPr="00000000">
              <w:rPr>
                <w:sz w:val="22"/>
                <w:szCs w:val="22"/>
                <w:rtl w:val="0"/>
              </w:rPr>
              <w:t xml:space="preserve">Task Status = Done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6">
            <w:pPr>
              <w:spacing w:after="20" w:before="20" w:lineRule="auto"/>
              <w:rPr/>
            </w:pPr>
            <w:r w:rsidDel="00000000" w:rsidR="00000000" w:rsidRPr="00000000">
              <w:rPr>
                <w:sz w:val="22"/>
                <w:szCs w:val="22"/>
                <w:rtl w:val="0"/>
              </w:rPr>
              <w:t xml:space="preserve">Cập nhật % hoàn thành của KPI/OKR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7">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38">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39">
            <w:pPr>
              <w:spacing w:after="20" w:before="20" w:lineRule="auto"/>
              <w:rPr/>
            </w:pPr>
            <w:r w:rsidDel="00000000" w:rsidR="00000000" w:rsidRPr="00000000">
              <w:rPr>
                <w:sz w:val="22"/>
                <w:szCs w:val="22"/>
                <w:rtl w:val="0"/>
              </w:rPr>
              <w:t xml:space="preserve">TC32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A">
            <w:pPr>
              <w:spacing w:after="20" w:before="20" w:lineRule="auto"/>
              <w:rPr/>
            </w:pPr>
            <w:r w:rsidDel="00000000" w:rsidR="00000000" w:rsidRPr="00000000">
              <w:rPr>
                <w:sz w:val="22"/>
                <w:szCs w:val="22"/>
                <w:rtl w:val="0"/>
              </w:rPr>
              <w:t xml:space="preserve">AI Decompose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B">
            <w:pPr>
              <w:spacing w:after="20" w:before="20" w:lineRule="auto"/>
              <w:rPr/>
            </w:pPr>
            <w:r w:rsidDel="00000000" w:rsidR="00000000" w:rsidRPr="00000000">
              <w:rPr>
                <w:sz w:val="22"/>
                <w:szCs w:val="22"/>
                <w:rtl w:val="0"/>
              </w:rPr>
              <w:t xml:space="preserve">AI Phân rã OKR sang Kanban Task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C">
            <w:pPr>
              <w:spacing w:after="20" w:before="20" w:lineRule="auto"/>
              <w:rPr/>
            </w:pPr>
            <w:r w:rsidDel="00000000" w:rsidR="00000000" w:rsidRPr="00000000">
              <w:rPr>
                <w:sz w:val="22"/>
                <w:szCs w:val="22"/>
                <w:rtl w:val="0"/>
              </w:rPr>
              <w:t xml:space="preserve">Click 'AI Chia Task'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D">
            <w:pPr>
              <w:spacing w:after="20" w:before="20" w:lineRule="auto"/>
              <w:rPr/>
            </w:pPr>
            <w:r w:rsidDel="00000000" w:rsidR="00000000" w:rsidRPr="00000000">
              <w:rPr>
                <w:sz w:val="22"/>
                <w:szCs w:val="22"/>
                <w:rtl w:val="0"/>
              </w:rPr>
              <w:t xml:space="preserve">AI gợi ý 3-7 Task trên Preview Modal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E">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3F">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40">
            <w:pPr>
              <w:spacing w:after="20" w:before="20" w:lineRule="auto"/>
              <w:rPr/>
            </w:pPr>
            <w:r w:rsidDel="00000000" w:rsidR="00000000" w:rsidRPr="00000000">
              <w:rPr>
                <w:sz w:val="22"/>
                <w:szCs w:val="22"/>
                <w:rtl w:val="0"/>
              </w:rPr>
              <w:t xml:space="preserve">TC33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1">
            <w:pPr>
              <w:spacing w:after="20" w:before="20" w:lineRule="auto"/>
              <w:rPr/>
            </w:pPr>
            <w:r w:rsidDel="00000000" w:rsidR="00000000" w:rsidRPr="00000000">
              <w:rPr>
                <w:sz w:val="22"/>
                <w:szCs w:val="22"/>
                <w:rtl w:val="0"/>
              </w:rPr>
              <w:t xml:space="preserve">AI Decompose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2">
            <w:pPr>
              <w:spacing w:after="20" w:before="20" w:lineRule="auto"/>
              <w:rPr/>
            </w:pPr>
            <w:r w:rsidDel="00000000" w:rsidR="00000000" w:rsidRPr="00000000">
              <w:rPr>
                <w:sz w:val="22"/>
                <w:szCs w:val="22"/>
                <w:rtl w:val="0"/>
              </w:rPr>
              <w:t xml:space="preserve">Xác nhận tạo Task từ AI gợi ý</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3">
            <w:pPr>
              <w:spacing w:after="20" w:before="20" w:lineRule="auto"/>
              <w:rPr/>
            </w:pPr>
            <w:r w:rsidDel="00000000" w:rsidR="00000000" w:rsidRPr="00000000">
              <w:rPr>
                <w:sz w:val="22"/>
                <w:szCs w:val="22"/>
                <w:rtl w:val="0"/>
              </w:rPr>
              <w:t xml:space="preserve">Click 'Xác nhận'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4">
            <w:pPr>
              <w:spacing w:after="20" w:before="20" w:lineRule="auto"/>
              <w:rPr/>
            </w:pPr>
            <w:r w:rsidDel="00000000" w:rsidR="00000000" w:rsidRPr="00000000">
              <w:rPr>
                <w:sz w:val="22"/>
                <w:szCs w:val="22"/>
                <w:rtl w:val="0"/>
              </w:rPr>
              <w:t xml:space="preserve">Lưu các WorkItems mới vào CSDL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5">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6">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47">
            <w:pPr>
              <w:spacing w:after="20" w:before="20" w:lineRule="auto"/>
              <w:rPr/>
            </w:pPr>
            <w:r w:rsidDel="00000000" w:rsidR="00000000" w:rsidRPr="00000000">
              <w:rPr>
                <w:sz w:val="22"/>
                <w:szCs w:val="22"/>
                <w:rtl w:val="0"/>
              </w:rPr>
              <w:t xml:space="preserve">TC34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8">
            <w:pPr>
              <w:spacing w:after="20" w:before="20" w:lineRule="auto"/>
              <w:rPr/>
            </w:pPr>
            <w:r w:rsidDel="00000000" w:rsidR="00000000" w:rsidRPr="00000000">
              <w:rPr>
                <w:sz w:val="22"/>
                <w:szCs w:val="22"/>
                <w:rtl w:val="0"/>
              </w:rPr>
              <w:t xml:space="preserve">RAG Chat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9">
            <w:pPr>
              <w:spacing w:after="20" w:before="20" w:lineRule="auto"/>
              <w:rPr/>
            </w:pPr>
            <w:r w:rsidDel="00000000" w:rsidR="00000000" w:rsidRPr="00000000">
              <w:rPr>
                <w:sz w:val="22"/>
                <w:szCs w:val="22"/>
                <w:rtl w:val="0"/>
              </w:rPr>
              <w:t xml:space="preserve">Hỏi đáp AI với tri thức nội bộ</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A">
            <w:pPr>
              <w:spacing w:after="20" w:before="20" w:lineRule="auto"/>
              <w:rPr/>
            </w:pPr>
            <w:r w:rsidDel="00000000" w:rsidR="00000000" w:rsidRPr="00000000">
              <w:rPr>
                <w:sz w:val="22"/>
                <w:szCs w:val="22"/>
                <w:rtl w:val="0"/>
              </w:rPr>
              <w:t xml:space="preserve">Prompt câu hỏi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B">
            <w:pPr>
              <w:spacing w:after="20" w:before="20" w:lineRule="auto"/>
              <w:rPr/>
            </w:pPr>
            <w:r w:rsidDel="00000000" w:rsidR="00000000" w:rsidRPr="00000000">
              <w:rPr>
                <w:sz w:val="22"/>
                <w:szCs w:val="22"/>
                <w:rtl w:val="0"/>
              </w:rPr>
              <w:t xml:space="preserve">Trả lời chính xác kèm Citation links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C">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4D">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4E">
            <w:pPr>
              <w:spacing w:after="20" w:before="20" w:lineRule="auto"/>
              <w:rPr/>
            </w:pPr>
            <w:r w:rsidDel="00000000" w:rsidR="00000000" w:rsidRPr="00000000">
              <w:rPr>
                <w:sz w:val="22"/>
                <w:szCs w:val="22"/>
                <w:rtl w:val="0"/>
              </w:rPr>
              <w:t xml:space="preserve">TC35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4F">
            <w:pPr>
              <w:spacing w:after="20" w:before="20" w:lineRule="auto"/>
              <w:rPr/>
            </w:pPr>
            <w:r w:rsidDel="00000000" w:rsidR="00000000" w:rsidRPr="00000000">
              <w:rPr>
                <w:sz w:val="22"/>
                <w:szCs w:val="22"/>
                <w:rtl w:val="0"/>
              </w:rPr>
              <w:t xml:space="preserve">RAG ACL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0">
            <w:pPr>
              <w:spacing w:after="20" w:before="20" w:lineRule="auto"/>
              <w:rPr/>
            </w:pPr>
            <w:r w:rsidDel="00000000" w:rsidR="00000000" w:rsidRPr="00000000">
              <w:rPr>
                <w:sz w:val="22"/>
                <w:szCs w:val="22"/>
                <w:rtl w:val="0"/>
              </w:rPr>
              <w:t xml:space="preserve">Hỏi đáp ngoài quyền truy cập ACL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1">
            <w:pPr>
              <w:spacing w:after="20" w:before="20" w:lineRule="auto"/>
              <w:rPr/>
            </w:pPr>
            <w:r w:rsidDel="00000000" w:rsidR="00000000" w:rsidRPr="00000000">
              <w:rPr>
                <w:sz w:val="22"/>
                <w:szCs w:val="22"/>
                <w:rtl w:val="0"/>
              </w:rPr>
              <w:t xml:space="preserve">Prompt tài liệu bảo mật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2">
            <w:pPr>
              <w:spacing w:after="20" w:before="20" w:lineRule="auto"/>
              <w:rPr/>
            </w:pPr>
            <w:r w:rsidDel="00000000" w:rsidR="00000000" w:rsidRPr="00000000">
              <w:rPr>
                <w:sz w:val="22"/>
                <w:szCs w:val="22"/>
                <w:rtl w:val="0"/>
              </w:rPr>
              <w:t xml:space="preserve">RAG từ chối hiển thị dữ liệu ngoài quyền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3">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4">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55">
            <w:pPr>
              <w:spacing w:after="20" w:before="20" w:lineRule="auto"/>
              <w:rPr/>
            </w:pPr>
            <w:r w:rsidDel="00000000" w:rsidR="00000000" w:rsidRPr="00000000">
              <w:rPr>
                <w:sz w:val="22"/>
                <w:szCs w:val="22"/>
                <w:rtl w:val="0"/>
              </w:rPr>
              <w:t xml:space="preserve">TC36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6">
            <w:pPr>
              <w:spacing w:after="20" w:before="20" w:lineRule="auto"/>
              <w:rPr/>
            </w:pPr>
            <w:r w:rsidDel="00000000" w:rsidR="00000000" w:rsidRPr="00000000">
              <w:rPr>
                <w:sz w:val="22"/>
                <w:szCs w:val="22"/>
                <w:rtl w:val="0"/>
              </w:rPr>
              <w:t xml:space="preserve">Rank Evaluation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7">
            <w:pPr>
              <w:spacing w:after="20" w:before="20" w:lineRule="auto"/>
              <w:rPr/>
            </w:pPr>
            <w:r w:rsidDel="00000000" w:rsidR="00000000" w:rsidRPr="00000000">
              <w:rPr>
                <w:sz w:val="22"/>
                <w:szCs w:val="22"/>
                <w:rtl w:val="0"/>
              </w:rPr>
              <w:t xml:space="preserve">Tổng hợp điểm KPI xếp hạng cuối kỳ</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8">
            <w:pPr>
              <w:spacing w:after="20" w:before="20" w:lineRule="auto"/>
              <w:rPr/>
            </w:pPr>
            <w:r w:rsidDel="00000000" w:rsidR="00000000" w:rsidRPr="00000000">
              <w:rPr>
                <w:sz w:val="22"/>
                <w:szCs w:val="22"/>
                <w:rtl w:val="0"/>
              </w:rPr>
              <w:t xml:space="preserve">Click 'Tổng hợp'</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9">
            <w:pPr>
              <w:spacing w:after="20" w:before="20" w:lineRule="auto"/>
              <w:rPr/>
            </w:pPr>
            <w:r w:rsidDel="00000000" w:rsidR="00000000" w:rsidRPr="00000000">
              <w:rPr>
                <w:sz w:val="22"/>
                <w:szCs w:val="22"/>
                <w:rtl w:val="0"/>
              </w:rPr>
              <w:t xml:space="preserve">Phân loại Rank A/B/C/D chính xác</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A">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5B">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5C">
            <w:pPr>
              <w:spacing w:after="20" w:before="20" w:lineRule="auto"/>
              <w:rPr/>
            </w:pPr>
            <w:r w:rsidDel="00000000" w:rsidR="00000000" w:rsidRPr="00000000">
              <w:rPr>
                <w:sz w:val="22"/>
                <w:szCs w:val="22"/>
                <w:rtl w:val="0"/>
              </w:rPr>
              <w:t xml:space="preserve">TC37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D">
            <w:pPr>
              <w:spacing w:after="20" w:before="20" w:lineRule="auto"/>
              <w:rPr/>
            </w:pPr>
            <w:r w:rsidDel="00000000" w:rsidR="00000000" w:rsidRPr="00000000">
              <w:rPr>
                <w:sz w:val="22"/>
                <w:szCs w:val="22"/>
                <w:rtl w:val="0"/>
              </w:rPr>
              <w:t xml:space="preserve">Review Board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E">
            <w:pPr>
              <w:spacing w:after="20" w:before="20" w:lineRule="auto"/>
              <w:rPr/>
            </w:pPr>
            <w:r w:rsidDel="00000000" w:rsidR="00000000" w:rsidRPr="00000000">
              <w:rPr>
                <w:sz w:val="22"/>
                <w:szCs w:val="22"/>
                <w:rtl w:val="0"/>
              </w:rPr>
              <w:t xml:space="preserve">Ban Giám Đốc chốt xếp hạng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5F">
            <w:pPr>
              <w:spacing w:after="20" w:before="20" w:lineRule="auto"/>
              <w:rPr/>
            </w:pPr>
            <w:r w:rsidDel="00000000" w:rsidR="00000000" w:rsidRPr="00000000">
              <w:rPr>
                <w:sz w:val="22"/>
                <w:szCs w:val="22"/>
                <w:rtl w:val="0"/>
              </w:rPr>
              <w:t xml:space="preserve">Click 'Duyệt Hội đồng'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0">
            <w:pPr>
              <w:spacing w:after="20" w:before="20" w:lineRule="auto"/>
              <w:rPr/>
            </w:pPr>
            <w:r w:rsidDel="00000000" w:rsidR="00000000" w:rsidRPr="00000000">
              <w:rPr>
                <w:sz w:val="22"/>
                <w:szCs w:val="22"/>
                <w:rtl w:val="0"/>
              </w:rPr>
              <w:t xml:space="preserve">Chốt bảng điểm và khóa sổ kỳ đánh giá</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1">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2">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63">
            <w:pPr>
              <w:spacing w:after="20" w:before="20" w:lineRule="auto"/>
              <w:rPr/>
            </w:pPr>
            <w:r w:rsidDel="00000000" w:rsidR="00000000" w:rsidRPr="00000000">
              <w:rPr>
                <w:sz w:val="22"/>
                <w:szCs w:val="22"/>
                <w:rtl w:val="0"/>
              </w:rPr>
              <w:t xml:space="preserve">TC38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4">
            <w:pPr>
              <w:spacing w:after="20" w:before="20" w:lineRule="auto"/>
              <w:rPr/>
            </w:pPr>
            <w:r w:rsidDel="00000000" w:rsidR="00000000" w:rsidRPr="00000000">
              <w:rPr>
                <w:sz w:val="22"/>
                <w:szCs w:val="22"/>
                <w:rtl w:val="0"/>
              </w:rPr>
              <w:t xml:space="preserve">Bonus Rules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5">
            <w:pPr>
              <w:spacing w:after="20" w:before="20" w:lineRule="auto"/>
              <w:rPr/>
            </w:pPr>
            <w:r w:rsidDel="00000000" w:rsidR="00000000" w:rsidRPr="00000000">
              <w:rPr>
                <w:sz w:val="22"/>
                <w:szCs w:val="22"/>
                <w:rtl w:val="0"/>
              </w:rPr>
              <w:t xml:space="preserve">Cấu hình quy tắc thưởng theo Rank</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6">
            <w:pPr>
              <w:spacing w:after="20" w:before="20" w:lineRule="auto"/>
              <w:rPr/>
            </w:pPr>
            <w:r w:rsidDel="00000000" w:rsidR="00000000" w:rsidRPr="00000000">
              <w:rPr>
                <w:sz w:val="22"/>
                <w:szCs w:val="22"/>
                <w:rtl w:val="0"/>
              </w:rPr>
              <w:t xml:space="preserve">Rank A = 150% lương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7">
            <w:pPr>
              <w:spacing w:after="20" w:before="20" w:lineRule="auto"/>
              <w:rPr/>
            </w:pPr>
            <w:r w:rsidDel="00000000" w:rsidR="00000000" w:rsidRPr="00000000">
              <w:rPr>
                <w:sz w:val="22"/>
                <w:szCs w:val="22"/>
                <w:rtl w:val="0"/>
              </w:rPr>
              <w:t xml:space="preserve">Lưu bản ghi BonusRules vào DB</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8">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69">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6A">
            <w:pPr>
              <w:spacing w:after="20" w:before="20" w:lineRule="auto"/>
              <w:rPr/>
            </w:pPr>
            <w:r w:rsidDel="00000000" w:rsidR="00000000" w:rsidRPr="00000000">
              <w:rPr>
                <w:sz w:val="22"/>
                <w:szCs w:val="22"/>
                <w:rtl w:val="0"/>
              </w:rPr>
              <w:t xml:space="preserve">TC39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B">
            <w:pPr>
              <w:spacing w:after="20" w:before="20" w:lineRule="auto"/>
              <w:rPr/>
            </w:pPr>
            <w:r w:rsidDel="00000000" w:rsidR="00000000" w:rsidRPr="00000000">
              <w:rPr>
                <w:sz w:val="22"/>
                <w:szCs w:val="22"/>
                <w:rtl w:val="0"/>
              </w:rPr>
              <w:t xml:space="preserve">Bonus Realtime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C">
            <w:pPr>
              <w:spacing w:after="20" w:before="20" w:lineRule="auto"/>
              <w:rPr/>
            </w:pPr>
            <w:r w:rsidDel="00000000" w:rsidR="00000000" w:rsidRPr="00000000">
              <w:rPr>
                <w:sz w:val="22"/>
                <w:szCs w:val="22"/>
                <w:rtl w:val="0"/>
              </w:rPr>
              <w:t xml:space="preserve">Tính thưởng dự kiến Realtime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D">
            <w:pPr>
              <w:spacing w:after="20" w:before="20" w:lineRule="auto"/>
              <w:rPr/>
            </w:pPr>
            <w:r w:rsidDel="00000000" w:rsidR="00000000" w:rsidRPr="00000000">
              <w:rPr>
                <w:sz w:val="22"/>
                <w:szCs w:val="22"/>
                <w:rtl w:val="0"/>
              </w:rPr>
              <w:t xml:space="preserve">Xếp hạng nhân sự</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E">
            <w:pPr>
              <w:spacing w:after="20" w:before="20" w:lineRule="auto"/>
              <w:rPr/>
            </w:pPr>
            <w:r w:rsidDel="00000000" w:rsidR="00000000" w:rsidRPr="00000000">
              <w:rPr>
                <w:sz w:val="22"/>
                <w:szCs w:val="22"/>
                <w:rtl w:val="0"/>
              </w:rPr>
              <w:t xml:space="preserve">Tự động tính RealtimeExpectedBonus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6F">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0">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71">
            <w:pPr>
              <w:spacing w:after="20" w:before="20" w:lineRule="auto"/>
              <w:rPr/>
            </w:pPr>
            <w:r w:rsidDel="00000000" w:rsidR="00000000" w:rsidRPr="00000000">
              <w:rPr>
                <w:sz w:val="22"/>
                <w:szCs w:val="22"/>
                <w:rtl w:val="0"/>
              </w:rPr>
              <w:t xml:space="preserve">TC40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2">
            <w:pPr>
              <w:spacing w:after="20" w:before="20" w:lineRule="auto"/>
              <w:rPr/>
            </w:pPr>
            <w:r w:rsidDel="00000000" w:rsidR="00000000" w:rsidRPr="00000000">
              <w:rPr>
                <w:sz w:val="22"/>
                <w:szCs w:val="22"/>
                <w:rtl w:val="0"/>
              </w:rPr>
              <w:t xml:space="preserve">HR Export</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3">
            <w:pPr>
              <w:spacing w:after="20" w:before="20" w:lineRule="auto"/>
              <w:rPr/>
            </w:pPr>
            <w:r w:rsidDel="00000000" w:rsidR="00000000" w:rsidRPr="00000000">
              <w:rPr>
                <w:sz w:val="22"/>
                <w:szCs w:val="22"/>
                <w:rtl w:val="0"/>
              </w:rPr>
              <w:t xml:space="preserve">Xuất Báo cáo HR ra file Excel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4">
            <w:pPr>
              <w:spacing w:after="20" w:before="20" w:lineRule="auto"/>
              <w:rPr/>
            </w:pPr>
            <w:r w:rsidDel="00000000" w:rsidR="00000000" w:rsidRPr="00000000">
              <w:rPr>
                <w:sz w:val="22"/>
                <w:szCs w:val="22"/>
                <w:rtl w:val="0"/>
              </w:rPr>
              <w:t xml:space="preserve">Click 'Tải Báo cáo'</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5">
            <w:pPr>
              <w:spacing w:after="20" w:before="20" w:lineRule="auto"/>
              <w:rPr/>
            </w:pPr>
            <w:r w:rsidDel="00000000" w:rsidR="00000000" w:rsidRPr="00000000">
              <w:rPr>
                <w:sz w:val="22"/>
                <w:szCs w:val="22"/>
                <w:rtl w:val="0"/>
              </w:rPr>
              <w:t xml:space="preserve">Tải về file Microsoft Excel `.xlsx`</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6">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77">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78">
            <w:pPr>
              <w:spacing w:after="20" w:before="20" w:lineRule="auto"/>
              <w:rPr/>
            </w:pPr>
            <w:r w:rsidDel="00000000" w:rsidR="00000000" w:rsidRPr="00000000">
              <w:rPr>
                <w:sz w:val="22"/>
                <w:szCs w:val="22"/>
                <w:rtl w:val="0"/>
              </w:rPr>
              <w:t xml:space="preserve">TC41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9">
            <w:pPr>
              <w:spacing w:after="20" w:before="20" w:lineRule="auto"/>
              <w:rPr/>
            </w:pPr>
            <w:r w:rsidDel="00000000" w:rsidR="00000000" w:rsidRPr="00000000">
              <w:rPr>
                <w:sz w:val="22"/>
                <w:szCs w:val="22"/>
                <w:rtl w:val="0"/>
              </w:rPr>
              <w:t xml:space="preserve">Audit Logs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A">
            <w:pPr>
              <w:spacing w:after="20" w:before="20" w:lineRule="auto"/>
              <w:rPr/>
            </w:pPr>
            <w:r w:rsidDel="00000000" w:rsidR="00000000" w:rsidRPr="00000000">
              <w:rPr>
                <w:sz w:val="22"/>
                <w:szCs w:val="22"/>
                <w:rtl w:val="0"/>
              </w:rPr>
              <w:t xml:space="preserve">Ghi vết thao tác thêm/sửa/xóa</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B">
            <w:pPr>
              <w:spacing w:after="20" w:before="20" w:lineRule="auto"/>
              <w:rPr/>
            </w:pPr>
            <w:r w:rsidDel="00000000" w:rsidR="00000000" w:rsidRPr="00000000">
              <w:rPr>
                <w:sz w:val="22"/>
                <w:szCs w:val="22"/>
                <w:rtl w:val="0"/>
              </w:rPr>
              <w:t xml:space="preserve">Thao tác trên UI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C">
            <w:pPr>
              <w:spacing w:after="20" w:before="20" w:lineRule="auto"/>
              <w:rPr/>
            </w:pPr>
            <w:r w:rsidDel="00000000" w:rsidR="00000000" w:rsidRPr="00000000">
              <w:rPr>
                <w:sz w:val="22"/>
                <w:szCs w:val="22"/>
                <w:rtl w:val="0"/>
              </w:rPr>
              <w:t xml:space="preserve">Lưu bản ghi AuditLog (User, IP, Payload)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D">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7E">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7F">
            <w:pPr>
              <w:spacing w:after="20" w:before="20" w:lineRule="auto"/>
              <w:rPr/>
            </w:pPr>
            <w:r w:rsidDel="00000000" w:rsidR="00000000" w:rsidRPr="00000000">
              <w:rPr>
                <w:sz w:val="22"/>
                <w:szCs w:val="22"/>
                <w:rtl w:val="0"/>
              </w:rPr>
              <w:t xml:space="preserve">TC42</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0">
            <w:pPr>
              <w:spacing w:after="20" w:before="20" w:lineRule="auto"/>
              <w:rPr/>
            </w:pPr>
            <w:r w:rsidDel="00000000" w:rsidR="00000000" w:rsidRPr="00000000">
              <w:rPr>
                <w:sz w:val="22"/>
                <w:szCs w:val="22"/>
                <w:rtl w:val="0"/>
              </w:rPr>
              <w:t xml:space="preserve">Audit Logs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1">
            <w:pPr>
              <w:spacing w:after="20" w:before="20" w:lineRule="auto"/>
              <w:rPr/>
            </w:pPr>
            <w:r w:rsidDel="00000000" w:rsidR="00000000" w:rsidRPr="00000000">
              <w:rPr>
                <w:sz w:val="22"/>
                <w:szCs w:val="22"/>
                <w:rtl w:val="0"/>
              </w:rPr>
              <w:t xml:space="preserve">Bảng Audit Logs Read-Only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2">
            <w:pPr>
              <w:spacing w:after="20" w:before="20" w:lineRule="auto"/>
              <w:rPr/>
            </w:pPr>
            <w:r w:rsidDel="00000000" w:rsidR="00000000" w:rsidRPr="00000000">
              <w:rPr>
                <w:sz w:val="22"/>
                <w:szCs w:val="22"/>
                <w:rtl w:val="0"/>
              </w:rPr>
              <w:t xml:space="preserve">Gửi lệnh DELETE Log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3">
            <w:pPr>
              <w:spacing w:after="20" w:before="20" w:lineRule="auto"/>
              <w:rPr/>
            </w:pPr>
            <w:r w:rsidDel="00000000" w:rsidR="00000000" w:rsidRPr="00000000">
              <w:rPr>
                <w:sz w:val="22"/>
                <w:szCs w:val="22"/>
                <w:rtl w:val="0"/>
              </w:rPr>
              <w:t xml:space="preserve">SQL Server RLS chặn không cho xóa</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4">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5">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86">
            <w:pPr>
              <w:spacing w:after="20" w:before="20" w:lineRule="auto"/>
              <w:rPr/>
            </w:pPr>
            <w:r w:rsidDel="00000000" w:rsidR="00000000" w:rsidRPr="00000000">
              <w:rPr>
                <w:sz w:val="22"/>
                <w:szCs w:val="22"/>
                <w:rtl w:val="0"/>
              </w:rPr>
              <w:t xml:space="preserve">TC43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7">
            <w:pPr>
              <w:spacing w:after="20" w:before="20" w:lineRule="auto"/>
              <w:rPr/>
            </w:pPr>
            <w:r w:rsidDel="00000000" w:rsidR="00000000" w:rsidRPr="00000000">
              <w:rPr>
                <w:sz w:val="22"/>
                <w:szCs w:val="22"/>
                <w:rtl w:val="0"/>
              </w:rPr>
              <w:t xml:space="preserve">Tenant RLS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8">
            <w:pPr>
              <w:spacing w:after="20" w:before="20" w:lineRule="auto"/>
              <w:rPr/>
            </w:pPr>
            <w:r w:rsidDel="00000000" w:rsidR="00000000" w:rsidRPr="00000000">
              <w:rPr>
                <w:sz w:val="22"/>
                <w:szCs w:val="22"/>
                <w:rtl w:val="0"/>
              </w:rPr>
              <w:t xml:space="preserve">Truy vấn chéo dữ liệu Tenant khác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9">
            <w:pPr>
              <w:spacing w:after="20" w:before="20" w:lineRule="auto"/>
              <w:rPr/>
            </w:pPr>
            <w:r w:rsidDel="00000000" w:rsidR="00000000" w:rsidRPr="00000000">
              <w:rPr>
                <w:sz w:val="22"/>
                <w:szCs w:val="22"/>
                <w:rtl w:val="0"/>
              </w:rPr>
              <w:t xml:space="preserve">URL Tenant ID khác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A">
            <w:pPr>
              <w:spacing w:after="20" w:before="20" w:lineRule="auto"/>
              <w:rPr/>
            </w:pPr>
            <w:r w:rsidDel="00000000" w:rsidR="00000000" w:rsidRPr="00000000">
              <w:rPr>
                <w:sz w:val="22"/>
                <w:szCs w:val="22"/>
                <w:rtl w:val="0"/>
              </w:rPr>
              <w:t xml:space="preserve">EF Query Filter &amp; RLS lọc rỗng / 403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B">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8C">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8D">
            <w:pPr>
              <w:spacing w:after="20" w:before="20" w:lineRule="auto"/>
              <w:rPr/>
            </w:pPr>
            <w:r w:rsidDel="00000000" w:rsidR="00000000" w:rsidRPr="00000000">
              <w:rPr>
                <w:sz w:val="22"/>
                <w:szCs w:val="22"/>
                <w:rtl w:val="0"/>
              </w:rPr>
              <w:t xml:space="preserve">TC44</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E">
            <w:pPr>
              <w:spacing w:after="20" w:before="20" w:lineRule="auto"/>
              <w:rPr/>
            </w:pPr>
            <w:r w:rsidDel="00000000" w:rsidR="00000000" w:rsidRPr="00000000">
              <w:rPr>
                <w:sz w:val="22"/>
                <w:szCs w:val="22"/>
                <w:rtl w:val="0"/>
              </w:rPr>
              <w:t xml:space="preserve">Concurrency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8F">
            <w:pPr>
              <w:spacing w:after="20" w:before="20" w:lineRule="auto"/>
              <w:rPr/>
            </w:pPr>
            <w:r w:rsidDel="00000000" w:rsidR="00000000" w:rsidRPr="00000000">
              <w:rPr>
                <w:sz w:val="22"/>
                <w:szCs w:val="22"/>
                <w:rtl w:val="0"/>
              </w:rPr>
              <w:t xml:space="preserve">Cập nhật đồng thời cùng 1 bản ghi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0">
            <w:pPr>
              <w:spacing w:after="20" w:before="20" w:lineRule="auto"/>
              <w:rPr/>
            </w:pPr>
            <w:r w:rsidDel="00000000" w:rsidR="00000000" w:rsidRPr="00000000">
              <w:rPr>
                <w:sz w:val="22"/>
                <w:szCs w:val="22"/>
                <w:rtl w:val="0"/>
              </w:rPr>
              <w:t xml:space="preserve">Update song song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1">
            <w:pPr>
              <w:spacing w:after="20" w:before="20" w:lineRule="auto"/>
              <w:rPr/>
            </w:pPr>
            <w:r w:rsidDel="00000000" w:rsidR="00000000" w:rsidRPr="00000000">
              <w:rPr>
                <w:sz w:val="22"/>
                <w:szCs w:val="22"/>
                <w:rtl w:val="0"/>
              </w:rPr>
              <w:t xml:space="preserve">RowVersion throw DbUpdateConcurrencyException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2">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3">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94">
            <w:pPr>
              <w:spacing w:after="20" w:before="20" w:lineRule="auto"/>
              <w:rPr/>
            </w:pPr>
            <w:r w:rsidDel="00000000" w:rsidR="00000000" w:rsidRPr="00000000">
              <w:rPr>
                <w:sz w:val="22"/>
                <w:szCs w:val="22"/>
                <w:rtl w:val="0"/>
              </w:rPr>
              <w:t xml:space="preserve">TC45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5">
            <w:pPr>
              <w:spacing w:after="20" w:before="20" w:lineRule="auto"/>
              <w:rPr/>
            </w:pPr>
            <w:r w:rsidDel="00000000" w:rsidR="00000000" w:rsidRPr="00000000">
              <w:rPr>
                <w:sz w:val="22"/>
                <w:szCs w:val="22"/>
                <w:rtl w:val="0"/>
              </w:rPr>
              <w:t xml:space="preserve">RAG Ingestion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6">
            <w:pPr>
              <w:spacing w:after="20" w:before="20" w:lineRule="auto"/>
              <w:rPr/>
            </w:pPr>
            <w:r w:rsidDel="00000000" w:rsidR="00000000" w:rsidRPr="00000000">
              <w:rPr>
                <w:sz w:val="22"/>
                <w:szCs w:val="22"/>
                <w:rtl w:val="0"/>
              </w:rPr>
              <w:t xml:space="preserve">Upload tài liệu PDF nạp RAG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7">
            <w:pPr>
              <w:spacing w:after="20" w:before="20" w:lineRule="auto"/>
              <w:rPr/>
            </w:pPr>
            <w:r w:rsidDel="00000000" w:rsidR="00000000" w:rsidRPr="00000000">
              <w:rPr>
                <w:sz w:val="22"/>
                <w:szCs w:val="22"/>
                <w:rtl w:val="0"/>
              </w:rPr>
              <w:t xml:space="preserve">Upload file `.pdf`</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8">
            <w:pPr>
              <w:spacing w:after="20" w:before="20" w:lineRule="auto"/>
              <w:rPr/>
            </w:pPr>
            <w:r w:rsidDel="00000000" w:rsidR="00000000" w:rsidRPr="00000000">
              <w:rPr>
                <w:sz w:val="22"/>
                <w:szCs w:val="22"/>
                <w:rtl w:val="0"/>
              </w:rPr>
              <w:t xml:space="preserve">ClamAV scan, MinerU OCR, Qdrant index</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9">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9A">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9B">
            <w:pPr>
              <w:spacing w:after="20" w:before="20" w:lineRule="auto"/>
              <w:rPr/>
            </w:pPr>
            <w:r w:rsidDel="00000000" w:rsidR="00000000" w:rsidRPr="00000000">
              <w:rPr>
                <w:sz w:val="22"/>
                <w:szCs w:val="22"/>
                <w:rtl w:val="0"/>
              </w:rPr>
              <w:t xml:space="preserve">TC46</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C">
            <w:pPr>
              <w:spacing w:after="20" w:before="20" w:lineRule="auto"/>
              <w:rPr/>
            </w:pPr>
            <w:r w:rsidDel="00000000" w:rsidR="00000000" w:rsidRPr="00000000">
              <w:rPr>
                <w:sz w:val="22"/>
                <w:szCs w:val="22"/>
                <w:rtl w:val="0"/>
              </w:rPr>
              <w:t xml:space="preserve">SaaS Admin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D">
            <w:pPr>
              <w:spacing w:after="20" w:before="20" w:lineRule="auto"/>
              <w:rPr/>
            </w:pPr>
            <w:r w:rsidDel="00000000" w:rsidR="00000000" w:rsidRPr="00000000">
              <w:rPr>
                <w:sz w:val="22"/>
                <w:szCs w:val="22"/>
                <w:rtl w:val="0"/>
              </w:rPr>
              <w:t xml:space="preserve">Quản lý các Gói dịch vụ SaaS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E">
            <w:pPr>
              <w:spacing w:after="20" w:before="20" w:lineRule="auto"/>
              <w:rPr/>
            </w:pPr>
            <w:r w:rsidDel="00000000" w:rsidR="00000000" w:rsidRPr="00000000">
              <w:rPr>
                <w:sz w:val="22"/>
                <w:szCs w:val="22"/>
                <w:rtl w:val="0"/>
              </w:rPr>
              <w:t xml:space="preserve">Tạo Gói Enterprise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9F">
            <w:pPr>
              <w:spacing w:after="20" w:before="20" w:lineRule="auto"/>
              <w:rPr/>
            </w:pPr>
            <w:r w:rsidDel="00000000" w:rsidR="00000000" w:rsidRPr="00000000">
              <w:rPr>
                <w:sz w:val="22"/>
                <w:szCs w:val="22"/>
                <w:rtl w:val="0"/>
              </w:rPr>
              <w:t xml:space="preserve">Lưu bản ghi SaaSPackages vào DB</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0">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1">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A2">
            <w:pPr>
              <w:spacing w:after="20" w:before="20" w:lineRule="auto"/>
              <w:rPr/>
            </w:pPr>
            <w:r w:rsidDel="00000000" w:rsidR="00000000" w:rsidRPr="00000000">
              <w:rPr>
                <w:sz w:val="22"/>
                <w:szCs w:val="22"/>
                <w:rtl w:val="0"/>
              </w:rPr>
              <w:t xml:space="preserve">TC47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3">
            <w:pPr>
              <w:spacing w:after="20" w:before="20" w:lineRule="auto"/>
              <w:rPr/>
            </w:pPr>
            <w:r w:rsidDel="00000000" w:rsidR="00000000" w:rsidRPr="00000000">
              <w:rPr>
                <w:sz w:val="22"/>
                <w:szCs w:val="22"/>
                <w:rtl w:val="0"/>
              </w:rPr>
              <w:t xml:space="preserve">SaaS Admin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4">
            <w:pPr>
              <w:spacing w:after="20" w:before="20" w:lineRule="auto"/>
              <w:rPr/>
            </w:pPr>
            <w:r w:rsidDel="00000000" w:rsidR="00000000" w:rsidRPr="00000000">
              <w:rPr>
                <w:sz w:val="22"/>
                <w:szCs w:val="22"/>
                <w:rtl w:val="0"/>
              </w:rPr>
              <w:t xml:space="preserve">Khóa/Mở Tenant Doanh nghiệp</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5">
            <w:pPr>
              <w:spacing w:after="20" w:before="20" w:lineRule="auto"/>
              <w:rPr/>
            </w:pPr>
            <w:r w:rsidDel="00000000" w:rsidR="00000000" w:rsidRPr="00000000">
              <w:rPr>
                <w:sz w:val="22"/>
                <w:szCs w:val="22"/>
                <w:rtl w:val="0"/>
              </w:rPr>
              <w:t xml:space="preserve">Click 'Khóa Tenant'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6">
            <w:pPr>
              <w:spacing w:after="20" w:before="20" w:lineRule="auto"/>
              <w:rPr/>
            </w:pPr>
            <w:r w:rsidDel="00000000" w:rsidR="00000000" w:rsidRPr="00000000">
              <w:rPr>
                <w:sz w:val="22"/>
                <w:szCs w:val="22"/>
                <w:rtl w:val="0"/>
              </w:rPr>
              <w:t xml:space="preserve">Cập nhật IsActive = 0, chặn login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7">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A8">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A9">
            <w:pPr>
              <w:spacing w:after="20" w:before="20" w:lineRule="auto"/>
              <w:rPr/>
            </w:pPr>
            <w:r w:rsidDel="00000000" w:rsidR="00000000" w:rsidRPr="00000000">
              <w:rPr>
                <w:sz w:val="22"/>
                <w:szCs w:val="22"/>
                <w:rtl w:val="0"/>
              </w:rPr>
              <w:t xml:space="preserve">TC48</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A">
            <w:pPr>
              <w:spacing w:after="20" w:before="20" w:lineRule="auto"/>
              <w:rPr/>
            </w:pPr>
            <w:r w:rsidDel="00000000" w:rsidR="00000000" w:rsidRPr="00000000">
              <w:rPr>
                <w:sz w:val="22"/>
                <w:szCs w:val="22"/>
                <w:rtl w:val="0"/>
              </w:rPr>
              <w:t xml:space="preserve">Profile Auth</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B">
            <w:pPr>
              <w:spacing w:after="20" w:before="20" w:lineRule="auto"/>
              <w:rPr/>
            </w:pPr>
            <w:r w:rsidDel="00000000" w:rsidR="00000000" w:rsidRPr="00000000">
              <w:rPr>
                <w:sz w:val="22"/>
                <w:szCs w:val="22"/>
                <w:rtl w:val="0"/>
              </w:rPr>
              <w:t xml:space="preserve">Người dùng Đổi Mật Khẩu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C">
            <w:pPr>
              <w:spacing w:after="20" w:before="20" w:lineRule="auto"/>
              <w:rPr/>
            </w:pPr>
            <w:r w:rsidDel="00000000" w:rsidR="00000000" w:rsidRPr="00000000">
              <w:rPr>
                <w:sz w:val="22"/>
                <w:szCs w:val="22"/>
                <w:rtl w:val="0"/>
              </w:rPr>
              <w:t xml:space="preserve">Pass cũ &amp; Pass mới</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D">
            <w:pPr>
              <w:spacing w:after="20" w:before="20" w:lineRule="auto"/>
              <w:rPr/>
            </w:pPr>
            <w:r w:rsidDel="00000000" w:rsidR="00000000" w:rsidRPr="00000000">
              <w:rPr>
                <w:sz w:val="22"/>
                <w:szCs w:val="22"/>
                <w:rtl w:val="0"/>
              </w:rPr>
              <w:t xml:space="preserve">Cập nhật PasswordHash, hủy Cookie cũ</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E">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AF">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B0">
            <w:pPr>
              <w:spacing w:after="20" w:before="20" w:lineRule="auto"/>
              <w:rPr/>
            </w:pPr>
            <w:r w:rsidDel="00000000" w:rsidR="00000000" w:rsidRPr="00000000">
              <w:rPr>
                <w:sz w:val="22"/>
                <w:szCs w:val="22"/>
                <w:rtl w:val="0"/>
              </w:rPr>
              <w:t xml:space="preserve">TC49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1">
            <w:pPr>
              <w:spacing w:after="20" w:before="20" w:lineRule="auto"/>
              <w:rPr/>
            </w:pPr>
            <w:r w:rsidDel="00000000" w:rsidR="00000000" w:rsidRPr="00000000">
              <w:rPr>
                <w:sz w:val="22"/>
                <w:szCs w:val="22"/>
                <w:rtl w:val="0"/>
              </w:rPr>
              <w:t xml:space="preserve">Outbox Retry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2">
            <w:pPr>
              <w:spacing w:after="20" w:before="20" w:lineRule="auto"/>
              <w:rPr/>
            </w:pPr>
            <w:r w:rsidDel="00000000" w:rsidR="00000000" w:rsidRPr="00000000">
              <w:rPr>
                <w:sz w:val="22"/>
                <w:szCs w:val="22"/>
                <w:rtl w:val="0"/>
              </w:rPr>
              <w:t xml:space="preserve">Background Worker retry job lỗi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3">
            <w:pPr>
              <w:spacing w:after="20" w:before="20" w:lineRule="auto"/>
              <w:rPr/>
            </w:pPr>
            <w:r w:rsidDel="00000000" w:rsidR="00000000" w:rsidRPr="00000000">
              <w:rPr>
                <w:sz w:val="22"/>
                <w:szCs w:val="22"/>
                <w:rtl w:val="0"/>
              </w:rPr>
              <w:t xml:space="preserve">Worker lỗi kết nối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4">
            <w:pPr>
              <w:spacing w:after="20" w:before="20" w:lineRule="auto"/>
              <w:rPr/>
            </w:pPr>
            <w:r w:rsidDel="00000000" w:rsidR="00000000" w:rsidRPr="00000000">
              <w:rPr>
                <w:sz w:val="22"/>
                <w:szCs w:val="22"/>
                <w:rtl w:val="0"/>
              </w:rPr>
              <w:t xml:space="preserve">Thử lại tối đa 3 lần trước khi Dead-letter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5">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B6">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B7">
            <w:pPr>
              <w:spacing w:after="20" w:before="20" w:lineRule="auto"/>
              <w:rPr/>
            </w:pPr>
            <w:r w:rsidDel="00000000" w:rsidR="00000000" w:rsidRPr="00000000">
              <w:rPr>
                <w:sz w:val="22"/>
                <w:szCs w:val="22"/>
                <w:rtl w:val="0"/>
              </w:rPr>
              <w:t xml:space="preserve">TC50</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8">
            <w:pPr>
              <w:spacing w:after="20" w:before="20" w:lineRule="auto"/>
              <w:rPr/>
            </w:pPr>
            <w:r w:rsidDel="00000000" w:rsidR="00000000" w:rsidRPr="00000000">
              <w:rPr>
                <w:sz w:val="22"/>
                <w:szCs w:val="22"/>
                <w:rtl w:val="0"/>
              </w:rPr>
              <w:t xml:space="preserve">Performance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9">
            <w:pPr>
              <w:spacing w:after="20" w:before="20" w:lineRule="auto"/>
              <w:rPr/>
            </w:pPr>
            <w:r w:rsidDel="00000000" w:rsidR="00000000" w:rsidRPr="00000000">
              <w:rPr>
                <w:sz w:val="22"/>
                <w:szCs w:val="22"/>
                <w:rtl w:val="0"/>
              </w:rPr>
              <w:t xml:space="preserve">Tải trang Dashboard &amp; Kanban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A">
            <w:pPr>
              <w:spacing w:after="20" w:before="20" w:lineRule="auto"/>
              <w:rPr/>
            </w:pPr>
            <w:r w:rsidDel="00000000" w:rsidR="00000000" w:rsidRPr="00000000">
              <w:rPr>
                <w:sz w:val="22"/>
                <w:szCs w:val="22"/>
                <w:rtl w:val="0"/>
              </w:rPr>
              <w:t xml:space="preserve">100,000 bản ghi DB</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B">
            <w:pPr>
              <w:spacing w:after="20" w:before="20" w:lineRule="auto"/>
              <w:rPr/>
            </w:pPr>
            <w:r w:rsidDel="00000000" w:rsidR="00000000" w:rsidRPr="00000000">
              <w:rPr>
                <w:sz w:val="22"/>
                <w:szCs w:val="22"/>
                <w:rtl w:val="0"/>
              </w:rPr>
              <w:t xml:space="preserve">Thời gian phản hồi trang &lt; 500ms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C">
            <w:pPr>
              <w:spacing w:after="20" w:before="20" w:lineRule="auto"/>
              <w:rPr/>
            </w:pPr>
            <w:r w:rsidDel="00000000" w:rsidR="00000000" w:rsidRPr="00000000">
              <w:rPr>
                <w:sz w:val="22"/>
                <w:szCs w:val="22"/>
                <w:rtl w:val="0"/>
              </w:rPr>
              <w:t xml:space="preserve">Chờ chạy nghiệm thu</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BD">
            <w:pPr>
              <w:spacing w:after="20" w:before="20" w:lineRule="auto"/>
              <w:rPr/>
            </w:pPr>
            <w:r w:rsidDel="00000000" w:rsidR="00000000" w:rsidRPr="00000000">
              <w:rPr>
                <w:sz w:val="22"/>
                <w:szCs w:val="22"/>
                <w:rtl w:val="0"/>
              </w:rPr>
              <w:t xml:space="preserve">CHƯA XÁC MINH</w:t>
            </w:r>
            <w:r w:rsidDel="00000000" w:rsidR="00000000" w:rsidRPr="00000000">
              <w:rPr>
                <w:rtl w:val="0"/>
              </w:rPr>
            </w:r>
          </w:p>
        </w:tc>
      </w:tr>
    </w:tbl>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br w:type="page"/>
      </w:r>
      <w:r w:rsidDel="00000000" w:rsidR="00000000" w:rsidRPr="00000000">
        <w:rPr>
          <w:rtl w:val="0"/>
        </w:rPr>
      </w:r>
    </w:p>
    <w:p w:rsidR="00000000" w:rsidDel="00000000" w:rsidP="00000000" w:rsidRDefault="00000000" w:rsidRPr="00000000" w14:paraId="000014C0">
      <w:pPr>
        <w:pStyle w:val="Heading1"/>
        <w:spacing w:after="160" w:before="320" w:lineRule="auto"/>
        <w:rPr/>
      </w:pPr>
      <w:bookmarkStart w:colFirst="0" w:colLast="0" w:name="_heading=h.ve7ejuy2wg86" w:id="268"/>
      <w:bookmarkEnd w:id="268"/>
      <w:r w:rsidDel="00000000" w:rsidR="00000000" w:rsidRPr="00000000">
        <w:rPr>
          <w:rFonts w:ascii="Times New Roman" w:cs="Times New Roman" w:eastAsia="Times New Roman" w:hAnsi="Times New Roman"/>
          <w:color w:val="1f4e78"/>
          <w:sz w:val="32"/>
          <w:szCs w:val="32"/>
          <w:rtl w:val="0"/>
        </w:rPr>
        <w:t xml:space="preserve">CHƯƠNG 8: HƯỚNG DẪN CÀI ĐẶT VÀ VẬN HÀNH HỆ THỐNG</w:t>
      </w:r>
      <w:r w:rsidDel="00000000" w:rsidR="00000000" w:rsidRPr="00000000">
        <w:rPr>
          <w:rtl w:val="0"/>
        </w:rPr>
      </w:r>
    </w:p>
    <w:p w:rsidR="00000000" w:rsidDel="00000000" w:rsidP="00000000" w:rsidRDefault="00000000" w:rsidRPr="00000000" w14:paraId="000014C1">
      <w:pPr>
        <w:pStyle w:val="Heading2"/>
        <w:spacing w:after="80" w:before="240" w:lineRule="auto"/>
        <w:rPr/>
      </w:pPr>
      <w:bookmarkStart w:colFirst="0" w:colLast="0" w:name="_heading=h.2260iyehl67q" w:id="269"/>
      <w:bookmarkEnd w:id="269"/>
      <w:r w:rsidDel="00000000" w:rsidR="00000000" w:rsidRPr="00000000">
        <w:rPr>
          <w:rFonts w:ascii="Times New Roman" w:cs="Times New Roman" w:eastAsia="Times New Roman" w:hAnsi="Times New Roman"/>
          <w:color w:val="002060"/>
          <w:sz w:val="27"/>
          <w:szCs w:val="27"/>
          <w:rtl w:val="0"/>
        </w:rPr>
        <w:t xml:space="preserve">8.1. Yêu cầu Môi trường Phần mềm &amp; Phần cứng</w:t>
      </w:r>
      <w:r w:rsidDel="00000000" w:rsidR="00000000" w:rsidRPr="00000000">
        <w:rPr>
          <w:rtl w:val="0"/>
        </w:rPr>
      </w:r>
    </w:p>
    <w:p w:rsidR="00000000" w:rsidDel="00000000" w:rsidP="00000000" w:rsidRDefault="00000000" w:rsidRPr="00000000" w14:paraId="00001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Phần cứng: CPU tối thiểu 4 Cores, RAM tối thiểu 8GB (Khuyến nghị 16GB để chạy đồng thời các container Docker AI), Ổ cứng SSD trống tối thiểu 20GB.</w:t>
      </w:r>
    </w:p>
    <w:p w:rsidR="00000000" w:rsidDel="00000000" w:rsidP="00000000" w:rsidRDefault="00000000" w:rsidRPr="00000000" w14:paraId="00001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Phần mềm: .NET 10 SDK, Microsoft SQL Server 2022 / Azure SQL Database, Docker Desktop / Docker Engine (Chạy Qdrant, MinIO, MinerU, ClamAV), Visual Studio 2022 hoặc VS Code.</w:t>
      </w:r>
    </w:p>
    <w:p w:rsidR="00000000" w:rsidDel="00000000" w:rsidP="00000000" w:rsidRDefault="00000000" w:rsidRPr="00000000" w14:paraId="000014C4">
      <w:pPr>
        <w:pStyle w:val="Heading2"/>
        <w:spacing w:after="80" w:before="240" w:lineRule="auto"/>
        <w:rPr/>
      </w:pPr>
      <w:bookmarkStart w:colFirst="0" w:colLast="0" w:name="_heading=h.sdzw8il66s2h" w:id="270"/>
      <w:bookmarkEnd w:id="270"/>
      <w:r w:rsidDel="00000000" w:rsidR="00000000" w:rsidRPr="00000000">
        <w:rPr>
          <w:rFonts w:ascii="Times New Roman" w:cs="Times New Roman" w:eastAsia="Times New Roman" w:hAnsi="Times New Roman"/>
          <w:color w:val="002060"/>
          <w:sz w:val="27"/>
          <w:szCs w:val="27"/>
          <w:rtl w:val="0"/>
        </w:rPr>
        <w:t xml:space="preserve">8.2. Cấu hình Tham số Hệ thống &amp; Biến Môi trường</w:t>
      </w:r>
      <w:r w:rsidDel="00000000" w:rsidR="00000000" w:rsidRPr="00000000">
        <w:rPr>
          <w:rtl w:val="0"/>
        </w:rPr>
      </w:r>
    </w:p>
    <w:p w:rsidR="00000000" w:rsidDel="00000000" w:rsidP="00000000" w:rsidRDefault="00000000" w:rsidRPr="00000000" w14:paraId="000014C5">
      <w:pPr>
        <w:spacing w:after="80" w:lineRule="auto"/>
        <w:jc w:val="both"/>
        <w:rPr/>
      </w:pPr>
      <w:r w:rsidDel="00000000" w:rsidR="00000000" w:rsidRPr="00000000">
        <w:rPr>
          <w:sz w:val="25"/>
          <w:szCs w:val="25"/>
          <w:rtl w:val="0"/>
        </w:rPr>
        <w:t xml:space="preserve">Sao chép tệp cấu hình `.env.example` thành `.env` hoặc cấu hình trong `appsettings.json`:</w:t>
      </w:r>
      <w:r w:rsidDel="00000000" w:rsidR="00000000" w:rsidRPr="00000000">
        <w:rPr>
          <w:rtl w:val="0"/>
        </w:rPr>
      </w:r>
    </w:p>
    <w:tbl>
      <w:tblPr>
        <w:tblStyle w:val="Table127"/>
        <w:tblW w:w="9045.0" w:type="dxa"/>
        <w:jc w:val="center"/>
        <w:tblLayout w:type="fixed"/>
        <w:tblLook w:val="0400"/>
      </w:tblPr>
      <w:tblGrid>
        <w:gridCol w:w="9045"/>
        <w:tblGridChange w:id="0">
          <w:tblGrid>
            <w:gridCol w:w="9045"/>
          </w:tblGrid>
        </w:tblGridChange>
      </w:tblGrid>
      <w:tr>
        <w:trPr>
          <w:cantSplit w:val="0"/>
          <w:tblHeader w:val="0"/>
        </w:trPr>
        <w:tc>
          <w:tcPr>
            <w:tcBorders>
              <w:left w:color="1f4e78" w:space="0" w:sz="24" w:val="single"/>
            </w:tcBorders>
            <w:shd w:fill="f2f6fa" w:val="clear"/>
            <w:tcMar>
              <w:top w:w="140.0" w:type="dxa"/>
              <w:left w:w="180.0" w:type="dxa"/>
              <w:bottom w:w="140.0" w:type="dxa"/>
              <w:right w:w="180.0" w:type="dxa"/>
            </w:tcMar>
          </w:tcPr>
          <w:p w:rsidR="00000000" w:rsidDel="00000000" w:rsidP="00000000" w:rsidRDefault="00000000" w:rsidRPr="00000000" w14:paraId="000014C6">
            <w:pPr>
              <w:spacing w:after="40" w:before="40" w:lineRule="auto"/>
              <w:jc w:val="both"/>
              <w:rPr>
                <w:b w:val="1"/>
                <w:bCs w:val="1"/>
                <w:color w:val="1f4e78"/>
                <w:sz w:val="23"/>
                <w:szCs w:val="23"/>
              </w:rPr>
            </w:pPr>
            <w:r w:rsidDel="00000000" w:rsidR="00000000" w:rsidRPr="00000000">
              <w:rPr>
                <w:rFonts w:ascii="Quattrocento Sans" w:cs="Quattrocento Sans" w:eastAsia="Quattrocento Sans" w:hAnsi="Quattrocento Sans"/>
                <w:b w:val="1"/>
                <w:bCs w:val="1"/>
                <w:color w:val="1f4e78"/>
                <w:sz w:val="23"/>
                <w:szCs w:val="23"/>
                <w:rtl w:val="0"/>
              </w:rPr>
              <w:t xml:space="preserve">📌</w:t>
            </w:r>
            <w:r w:rsidDel="00000000" w:rsidR="00000000" w:rsidRPr="00000000">
              <w:rPr>
                <w:b w:val="1"/>
                <w:bCs w:val="1"/>
                <w:color w:val="1f4e78"/>
                <w:sz w:val="23"/>
                <w:szCs w:val="23"/>
                <w:rtl w:val="0"/>
              </w:rPr>
              <w:t xml:space="preserve"> MẪU CẤU HÌNH THAM SỐ VẬN HÀNH AN TOÀN</w:t>
            </w:r>
          </w:p>
          <w:p w:rsidR="00000000" w:rsidDel="00000000" w:rsidP="00000000" w:rsidRDefault="00000000" w:rsidRPr="00000000" w14:paraId="000014C7">
            <w:pPr>
              <w:spacing w:after="40" w:before="40" w:lineRule="auto"/>
              <w:jc w:val="both"/>
              <w:rPr>
                <w:b w:val="1"/>
                <w:bCs w:val="1"/>
                <w:color w:val="1f4e78"/>
                <w:sz w:val="23"/>
                <w:szCs w:val="23"/>
              </w:rPr>
            </w:pPr>
            <w:r w:rsidDel="00000000" w:rsidR="00000000" w:rsidRPr="00000000">
              <w:rPr>
                <w:b w:val="1"/>
                <w:bCs w:val="1"/>
                <w:color w:val="1f4e78"/>
                <w:sz w:val="23"/>
                <w:szCs w:val="23"/>
                <w:rtl w:val="0"/>
              </w:rPr>
              <w:t xml:space="preserve">ConnectionStrings:DefaultConnection = lấy từ biến môi trường hoặc secret store; không ghi mật khẩu trong tài liệu.</w:t>
            </w:r>
          </w:p>
          <w:p w:rsidR="00000000" w:rsidDel="00000000" w:rsidP="00000000" w:rsidRDefault="00000000" w:rsidRPr="00000000" w14:paraId="000014C8">
            <w:pPr>
              <w:spacing w:after="40" w:before="40" w:lineRule="auto"/>
              <w:jc w:val="both"/>
              <w:rPr>
                <w:b w:val="1"/>
                <w:bCs w:val="1"/>
                <w:color w:val="1f4e78"/>
                <w:sz w:val="23"/>
                <w:szCs w:val="23"/>
              </w:rPr>
            </w:pPr>
            <w:r w:rsidDel="00000000" w:rsidR="00000000" w:rsidRPr="00000000">
              <w:rPr>
                <w:b w:val="1"/>
                <w:bCs w:val="1"/>
                <w:color w:val="1f4e78"/>
                <w:sz w:val="23"/>
                <w:szCs w:val="23"/>
                <w:rtl w:val="0"/>
              </w:rPr>
              <w:t xml:space="preserve">AiAdvisoryRollout:KillSwitch = true</w:t>
            </w:r>
          </w:p>
          <w:p w:rsidR="00000000" w:rsidDel="00000000" w:rsidP="00000000" w:rsidRDefault="00000000" w:rsidRPr="00000000" w14:paraId="000014C9">
            <w:pPr>
              <w:spacing w:after="40" w:before="40" w:lineRule="auto"/>
              <w:jc w:val="both"/>
              <w:rPr>
                <w:b w:val="1"/>
                <w:bCs w:val="1"/>
                <w:color w:val="1f4e78"/>
                <w:sz w:val="23"/>
                <w:szCs w:val="23"/>
              </w:rPr>
            </w:pPr>
            <w:r w:rsidDel="00000000" w:rsidR="00000000" w:rsidRPr="00000000">
              <w:rPr>
                <w:b w:val="1"/>
                <w:bCs w:val="1"/>
                <w:color w:val="1f4e78"/>
                <w:sz w:val="23"/>
                <w:szCs w:val="23"/>
                <w:rtl w:val="0"/>
              </w:rPr>
              <w:t xml:space="preserve">AiAdvisoryRollout:CheckInEvaluationMode = Disabled</w:t>
            </w:r>
          </w:p>
          <w:p w:rsidR="00000000" w:rsidDel="00000000" w:rsidP="00000000" w:rsidRDefault="00000000" w:rsidRPr="00000000" w14:paraId="000014CA">
            <w:pPr>
              <w:spacing w:after="40" w:before="40" w:lineRule="auto"/>
              <w:jc w:val="both"/>
              <w:rPr>
                <w:b w:val="1"/>
                <w:bCs w:val="1"/>
                <w:color w:val="1f4e78"/>
                <w:sz w:val="23"/>
                <w:szCs w:val="23"/>
              </w:rPr>
            </w:pPr>
            <w:r w:rsidDel="00000000" w:rsidR="00000000" w:rsidRPr="00000000">
              <w:rPr>
                <w:b w:val="1"/>
                <w:bCs w:val="1"/>
                <w:color w:val="1f4e78"/>
                <w:sz w:val="23"/>
                <w:szCs w:val="23"/>
                <w:rtl w:val="0"/>
              </w:rPr>
              <w:t xml:space="preserve">Qdrant:Endpoint = http://127.0.0.1:6333</w:t>
            </w:r>
          </w:p>
          <w:p w:rsidR="00000000" w:rsidDel="00000000" w:rsidP="00000000" w:rsidRDefault="00000000" w:rsidRPr="00000000" w14:paraId="000014CB">
            <w:pPr>
              <w:spacing w:after="40" w:before="40" w:lineRule="auto"/>
              <w:jc w:val="both"/>
              <w:rPr>
                <w:b w:val="1"/>
                <w:bCs w:val="1"/>
                <w:color w:val="1f4e78"/>
                <w:sz w:val="23"/>
                <w:szCs w:val="23"/>
              </w:rPr>
            </w:pPr>
            <w:r w:rsidDel="00000000" w:rsidR="00000000" w:rsidRPr="00000000">
              <w:rPr>
                <w:b w:val="1"/>
                <w:bCs w:val="1"/>
                <w:color w:val="1f4e78"/>
                <w:sz w:val="23"/>
                <w:szCs w:val="23"/>
                <w:rtl w:val="0"/>
              </w:rPr>
              <w:t xml:space="preserve">Minio:Endpoint = http://127.0.0.1:9100</w:t>
            </w:r>
          </w:p>
          <w:p w:rsidR="00000000" w:rsidDel="00000000" w:rsidP="00000000" w:rsidRDefault="00000000" w:rsidRPr="00000000" w14:paraId="000014CC">
            <w:pPr>
              <w:spacing w:after="40" w:before="40" w:lineRule="auto"/>
              <w:jc w:val="both"/>
              <w:rPr/>
            </w:pPr>
            <w:r w:rsidDel="00000000" w:rsidR="00000000" w:rsidRPr="00000000">
              <w:rPr>
                <w:b w:val="1"/>
                <w:bCs w:val="1"/>
                <w:color w:val="1f4e78"/>
                <w:sz w:val="23"/>
                <w:szCs w:val="23"/>
                <w:rtl w:val="0"/>
              </w:rPr>
              <w:t xml:space="preserve">Các API key và thông tin xác thực phải được cấp qua biến môi trường/secret store. GeneralAvailability chỉ bật trong Development hoặc sau khi hoàn tất staging QA.</w:t>
            </w:r>
            <w:r w:rsidDel="00000000" w:rsidR="00000000" w:rsidRPr="00000000">
              <w:rPr>
                <w:rtl w:val="0"/>
              </w:rPr>
            </w:r>
          </w:p>
        </w:tc>
      </w:tr>
    </w:tbl>
    <w:p w:rsidR="00000000" w:rsidDel="00000000" w:rsidP="00000000" w:rsidRDefault="00000000" w:rsidRPr="00000000" w14:paraId="000014CD">
      <w:pPr>
        <w:spacing w:after="80" w:lineRule="auto"/>
        <w:rPr/>
      </w:pPr>
      <w:r w:rsidDel="00000000" w:rsidR="00000000" w:rsidRPr="00000000">
        <w:rPr>
          <w:rtl w:val="0"/>
        </w:rPr>
      </w:r>
    </w:p>
    <w:p w:rsidR="00000000" w:rsidDel="00000000" w:rsidP="00000000" w:rsidRDefault="00000000" w:rsidRPr="00000000" w14:paraId="000014CE">
      <w:pPr>
        <w:pStyle w:val="Heading2"/>
        <w:spacing w:after="80" w:before="240" w:lineRule="auto"/>
        <w:rPr/>
      </w:pPr>
      <w:bookmarkStart w:colFirst="0" w:colLast="0" w:name="_heading=h.c048adcjvojb" w:id="271"/>
      <w:bookmarkEnd w:id="271"/>
      <w:r w:rsidDel="00000000" w:rsidR="00000000" w:rsidRPr="00000000">
        <w:rPr>
          <w:rFonts w:ascii="Times New Roman" w:cs="Times New Roman" w:eastAsia="Times New Roman" w:hAnsi="Times New Roman"/>
          <w:color w:val="002060"/>
          <w:sz w:val="27"/>
          <w:szCs w:val="27"/>
          <w:rtl w:val="0"/>
        </w:rPr>
        <w:t xml:space="preserve">8.3. Lệnh Khởi chạy &amp; Di chuyển Cơ sở Dữ liệu (EF Core Migrations)</w:t>
      </w:r>
      <w:r w:rsidDel="00000000" w:rsidR="00000000" w:rsidRPr="00000000">
        <w:rPr>
          <w:rtl w:val="0"/>
        </w:rPr>
      </w:r>
    </w:p>
    <w:p w:rsidR="00000000" w:rsidDel="00000000" w:rsidP="00000000" w:rsidRDefault="00000000" w:rsidRPr="00000000" w14:paraId="000014CF">
      <w:pPr>
        <w:spacing w:after="80" w:lineRule="auto"/>
        <w:jc w:val="both"/>
        <w:rPr/>
      </w:pPr>
      <w:r w:rsidDel="00000000" w:rsidR="00000000" w:rsidRPr="00000000">
        <w:rPr>
          <w:sz w:val="25"/>
          <w:szCs w:val="25"/>
          <w:rtl w:val="0"/>
        </w:rPr>
        <w:t xml:space="preserve">Thực thi các lệnh CLI sau theo thứ tự để chuẩn bị CSDL và khởi động ứng dụng:</w:t>
      </w:r>
      <w:r w:rsidDel="00000000" w:rsidR="00000000" w:rsidRPr="00000000">
        <w:rPr>
          <w:rtl w:val="0"/>
        </w:rPr>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ba3mohxb3lov" w:id="272"/>
      <w:bookmarkEnd w:id="27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11: tổng hợp các lệnh CLI cài đặt và khởi chạy hệ thống</w:t>
      </w:r>
    </w:p>
    <w:tbl>
      <w:tblPr>
        <w:tblStyle w:val="Table128"/>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446"/>
        <w:gridCol w:w="6613"/>
        <w:tblGridChange w:id="0">
          <w:tblGrid>
            <w:gridCol w:w="2446"/>
            <w:gridCol w:w="6613"/>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4D1">
            <w:pPr>
              <w:spacing w:after="40" w:before="40" w:lineRule="auto"/>
              <w:jc w:val="center"/>
              <w:rPr/>
            </w:pPr>
            <w:r w:rsidDel="00000000" w:rsidR="00000000" w:rsidRPr="00000000">
              <w:rPr>
                <w:b w:val="1"/>
                <w:bCs w:val="1"/>
                <w:color w:val="ffffff"/>
                <w:sz w:val="22"/>
                <w:szCs w:val="22"/>
                <w:rtl w:val="0"/>
              </w:rPr>
              <w:t xml:space="preserve">Mục đích Thao tác</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4D2">
            <w:pPr>
              <w:spacing w:after="40" w:before="40" w:lineRule="auto"/>
              <w:jc w:val="center"/>
              <w:rPr/>
            </w:pPr>
            <w:r w:rsidDel="00000000" w:rsidR="00000000" w:rsidRPr="00000000">
              <w:rPr>
                <w:b w:val="1"/>
                <w:bCs w:val="1"/>
                <w:color w:val="ffffff"/>
                <w:sz w:val="22"/>
                <w:szCs w:val="22"/>
                <w:rtl w:val="0"/>
              </w:rPr>
              <w:t xml:space="preserve">Lệnh Terminal / Bash Command</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D3">
            <w:pPr>
              <w:spacing w:after="20" w:before="20" w:lineRule="auto"/>
              <w:rPr/>
            </w:pPr>
            <w:r w:rsidDel="00000000" w:rsidR="00000000" w:rsidRPr="00000000">
              <w:rPr>
                <w:sz w:val="22"/>
                <w:szCs w:val="22"/>
                <w:rtl w:val="0"/>
              </w:rPr>
              <w:t xml:space="preserve">1. Khôi phục thư viện dependencies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D4">
            <w:pPr>
              <w:spacing w:after="20" w:before="20" w:lineRule="auto"/>
              <w:rPr/>
            </w:pPr>
            <w:r w:rsidDel="00000000" w:rsidR="00000000" w:rsidRPr="00000000">
              <w:rPr>
                <w:sz w:val="22"/>
                <w:szCs w:val="22"/>
                <w:rtl w:val="0"/>
              </w:rPr>
              <w:t xml:space="preserve">dotnet restore Manage-KPI-or-OKR-System.sln</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D5">
            <w:pPr>
              <w:spacing w:after="20" w:before="20" w:lineRule="auto"/>
              <w:rPr/>
            </w:pPr>
            <w:r w:rsidDel="00000000" w:rsidR="00000000" w:rsidRPr="00000000">
              <w:rPr>
                <w:sz w:val="22"/>
                <w:szCs w:val="22"/>
                <w:rtl w:val="0"/>
              </w:rPr>
              <w:t xml:space="preserve">2. Biên dịch toàn bộ Solution</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D6">
            <w:pPr>
              <w:spacing w:after="20" w:before="20" w:lineRule="auto"/>
              <w:rPr/>
            </w:pPr>
            <w:r w:rsidDel="00000000" w:rsidR="00000000" w:rsidRPr="00000000">
              <w:rPr>
                <w:sz w:val="22"/>
                <w:szCs w:val="22"/>
                <w:rtl w:val="0"/>
              </w:rPr>
              <w:t xml:space="preserve">dotnet build Manage-KPI-or-OKR-System.sln</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D7">
            <w:pPr>
              <w:spacing w:after="20" w:before="20" w:lineRule="auto"/>
              <w:rPr/>
            </w:pPr>
            <w:r w:rsidDel="00000000" w:rsidR="00000000" w:rsidRPr="00000000">
              <w:rPr>
                <w:sz w:val="22"/>
                <w:szCs w:val="22"/>
                <w:rtl w:val="0"/>
              </w:rPr>
              <w:t xml:space="preserve">3. Chạy bộ kiểm thử tự động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D8">
            <w:pPr>
              <w:spacing w:after="20" w:before="20" w:lineRule="auto"/>
              <w:rPr/>
            </w:pPr>
            <w:r w:rsidDel="00000000" w:rsidR="00000000" w:rsidRPr="00000000">
              <w:rPr>
                <w:sz w:val="22"/>
                <w:szCs w:val="22"/>
                <w:rtl w:val="0"/>
              </w:rPr>
              <w:t xml:space="preserve">dotnet test tests/ManageKpiOkrSystem.Tests/ManageKpiOkrSystem.Tests.csproj</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D9">
            <w:pPr>
              <w:spacing w:after="20" w:before="20" w:lineRule="auto"/>
              <w:rPr/>
            </w:pPr>
            <w:r w:rsidDel="00000000" w:rsidR="00000000" w:rsidRPr="00000000">
              <w:rPr>
                <w:sz w:val="22"/>
                <w:szCs w:val="22"/>
                <w:rtl w:val="0"/>
              </w:rPr>
              <w:t xml:space="preserve">4. Cập nhật Cơ sở Dữ liệu EF Core</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DA">
            <w:pPr>
              <w:spacing w:after="20" w:before="20" w:lineRule="auto"/>
              <w:rPr/>
            </w:pPr>
            <w:r w:rsidDel="00000000" w:rsidR="00000000" w:rsidRPr="00000000">
              <w:rPr>
                <w:sz w:val="22"/>
                <w:szCs w:val="22"/>
                <w:rtl w:val="0"/>
              </w:rPr>
              <w:t xml:space="preserve">dotnet ef database update --project Manage-KPI-or-OKR-System.csproj</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DB">
            <w:pPr>
              <w:spacing w:after="20" w:before="20" w:lineRule="auto"/>
              <w:rPr/>
            </w:pPr>
            <w:r w:rsidDel="00000000" w:rsidR="00000000" w:rsidRPr="00000000">
              <w:rPr>
                <w:sz w:val="22"/>
                <w:szCs w:val="22"/>
                <w:rtl w:val="0"/>
              </w:rPr>
              <w:t xml:space="preserve">5. Khởi chạy ứng dụng Web trên HTTPS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DC">
            <w:pPr>
              <w:spacing w:after="20" w:before="20" w:lineRule="auto"/>
              <w:rPr/>
            </w:pPr>
            <w:r w:rsidDel="00000000" w:rsidR="00000000" w:rsidRPr="00000000">
              <w:rPr>
                <w:sz w:val="22"/>
                <w:szCs w:val="22"/>
                <w:rtl w:val="0"/>
              </w:rPr>
              <w:t xml:space="preserve">dotnet run --project Manage-KPI-or-OKR-System.csproj --launch-profile https</w:t>
            </w:r>
            <w:r w:rsidDel="00000000" w:rsidR="00000000" w:rsidRPr="00000000">
              <w:rPr>
                <w:rtl w:val="0"/>
              </w:rPr>
            </w:r>
          </w:p>
        </w:tc>
      </w:tr>
    </w:tbl>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br w:type="page"/>
      </w:r>
      <w:r w:rsidDel="00000000" w:rsidR="00000000" w:rsidRPr="00000000">
        <w:rPr>
          <w:rtl w:val="0"/>
        </w:rPr>
      </w:r>
    </w:p>
    <w:p w:rsidR="00000000" w:rsidDel="00000000" w:rsidP="00000000" w:rsidRDefault="00000000" w:rsidRPr="00000000" w14:paraId="000014DF">
      <w:pPr>
        <w:pStyle w:val="Heading1"/>
        <w:spacing w:after="160" w:before="320" w:lineRule="auto"/>
        <w:rPr/>
      </w:pPr>
      <w:bookmarkStart w:colFirst="0" w:colLast="0" w:name="_heading=h.ik01u3kzg2d3" w:id="273"/>
      <w:bookmarkEnd w:id="273"/>
      <w:r w:rsidDel="00000000" w:rsidR="00000000" w:rsidRPr="00000000">
        <w:rPr>
          <w:rFonts w:ascii="Times New Roman" w:cs="Times New Roman" w:eastAsia="Times New Roman" w:hAnsi="Times New Roman"/>
          <w:color w:val="1f4e78"/>
          <w:sz w:val="32"/>
          <w:szCs w:val="32"/>
          <w:rtl w:val="0"/>
        </w:rPr>
        <w:t xml:space="preserve">CHƯƠNG 9: TỔNG KẾT VÀ HƯỚNG PHÁT TRIỂN DỰ ÁN</w:t>
      </w:r>
      <w:r w:rsidDel="00000000" w:rsidR="00000000" w:rsidRPr="00000000">
        <w:rPr>
          <w:rtl w:val="0"/>
        </w:rPr>
      </w:r>
    </w:p>
    <w:p w:rsidR="00000000" w:rsidDel="00000000" w:rsidP="00000000" w:rsidRDefault="00000000" w:rsidRPr="00000000" w14:paraId="000014E0">
      <w:pPr>
        <w:pStyle w:val="Heading2"/>
        <w:spacing w:after="80" w:before="240" w:lineRule="auto"/>
        <w:rPr/>
      </w:pPr>
      <w:bookmarkStart w:colFirst="0" w:colLast="0" w:name="_heading=h.7zu18om6blr9" w:id="274"/>
      <w:bookmarkEnd w:id="274"/>
      <w:r w:rsidDel="00000000" w:rsidR="00000000" w:rsidRPr="00000000">
        <w:rPr>
          <w:rFonts w:ascii="Times New Roman" w:cs="Times New Roman" w:eastAsia="Times New Roman" w:hAnsi="Times New Roman"/>
          <w:color w:val="002060"/>
          <w:sz w:val="27"/>
          <w:szCs w:val="27"/>
          <w:rtl w:val="0"/>
        </w:rPr>
        <w:t xml:space="preserve">9.1. Kết quả Đạt được so với Mục tiêu Ban đầu</w:t>
      </w:r>
      <w:r w:rsidDel="00000000" w:rsidR="00000000" w:rsidRPr="00000000">
        <w:rPr>
          <w:rtl w:val="0"/>
        </w:rPr>
      </w:r>
    </w:p>
    <w:p w:rsidR="00000000" w:rsidDel="00000000" w:rsidP="00000000" w:rsidRDefault="00000000" w:rsidRPr="00000000" w14:paraId="000014E1">
      <w:pPr>
        <w:spacing w:after="80" w:lineRule="auto"/>
        <w:jc w:val="both"/>
        <w:rPr/>
      </w:pPr>
      <w:r w:rsidDel="00000000" w:rsidR="00000000" w:rsidRPr="00000000">
        <w:rPr>
          <w:rtl w:val="0"/>
        </w:rPr>
        <w:t xml:space="preserve">Nhóm đã hoàn thành phần lớn các mục tiêu cốt lõi ở phạm vi mã nguồn và kiểm thử local. Các hạng mục cần staging hoặc production đã được ghi rõ để tiếp tục xác nhận trước khi vận hành thực tế.</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bvhldm656r81" w:id="275"/>
      <w:bookmarkEnd w:id="27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12: đối chiếu mục tiêu ban đầu và kết quả thực tế đạt được</w:t>
      </w:r>
    </w:p>
    <w:tbl>
      <w:tblPr>
        <w:tblStyle w:val="Table129"/>
        <w:tblW w:w="9059.0" w:type="dxa"/>
        <w:jc w:val="center"/>
        <w:tblBorders>
          <w:top w:color="b0c4de" w:space="0" w:sz="6" w:val="single"/>
          <w:left w:color="b0c4de" w:space="0" w:sz="6" w:val="single"/>
          <w:bottom w:color="b0c4de" w:space="0" w:sz="6" w:val="single"/>
          <w:right w:color="b0c4de" w:space="0" w:sz="6" w:val="single"/>
          <w:insideH w:color="d3d3d3" w:space="0" w:sz="4" w:val="single"/>
          <w:insideV w:color="d3d3d3" w:space="0" w:sz="4" w:val="single"/>
        </w:tblBorders>
        <w:tblLayout w:type="fixed"/>
        <w:tblLook w:val="0400"/>
      </w:tblPr>
      <w:tblGrid>
        <w:gridCol w:w="2696"/>
        <w:gridCol w:w="4752"/>
        <w:gridCol w:w="1611"/>
        <w:tblGridChange w:id="0">
          <w:tblGrid>
            <w:gridCol w:w="2696"/>
            <w:gridCol w:w="4752"/>
            <w:gridCol w:w="1611"/>
          </w:tblGrid>
        </w:tblGridChange>
      </w:tblGrid>
      <w:tr>
        <w:trPr>
          <w:cantSplit w:val="1"/>
          <w:tblHeader w:val="1"/>
        </w:trPr>
        <w:tc>
          <w:tcPr>
            <w:shd w:fill="1f4e78" w:val="clear"/>
            <w:tcMar>
              <w:top w:w="140.0" w:type="dxa"/>
              <w:left w:w="160.0" w:type="dxa"/>
              <w:bottom w:w="140.0" w:type="dxa"/>
              <w:right w:w="160.0" w:type="dxa"/>
            </w:tcMar>
            <w:vAlign w:val="center"/>
          </w:tcPr>
          <w:p w:rsidR="00000000" w:rsidDel="00000000" w:rsidP="00000000" w:rsidRDefault="00000000" w:rsidRPr="00000000" w14:paraId="000014E3">
            <w:pPr>
              <w:spacing w:after="40" w:before="40" w:lineRule="auto"/>
              <w:jc w:val="center"/>
              <w:rPr/>
            </w:pPr>
            <w:r w:rsidDel="00000000" w:rsidR="00000000" w:rsidRPr="00000000">
              <w:rPr>
                <w:b w:val="1"/>
                <w:bCs w:val="1"/>
                <w:color w:val="ffffff"/>
                <w:sz w:val="22"/>
                <w:szCs w:val="22"/>
                <w:rtl w:val="0"/>
              </w:rPr>
              <w:t xml:space="preserve">Mục tiêu Đặt ra Ban đầu</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4E4">
            <w:pPr>
              <w:spacing w:after="40" w:before="40" w:lineRule="auto"/>
              <w:jc w:val="center"/>
              <w:rPr/>
            </w:pPr>
            <w:r w:rsidDel="00000000" w:rsidR="00000000" w:rsidRPr="00000000">
              <w:rPr>
                <w:b w:val="1"/>
                <w:bCs w:val="1"/>
                <w:color w:val="ffffff"/>
                <w:sz w:val="22"/>
                <w:szCs w:val="22"/>
                <w:rtl w:val="0"/>
              </w:rPr>
              <w:t xml:space="preserve">Kết quả Thực tế Đạt được</w:t>
            </w:r>
            <w:r w:rsidDel="00000000" w:rsidR="00000000" w:rsidRPr="00000000">
              <w:rPr>
                <w:rtl w:val="0"/>
              </w:rPr>
            </w:r>
          </w:p>
        </w:tc>
        <w:tc>
          <w:tcPr>
            <w:shd w:fill="1f4e78" w:val="clear"/>
            <w:tcMar>
              <w:top w:w="140.0" w:type="dxa"/>
              <w:left w:w="160.0" w:type="dxa"/>
              <w:bottom w:w="140.0" w:type="dxa"/>
              <w:right w:w="160.0" w:type="dxa"/>
            </w:tcMar>
            <w:vAlign w:val="center"/>
          </w:tcPr>
          <w:p w:rsidR="00000000" w:rsidDel="00000000" w:rsidP="00000000" w:rsidRDefault="00000000" w:rsidRPr="00000000" w14:paraId="000014E5">
            <w:pPr>
              <w:spacing w:after="40" w:before="40" w:lineRule="auto"/>
              <w:jc w:val="center"/>
              <w:rPr/>
            </w:pPr>
            <w:r w:rsidDel="00000000" w:rsidR="00000000" w:rsidRPr="00000000">
              <w:rPr>
                <w:b w:val="1"/>
                <w:bCs w:val="1"/>
                <w:color w:val="ffffff"/>
                <w:sz w:val="22"/>
                <w:szCs w:val="22"/>
                <w:rtl w:val="0"/>
              </w:rPr>
              <w:t xml:space="preserve">Đánh giá Nghiệm thu</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E6">
            <w:pPr>
              <w:spacing w:after="20" w:before="20" w:lineRule="auto"/>
              <w:rPr/>
            </w:pPr>
            <w:r w:rsidDel="00000000" w:rsidR="00000000" w:rsidRPr="00000000">
              <w:rPr>
                <w:sz w:val="22"/>
                <w:szCs w:val="22"/>
                <w:rtl w:val="0"/>
              </w:rPr>
              <w:t xml:space="preserve">Quản trị OKR Chiến lược Đa tầng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E7">
            <w:pPr>
              <w:spacing w:after="20" w:before="20" w:lineRule="auto"/>
              <w:rPr/>
            </w:pPr>
            <w:r w:rsidDel="00000000" w:rsidR="00000000" w:rsidRPr="00000000">
              <w:rPr>
                <w:sz w:val="22"/>
                <w:szCs w:val="22"/>
                <w:rtl w:val="0"/>
              </w:rPr>
              <w:t xml:space="preserve">Hoàn thành cây OKR Công ty -&gt; Phòng ban, tự động tính tiến độ từ Key Results.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E8">
            <w:pPr>
              <w:spacing w:after="20" w:before="20" w:lineRule="auto"/>
              <w:rPr/>
            </w:pPr>
            <w:r w:rsidDel="00000000" w:rsidR="00000000" w:rsidRPr="00000000">
              <w:rPr>
                <w:sz w:val="22"/>
                <w:szCs w:val="22"/>
                <w:rtl w:val="0"/>
              </w:rPr>
              <w:t xml:space="preserve">HOÀN THÀNH LOCAL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E9">
            <w:pPr>
              <w:spacing w:after="20" w:before="20" w:lineRule="auto"/>
              <w:rPr/>
            </w:pPr>
            <w:r w:rsidDel="00000000" w:rsidR="00000000" w:rsidRPr="00000000">
              <w:rPr>
                <w:sz w:val="22"/>
                <w:szCs w:val="22"/>
                <w:rtl w:val="0"/>
              </w:rPr>
              <w:t xml:space="preserve">Quản trị Chỉ số KPI Định lượng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EA">
            <w:pPr>
              <w:spacing w:after="20" w:before="20" w:lineRule="auto"/>
              <w:rPr/>
            </w:pPr>
            <w:r w:rsidDel="00000000" w:rsidR="00000000" w:rsidRPr="00000000">
              <w:rPr>
                <w:sz w:val="22"/>
                <w:szCs w:val="22"/>
                <w:rtl w:val="0"/>
              </w:rPr>
              <w:t xml:space="preserve">Hoàn thành danh mục KPI xuôi/nghịch, ràng buộc trọng số 100%, ngưỡng Target/Pass/Fail.</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EB">
            <w:pPr>
              <w:spacing w:after="20" w:before="20" w:lineRule="auto"/>
              <w:rPr/>
            </w:pPr>
            <w:r w:rsidDel="00000000" w:rsidR="00000000" w:rsidRPr="00000000">
              <w:rPr>
                <w:sz w:val="22"/>
                <w:szCs w:val="22"/>
                <w:rtl w:val="0"/>
              </w:rPr>
              <w:t xml:space="preserve">HOÀN THÀNH LOCAL</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EC">
            <w:pPr>
              <w:spacing w:after="20" w:before="20" w:lineRule="auto"/>
              <w:rPr/>
            </w:pPr>
            <w:r w:rsidDel="00000000" w:rsidR="00000000" w:rsidRPr="00000000">
              <w:rPr>
                <w:sz w:val="22"/>
                <w:szCs w:val="22"/>
                <w:rtl w:val="0"/>
              </w:rPr>
              <w:t xml:space="preserve">Bảng Kanban Đồng bộ Tiến độ</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ED">
            <w:pPr>
              <w:spacing w:after="20" w:before="20" w:lineRule="auto"/>
              <w:rPr/>
            </w:pPr>
            <w:r w:rsidDel="00000000" w:rsidR="00000000" w:rsidRPr="00000000">
              <w:rPr>
                <w:sz w:val="22"/>
                <w:szCs w:val="22"/>
                <w:rtl w:val="0"/>
              </w:rPr>
              <w:t xml:space="preserve">Hoàn thành Kanban kéo thả 4 cột, tự động đồng bộ % sang Key Result/KPI.</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EE">
            <w:pPr>
              <w:spacing w:after="20" w:before="20" w:lineRule="auto"/>
              <w:rPr/>
            </w:pPr>
            <w:r w:rsidDel="00000000" w:rsidR="00000000" w:rsidRPr="00000000">
              <w:rPr>
                <w:sz w:val="22"/>
                <w:szCs w:val="22"/>
                <w:rtl w:val="0"/>
              </w:rPr>
              <w:t xml:space="preserve">HOÀN THÀNH LOCAL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EF">
            <w:pPr>
              <w:spacing w:after="20" w:before="20" w:lineRule="auto"/>
              <w:rPr/>
            </w:pPr>
            <w:r w:rsidDel="00000000" w:rsidR="00000000" w:rsidRPr="00000000">
              <w:rPr>
                <w:sz w:val="22"/>
                <w:szCs w:val="22"/>
                <w:rtl w:val="0"/>
              </w:rPr>
              <w:t xml:space="preserve">Tích hợp 9 Luồng AI Bounded Autonomy</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0">
            <w:pPr>
              <w:spacing w:after="20" w:before="20" w:lineRule="auto"/>
              <w:rPr/>
            </w:pPr>
            <w:r w:rsidDel="00000000" w:rsidR="00000000" w:rsidRPr="00000000">
              <w:rPr>
                <w:sz w:val="22"/>
                <w:szCs w:val="22"/>
                <w:rtl w:val="0"/>
              </w:rPr>
              <w:t xml:space="preserve">Các luồng AI đã có trong mã nguồn; cần provider QA, calibration và kiểm thử staging trước khi bật rộng.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1">
            <w:pPr>
              <w:spacing w:after="20" w:before="20" w:lineRule="auto"/>
              <w:rPr/>
            </w:pPr>
            <w:r w:rsidDel="00000000" w:rsidR="00000000" w:rsidRPr="00000000">
              <w:rPr>
                <w:sz w:val="22"/>
                <w:szCs w:val="22"/>
                <w:rtl w:val="0"/>
              </w:rPr>
              <w:t xml:space="preserve">HOÀN THÀNH LOCAL / CẦN STAGING QA</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F2">
            <w:pPr>
              <w:spacing w:after="20" w:before="20" w:lineRule="auto"/>
              <w:rPr/>
            </w:pPr>
            <w:r w:rsidDel="00000000" w:rsidR="00000000" w:rsidRPr="00000000">
              <w:rPr>
                <w:sz w:val="22"/>
                <w:szCs w:val="22"/>
                <w:rtl w:val="0"/>
              </w:rPr>
              <w:t xml:space="preserve">Pipeline RAG Đa tầng Doanh nghiệp</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F3">
            <w:pPr>
              <w:spacing w:after="20" w:before="20" w:lineRule="auto"/>
              <w:rPr/>
            </w:pPr>
            <w:r w:rsidDel="00000000" w:rsidR="00000000" w:rsidRPr="00000000">
              <w:rPr>
                <w:sz w:val="22"/>
                <w:szCs w:val="22"/>
                <w:rtl w:val="0"/>
              </w:rPr>
              <w:t xml:space="preserve">Pipeline RAG đã có các thành phần MinIO, ClamAV, MinerU, BGE-M3 và Qdrant; cần xác nhận end-to-end, retention và vận hành staging.</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F4">
            <w:pPr>
              <w:spacing w:after="20" w:before="20" w:lineRule="auto"/>
              <w:rPr/>
            </w:pPr>
            <w:r w:rsidDel="00000000" w:rsidR="00000000" w:rsidRPr="00000000">
              <w:rPr>
                <w:sz w:val="22"/>
                <w:szCs w:val="22"/>
                <w:rtl w:val="0"/>
              </w:rPr>
              <w:t xml:space="preserve">MỘT PHẦN / CẦN STAGING</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F5">
            <w:pPr>
              <w:spacing w:after="20" w:before="20" w:lineRule="auto"/>
              <w:rPr/>
            </w:pPr>
            <w:r w:rsidDel="00000000" w:rsidR="00000000" w:rsidRPr="00000000">
              <w:rPr>
                <w:sz w:val="22"/>
                <w:szCs w:val="22"/>
                <w:rtl w:val="0"/>
              </w:rPr>
              <w:t xml:space="preserve">Bảo mật Đa thuê bao SQL Server RLS</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6">
            <w:pPr>
              <w:spacing w:after="20" w:before="20" w:lineRule="auto"/>
              <w:rPr/>
            </w:pPr>
            <w:r w:rsidDel="00000000" w:rsidR="00000000" w:rsidRPr="00000000">
              <w:rPr>
                <w:sz w:val="22"/>
                <w:szCs w:val="22"/>
                <w:rtl w:val="0"/>
              </w:rPr>
              <w:t xml:space="preserve">Cài đặt SESSION_CONTEXT và chính sách RLS cho 57 bảng tenant-scoped; cần kiểm thử cross-tenant trong staging.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7">
            <w:pPr>
              <w:spacing w:after="20" w:before="20" w:lineRule="auto"/>
              <w:rPr/>
            </w:pPr>
            <w:r w:rsidDel="00000000" w:rsidR="00000000" w:rsidRPr="00000000">
              <w:rPr>
                <w:sz w:val="22"/>
                <w:szCs w:val="22"/>
                <w:rtl w:val="0"/>
              </w:rPr>
              <w:t xml:space="preserve">HOÀN THÀNH LOCAL / CẦN STAGING QA</w:t>
            </w:r>
            <w:r w:rsidDel="00000000" w:rsidR="00000000" w:rsidRPr="00000000">
              <w:rPr>
                <w:rtl w:val="0"/>
              </w:rPr>
            </w:r>
          </w:p>
        </w:tc>
      </w:tr>
      <w:tr>
        <w:trPr>
          <w:cantSplit w:val="1"/>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14F8">
            <w:pPr>
              <w:spacing w:after="20" w:before="20" w:lineRule="auto"/>
              <w:rPr/>
            </w:pPr>
            <w:r w:rsidDel="00000000" w:rsidR="00000000" w:rsidRPr="00000000">
              <w:rPr>
                <w:sz w:val="22"/>
                <w:szCs w:val="22"/>
                <w:rtl w:val="0"/>
              </w:rPr>
              <w:t xml:space="preserve">Durable Outbox Chịu lỗi Tác vụ nền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F9">
            <w:pPr>
              <w:spacing w:after="20" w:before="20" w:lineRule="auto"/>
              <w:rPr/>
            </w:pPr>
            <w:r w:rsidDel="00000000" w:rsidR="00000000" w:rsidRPr="00000000">
              <w:rPr>
                <w:sz w:val="22"/>
                <w:szCs w:val="22"/>
                <w:rtl w:val="0"/>
              </w:rPr>
              <w:t xml:space="preserve">Hoàn thành DurableOutboxMessages với lease lock, retry backoff, DeadLetter.</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14FA">
            <w:pPr>
              <w:spacing w:after="20" w:before="20" w:lineRule="auto"/>
              <w:rPr/>
            </w:pPr>
            <w:r w:rsidDel="00000000" w:rsidR="00000000" w:rsidRPr="00000000">
              <w:rPr>
                <w:sz w:val="22"/>
                <w:szCs w:val="22"/>
                <w:rtl w:val="0"/>
              </w:rPr>
              <w:t xml:space="preserve">HOÀN THÀNH LOCAL</w:t>
            </w:r>
            <w:r w:rsidDel="00000000" w:rsidR="00000000" w:rsidRPr="00000000">
              <w:rPr>
                <w:rtl w:val="0"/>
              </w:rPr>
            </w:r>
          </w:p>
        </w:tc>
      </w:tr>
      <w:tr>
        <w:trPr>
          <w:cantSplit w:val="1"/>
          <w:tblHeader w:val="0"/>
        </w:trPr>
        <w:tc>
          <w:tcPr>
            <w:shd w:fill="f9fbfd" w:val="clear"/>
            <w:tcMar>
              <w:top w:w="100.0" w:type="dxa"/>
              <w:left w:w="140.0" w:type="dxa"/>
              <w:bottom w:w="100.0" w:type="dxa"/>
              <w:right w:w="140.0" w:type="dxa"/>
            </w:tcMar>
            <w:vAlign w:val="center"/>
          </w:tcPr>
          <w:p w:rsidR="00000000" w:rsidDel="00000000" w:rsidP="00000000" w:rsidRDefault="00000000" w:rsidRPr="00000000" w14:paraId="000014FB">
            <w:pPr>
              <w:spacing w:after="20" w:before="20" w:lineRule="auto"/>
              <w:rPr/>
            </w:pPr>
            <w:r w:rsidDel="00000000" w:rsidR="00000000" w:rsidRPr="00000000">
              <w:rPr>
                <w:sz w:val="22"/>
                <w:szCs w:val="22"/>
                <w:rtl w:val="0"/>
              </w:rPr>
              <w:t xml:space="preserve">Kiểm thử &amp; Đảm bảo Chất lượng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C">
            <w:pPr>
              <w:spacing w:after="20" w:before="20" w:lineRule="auto"/>
              <w:rPr/>
            </w:pPr>
            <w:r w:rsidDel="00000000" w:rsidR="00000000" w:rsidRPr="00000000">
              <w:rPr>
                <w:sz w:val="22"/>
                <w:szCs w:val="22"/>
                <w:rtl w:val="0"/>
              </w:rPr>
              <w:t xml:space="preserve">Kết quả tự động: 607 Passed, 1 Skipped (tổng 608). Ma trận 50 manual test cases đang chờ nghiệm thu có bằng chứng.</w:t>
            </w:r>
            <w:r w:rsidDel="00000000" w:rsidR="00000000" w:rsidRPr="00000000">
              <w:rPr>
                <w:rtl w:val="0"/>
              </w:rPr>
            </w:r>
          </w:p>
        </w:tc>
        <w:tc>
          <w:tcPr>
            <w:shd w:fill="f9fbfd" w:val="clear"/>
            <w:tcMar>
              <w:top w:w="100.0" w:type="dxa"/>
              <w:left w:w="140.0" w:type="dxa"/>
              <w:bottom w:w="100.0" w:type="dxa"/>
              <w:right w:w="140.0" w:type="dxa"/>
            </w:tcMar>
            <w:vAlign w:val="center"/>
          </w:tcPr>
          <w:p w:rsidR="00000000" w:rsidDel="00000000" w:rsidP="00000000" w:rsidRDefault="00000000" w:rsidRPr="00000000" w14:paraId="000014FD">
            <w:pPr>
              <w:spacing w:after="20" w:before="20" w:lineRule="auto"/>
              <w:rPr/>
            </w:pPr>
            <w:r w:rsidDel="00000000" w:rsidR="00000000" w:rsidRPr="00000000">
              <w:rPr>
                <w:sz w:val="22"/>
                <w:szCs w:val="22"/>
                <w:rtl w:val="0"/>
              </w:rPr>
              <w:t xml:space="preserve">607 PASSED; 1 SKIPPED</w:t>
            </w:r>
            <w:r w:rsidDel="00000000" w:rsidR="00000000" w:rsidRPr="00000000">
              <w:rPr>
                <w:rtl w:val="0"/>
              </w:rPr>
            </w:r>
          </w:p>
        </w:tc>
      </w:tr>
    </w:tbl>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pStyle w:val="Heading2"/>
        <w:spacing w:after="80" w:before="240" w:lineRule="auto"/>
        <w:rPr/>
      </w:pPr>
      <w:bookmarkStart w:colFirst="0" w:colLast="0" w:name="_heading=h.rhtl5blutssh" w:id="276"/>
      <w:bookmarkEnd w:id="276"/>
      <w:r w:rsidDel="00000000" w:rsidR="00000000" w:rsidRPr="00000000">
        <w:rPr>
          <w:rFonts w:ascii="Times New Roman" w:cs="Times New Roman" w:eastAsia="Times New Roman" w:hAnsi="Times New Roman"/>
          <w:color w:val="002060"/>
          <w:sz w:val="27"/>
          <w:szCs w:val="27"/>
          <w:rtl w:val="0"/>
        </w:rPr>
        <w:t xml:space="preserve">9.2. Đánh giá Ưu điểm và Hạn chế của Hệ thống</w:t>
      </w:r>
      <w:r w:rsidDel="00000000" w:rsidR="00000000" w:rsidRPr="00000000">
        <w:rPr>
          <w:rtl w:val="0"/>
        </w:rPr>
      </w:r>
    </w:p>
    <w:p w:rsidR="00000000" w:rsidDel="00000000" w:rsidP="00000000" w:rsidRDefault="00000000" w:rsidRPr="00000000" w14:paraId="00001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Nổi bật: Kiến trúc ASP.NET Core MVC phân tầng rõ ràng, tích hợp AI có kiểm soát, cô lập dữ liệu đa thuê bao bằng SQL Server RLS, giao diện đồng bộ và có bộ kiểm thử tự động.</w:t>
      </w:r>
    </w:p>
    <w:p w:rsidR="00000000" w:rsidDel="00000000" w:rsidP="00000000" w:rsidRDefault="00000000" w:rsidRPr="00000000" w14:paraId="00001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Cần Hoàn thiện: Hệ thống cần tài nguyên máy chủ nhất định để vận hành các container Docker AI (Qdrant, MinerU); Cần đào tạo người dùng ban đầu về phương pháp luận OKR/KPI chuẩn để khai thác tối đa hiệu quả.</w:t>
      </w:r>
    </w:p>
    <w:p w:rsidR="00000000" w:rsidDel="00000000" w:rsidP="00000000" w:rsidRDefault="00000000" w:rsidRPr="00000000" w14:paraId="00001502">
      <w:pPr>
        <w:pStyle w:val="Heading2"/>
        <w:spacing w:after="80" w:before="240" w:lineRule="auto"/>
        <w:rPr/>
      </w:pPr>
      <w:bookmarkStart w:colFirst="0" w:colLast="0" w:name="_heading=h.gbfqgyutwrjj" w:id="277"/>
      <w:bookmarkEnd w:id="277"/>
      <w:r w:rsidDel="00000000" w:rsidR="00000000" w:rsidRPr="00000000">
        <w:rPr>
          <w:rFonts w:ascii="Times New Roman" w:cs="Times New Roman" w:eastAsia="Times New Roman" w:hAnsi="Times New Roman"/>
          <w:color w:val="002060"/>
          <w:sz w:val="27"/>
          <w:szCs w:val="27"/>
          <w:rtl w:val="0"/>
        </w:rPr>
        <w:t xml:space="preserve">9.3. Bài học Kinh nghiệm trong Quá trình Triển khai Đồ án</w:t>
      </w:r>
      <w:r w:rsidDel="00000000" w:rsidR="00000000" w:rsidRPr="00000000">
        <w:rPr>
          <w:rtl w:val="0"/>
        </w:rPr>
      </w:r>
    </w:p>
    <w:p w:rsidR="00000000" w:rsidDel="00000000" w:rsidP="00000000" w:rsidRDefault="00000000" w:rsidRPr="00000000" w14:paraId="00001503">
      <w:pPr>
        <w:spacing w:after="80" w:lineRule="auto"/>
        <w:jc w:val="both"/>
        <w:rPr/>
      </w:pPr>
      <w:r w:rsidDel="00000000" w:rsidR="00000000" w:rsidRPr="00000000">
        <w:rPr>
          <w:sz w:val="25"/>
          <w:szCs w:val="25"/>
          <w:rtl w:val="0"/>
        </w:rPr>
        <w:t xml:space="preserve">Quá trình thực hiện đồ án đã giúp các thành viên nhóm NEXTGEN trưởng thành vượt bậc về tư duy kiến trúc phần mềm, kỹ năng làm việc nhóm Agile/Scrum, khả năng làm chủ các công nghệ mới (</w:t>
      </w:r>
      <w:r w:rsidDel="00000000" w:rsidR="00000000" w:rsidRPr="00000000">
        <w:rPr>
          <w:rtl w:val="0"/>
        </w:rPr>
        <w:t xml:space="preserve">.NET 10</w:t>
      </w:r>
      <w:r w:rsidDel="00000000" w:rsidR="00000000" w:rsidRPr="00000000">
        <w:rPr>
          <w:sz w:val="25"/>
          <w:szCs w:val="25"/>
          <w:rtl w:val="0"/>
        </w:rPr>
        <w:t xml:space="preserve">, SQL Server RLS, Vector Database, RAG Pipeline) và giải quyết các bài toán nghiệp vụ phức tạp của doanh nghiệp.</w:t>
      </w:r>
      <w:r w:rsidDel="00000000" w:rsidR="00000000" w:rsidRPr="00000000">
        <w:rPr>
          <w:rtl w:val="0"/>
        </w:rPr>
      </w:r>
    </w:p>
    <w:p w:rsidR="00000000" w:rsidDel="00000000" w:rsidP="00000000" w:rsidRDefault="00000000" w:rsidRPr="00000000" w14:paraId="00001504">
      <w:pPr>
        <w:pStyle w:val="Heading2"/>
        <w:spacing w:after="80" w:before="240" w:lineRule="auto"/>
        <w:rPr/>
      </w:pPr>
      <w:bookmarkStart w:colFirst="0" w:colLast="0" w:name="_heading=h.ch2jmbzruch" w:id="278"/>
      <w:bookmarkEnd w:id="278"/>
      <w:r w:rsidDel="00000000" w:rsidR="00000000" w:rsidRPr="00000000">
        <w:rPr>
          <w:rFonts w:ascii="Times New Roman" w:cs="Times New Roman" w:eastAsia="Times New Roman" w:hAnsi="Times New Roman"/>
          <w:color w:val="002060"/>
          <w:sz w:val="27"/>
          <w:szCs w:val="27"/>
          <w:rtl w:val="0"/>
        </w:rPr>
        <w:t xml:space="preserve">9.4. Hướng Phát triển Tương lai (Future Roadmap)</w:t>
      </w:r>
      <w:r w:rsidDel="00000000" w:rsidR="00000000" w:rsidRPr="00000000">
        <w:rPr>
          <w:rtl w:val="0"/>
        </w:rPr>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Mở rộng Multi-Agent Framework:</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Phát triển framework phối hợp đa tác nhân (Retriever Agent, Planner Agent, Critic Agent, Evaluator Agent) để tự động hóa sâu hơn việc phát hiện mâu thuẫn mục tiêu.</w:t>
      </w:r>
      <w:r w:rsidDel="00000000" w:rsidR="00000000" w:rsidRPr="00000000">
        <w:rPr>
          <w:rtl w:val="0"/>
        </w:rPr>
      </w:r>
    </w:p>
    <w:p w:rsidR="00000000" w:rsidDel="00000000" w:rsidP="00000000" w:rsidRDefault="00000000" w:rsidRPr="00000000" w14:paraId="00001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Tích hợp Đa kênh Doanh nghiệp:</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Tích hợp Bot gửi thông báo nhắc nhở check-in và nhận lệnh truy vấn nhanh trực tiếp qua Zalo OA, Microsoft Teams và Slack.</w:t>
      </w:r>
      <w:r w:rsidDel="00000000" w:rsidR="00000000" w:rsidRPr="00000000">
        <w:rPr>
          <w:rtl w:val="0"/>
        </w:rPr>
      </w:r>
    </w:p>
    <w:p w:rsidR="00000000" w:rsidDel="00000000" w:rsidP="00000000" w:rsidRDefault="00000000" w:rsidRPr="00000000" w14:paraId="00001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Ứng dụng Di động (Mobile App Flutter): Xây dựng ứng dụng di động đa nền tảng bằng Flutter hỗ trợ nhân viên check-in nhanh, chụp ảnh bằng chứng và nhận thông báo đẩy tức thì.</w:t>
      </w:r>
      <w:r w:rsidDel="00000000" w:rsidR="00000000" w:rsidRPr="00000000">
        <w:rPr>
          <w:rtl w:val="0"/>
        </w:rPr>
      </w:r>
    </w:p>
    <w:p w:rsidR="00000000" w:rsidDel="00000000" w:rsidP="00000000" w:rsidRDefault="00000000" w:rsidRPr="00000000" w14:paraId="00001508">
      <w:pPr>
        <w:rPr/>
      </w:pPr>
      <w:r w:rsidDel="00000000" w:rsidR="00000000" w:rsidRPr="00000000">
        <w:br w:type="page"/>
      </w:r>
      <w:r w:rsidDel="00000000" w:rsidR="00000000" w:rsidRPr="00000000">
        <w:rPr>
          <w:rtl w:val="0"/>
        </w:rPr>
      </w:r>
    </w:p>
    <w:p w:rsidR="00000000" w:rsidDel="00000000" w:rsidP="00000000" w:rsidRDefault="00000000" w:rsidRPr="00000000" w14:paraId="00001509">
      <w:pPr>
        <w:pStyle w:val="Heading1"/>
        <w:spacing w:after="160" w:before="320" w:lineRule="auto"/>
        <w:rPr/>
      </w:pPr>
      <w:bookmarkStart w:colFirst="0" w:colLast="0" w:name="_heading=h.ajjm2wmvd6o1" w:id="279"/>
      <w:bookmarkEnd w:id="279"/>
      <w:r w:rsidDel="00000000" w:rsidR="00000000" w:rsidRPr="00000000">
        <w:rPr>
          <w:rFonts w:ascii="Times New Roman" w:cs="Times New Roman" w:eastAsia="Times New Roman" w:hAnsi="Times New Roman"/>
          <w:color w:val="1f4e78"/>
          <w:sz w:val="32"/>
          <w:szCs w:val="32"/>
          <w:rtl w:val="0"/>
        </w:rPr>
        <w:t xml:space="preserve">TÀI LIỆU THAM KHẢO</w:t>
      </w:r>
      <w:r w:rsidDel="00000000" w:rsidR="00000000" w:rsidRPr="00000000">
        <w:rPr>
          <w:rtl w:val="0"/>
        </w:rPr>
      </w:r>
    </w:p>
    <w:p w:rsidR="00000000" w:rsidDel="00000000" w:rsidP="00000000" w:rsidRDefault="00000000" w:rsidRPr="00000000" w14:paraId="0000150A">
      <w:pPr>
        <w:rPr/>
      </w:pPr>
      <w:r w:rsidDel="00000000" w:rsidR="00000000" w:rsidRPr="00000000">
        <w:rPr>
          <w:sz w:val="25"/>
          <w:szCs w:val="25"/>
          <w:rtl w:val="0"/>
        </w:rPr>
        <w:t xml:space="preserve">[1] John Doerr, 'Measure What Matters: How Google, Bono, and the Gates Foundation Rock the World with OKRs', Portfolio / Penguin, 2018.</w:t>
      </w:r>
      <w:r w:rsidDel="00000000" w:rsidR="00000000" w:rsidRPr="00000000">
        <w:rPr>
          <w:rtl w:val="0"/>
        </w:rPr>
      </w:r>
    </w:p>
    <w:p w:rsidR="00000000" w:rsidDel="00000000" w:rsidP="00000000" w:rsidRDefault="00000000" w:rsidRPr="00000000" w14:paraId="0000150B">
      <w:pPr>
        <w:rPr/>
      </w:pPr>
      <w:r w:rsidDel="00000000" w:rsidR="00000000" w:rsidRPr="00000000">
        <w:rPr>
          <w:sz w:val="25"/>
          <w:szCs w:val="25"/>
          <w:rtl w:val="0"/>
        </w:rPr>
        <w:t xml:space="preserve">[2] David Parmenter, 'Key Performance Indicators: Developing, Implementing, and Using Winning KPIs', John Wiley &amp; Sons, 4th Edition, 2020.</w:t>
      </w: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[3] Microsoft Learn, 'ASP.NET Core overview', https://learn.microsoft.com/aspnet/core/ (truy cập 18/08/2026).</w:t>
      </w:r>
    </w:p>
    <w:p w:rsidR="00000000" w:rsidDel="00000000" w:rsidP="00000000" w:rsidRDefault="00000000" w:rsidRPr="00000000" w14:paraId="0000150D">
      <w:pPr>
        <w:rPr/>
      </w:pPr>
      <w:r w:rsidDel="00000000" w:rsidR="00000000" w:rsidRPr="00000000">
        <w:rPr>
          <w:rtl w:val="0"/>
        </w:rPr>
        <w:t xml:space="preserve">[4] Microsoft Learn, 'Row-Level Security in SQL Server', https://learn.microsoft.com/sql/relational-databases/security/row-level-security (truy cập 18/08/2026).</w:t>
      </w:r>
    </w:p>
    <w:p w:rsidR="00000000" w:rsidDel="00000000" w:rsidP="00000000" w:rsidRDefault="00000000" w:rsidRPr="00000000" w14:paraId="0000150E">
      <w:pPr>
        <w:rPr/>
      </w:pPr>
      <w:r w:rsidDel="00000000" w:rsidR="00000000" w:rsidRPr="00000000">
        <w:rPr>
          <w:rtl w:val="0"/>
        </w:rPr>
        <w:t xml:space="preserve">[5] BAAI, 'BGE-M3: Multi-Lingual, Multi-Functionality, Multi-Granularity Text Embeddings Through Multi-Task Learning', arXiv:2402.03216, 2024, https://arxiv.org/abs/2402.03216 (truy cập 18/08/2026).</w:t>
      </w:r>
    </w:p>
    <w:p w:rsidR="00000000" w:rsidDel="00000000" w:rsidP="00000000" w:rsidRDefault="00000000" w:rsidRPr="00000000" w14:paraId="0000150F">
      <w:pPr>
        <w:rPr/>
      </w:pPr>
      <w:r w:rsidDel="00000000" w:rsidR="00000000" w:rsidRPr="00000000">
        <w:rPr>
          <w:rtl w:val="0"/>
        </w:rPr>
        <w:t xml:space="preserve">[6] Qdrant Team, 'Qdrant Documentation', https://qdrant.tech/documentation/ (truy cập 18/08/2026).</w:t>
      </w:r>
    </w:p>
    <w:p w:rsidR="00000000" w:rsidDel="00000000" w:rsidP="00000000" w:rsidRDefault="00000000" w:rsidRPr="00000000" w14:paraId="00001510">
      <w:pPr>
        <w:rPr/>
      </w:pPr>
      <w:r w:rsidDel="00000000" w:rsidR="00000000" w:rsidRPr="00000000">
        <w:rPr>
          <w:rtl w:val="0"/>
        </w:rPr>
        <w:t xml:space="preserve">[7] MinerU Open-Source Community, 'MinerU', https://github.com/opendatalab/MinerU (truy cập 18/08/2026).</w:t>
      </w:r>
    </w:p>
    <w:p w:rsidR="00000000" w:rsidDel="00000000" w:rsidP="00000000" w:rsidRDefault="00000000" w:rsidRPr="00000000" w14:paraId="00001511">
      <w:pPr>
        <w:pStyle w:val="Heading1"/>
        <w:spacing w:after="160" w:before="320" w:lineRule="auto"/>
        <w:rPr/>
      </w:pPr>
      <w:bookmarkStart w:colFirst="0" w:colLast="0" w:name="_heading=h.q203dilpkcuv" w:id="280"/>
      <w:bookmarkEnd w:id="280"/>
      <w:r w:rsidDel="00000000" w:rsidR="00000000" w:rsidRPr="00000000">
        <w:rPr>
          <w:rFonts w:ascii="Times New Roman" w:cs="Times New Roman" w:eastAsia="Times New Roman" w:hAnsi="Times New Roman"/>
          <w:color w:val="1f4e78"/>
          <w:sz w:val="32"/>
          <w:szCs w:val="32"/>
          <w:rtl w:val="0"/>
        </w:rPr>
        <w:t xml:space="preserve">PHỤ LỤC: DANH MỤC LỆNH KIỂM CHỨNG &amp; BÀN GIAO MÃ NGUỒN</w:t>
      </w:r>
      <w:r w:rsidDel="00000000" w:rsidR="00000000" w:rsidRPr="00000000">
        <w:rPr>
          <w:rtl w:val="0"/>
        </w:rPr>
      </w:r>
    </w:p>
    <w:p w:rsidR="00000000" w:rsidDel="00000000" w:rsidP="00000000" w:rsidRDefault="00000000" w:rsidRPr="00000000" w14:paraId="00001512">
      <w:pPr>
        <w:spacing w:after="80" w:lineRule="auto"/>
        <w:jc w:val="both"/>
        <w:rPr/>
      </w:pPr>
      <w:r w:rsidDel="00000000" w:rsidR="00000000" w:rsidRPr="00000000">
        <w:rPr>
          <w:rtl w:val="0"/>
        </w:rPr>
        <w:t xml:space="preserve">Mã nguồn dự án được lưu trữ và kiểm soát phiên bản tại Repository của nhóm NEXTGEN. Mã nguồn cốt lõi, bộ kiểm thử hiện có 608 tests (607 Passed, 1 Skipped ở lần chạy local ngày 18/08/2026) và tài liệu thiết kế được chuẩn bị để bàn giao cho Hội đồng Chấm Đồ án Tốt nghiệp.</w:t>
      </w:r>
    </w:p>
    <w:sectPr>
      <w:headerReference r:id="rId105" w:type="default"/>
      <w:footerReference r:id="rId106" w:type="default"/>
      <w:type w:val="nextPage"/>
      <w:pgSz w:h="16834" w:w="11909" w:orient="portrait"/>
      <w:pgMar w:bottom="1134" w:top="984" w:left="170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31"/>
      <w:tblW w:w="9072.0" w:type="dxa"/>
      <w:jc w:val="center"/>
      <w:tblBorders>
        <w:top w:color="595959" w:space="0" w:sz="6" w:val="single"/>
      </w:tblBorders>
      <w:tblLayout w:type="fixed"/>
      <w:tblLook w:val="0400"/>
    </w:tblPr>
    <w:tblGrid>
      <w:gridCol w:w="792"/>
      <w:gridCol w:w="7488"/>
      <w:gridCol w:w="792"/>
      <w:tblGridChange w:id="0">
        <w:tblGrid>
          <w:gridCol w:w="792"/>
          <w:gridCol w:w="7488"/>
          <w:gridCol w:w="792"/>
        </w:tblGrid>
      </w:tblGridChange>
    </w:tblGrid>
    <w:tr>
      <w:trPr>
        <w:cantSplit w:val="0"/>
        <w:tblHeader w:val="0"/>
      </w:trPr>
      <w:tc>
        <w:tcPr>
          <w:vAlign w:val="center"/>
        </w:tcPr>
        <w:p w:rsidR="00000000" w:rsidDel="00000000" w:rsidP="00000000" w:rsidRDefault="00000000" w:rsidRPr="00000000" w14:paraId="00001518">
          <w:pPr>
            <w:spacing w:after="0" w:before="60" w:lineRule="auto"/>
            <w:rPr/>
          </w:pPr>
          <w:r w:rsidDel="00000000" w:rsidR="00000000" w:rsidRPr="00000000">
            <w:rPr/>
            <w:drawing>
              <wp:inline distB="0" distT="0" distL="0" distR="0">
                <wp:extent cx="320040" cy="243509"/>
                <wp:effectExtent b="0" l="0" r="0" t="0"/>
                <wp:docPr id="1045987047"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320040" cy="24350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519">
          <w:pPr>
            <w:spacing w:after="0" w:before="100" w:lineRule="auto"/>
            <w:rPr/>
          </w:pPr>
          <w:r w:rsidDel="00000000" w:rsidR="00000000" w:rsidRPr="00000000">
            <w:rPr>
              <w:color w:val="202020"/>
              <w:sz w:val="20"/>
              <w:szCs w:val="20"/>
              <w:rtl w:val="0"/>
            </w:rPr>
            <w:t xml:space="preserve">Xây dựng hệ thống quản trị KPI/OKR AI-Native</w:t>
          </w:r>
          <w:r w:rsidDel="00000000" w:rsidR="00000000" w:rsidRPr="00000000">
            <w:rPr>
              <w:rtl w:val="0"/>
            </w:rPr>
          </w:r>
        </w:p>
      </w:tc>
      <w:tc>
        <w:tcPr>
          <w:vAlign w:val="center"/>
        </w:tcPr>
        <w:p w:rsidR="00000000" w:rsidDel="00000000" w:rsidP="00000000" w:rsidRDefault="00000000" w:rsidRPr="00000000" w14:paraId="0000151A">
          <w:pPr>
            <w:spacing w:after="0" w:before="10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30"/>
      <w:tblW w:w="8928.0" w:type="dxa"/>
      <w:jc w:val="center"/>
      <w:tblLayout w:type="fixed"/>
      <w:tblLook w:val="0400"/>
    </w:tblPr>
    <w:tblGrid>
      <w:gridCol w:w="5040"/>
      <w:gridCol w:w="3888"/>
      <w:tblGridChange w:id="0">
        <w:tblGrid>
          <w:gridCol w:w="5040"/>
          <w:gridCol w:w="3888"/>
        </w:tblGrid>
      </w:tblGridChange>
    </w:tblGrid>
    <w:tr>
      <w:trPr>
        <w:cantSplit w:val="0"/>
        <w:tblHeader w:val="0"/>
      </w:trPr>
      <w:tc>
        <w:tcPr/>
        <w:p w:rsidR="00000000" w:rsidDel="00000000" w:rsidP="00000000" w:rsidRDefault="00000000" w:rsidRPr="00000000" w14:paraId="00001514">
          <w:pPr>
            <w:spacing w:after="0" w:lineRule="auto"/>
            <w:rPr/>
          </w:pPr>
          <w:r w:rsidDel="00000000" w:rsidR="00000000" w:rsidRPr="00000000">
            <w:rPr/>
            <w:drawing>
              <wp:inline distB="0" distT="0" distL="0" distR="0">
                <wp:extent cx="1417320" cy="481889"/>
                <wp:effectExtent b="0" l="0" r="0" t="0"/>
                <wp:docPr id="1045987125" name="image84.png"/>
                <a:graphic>
                  <a:graphicData uri="http://schemas.openxmlformats.org/drawingml/2006/picture">
                    <pic:pic>
                      <pic:nvPicPr>
                        <pic:cNvPr id="0" name="image84.png"/>
                        <pic:cNvPicPr preferRelativeResize="0"/>
                      </pic:nvPicPr>
                      <pic:blipFill>
                        <a:blip r:embed="rId1"/>
                        <a:srcRect b="0" l="0" r="0" t="0"/>
                        <a:stretch>
                          <a:fillRect/>
                        </a:stretch>
                      </pic:blipFill>
                      <pic:spPr>
                        <a:xfrm>
                          <a:off x="0" y="0"/>
                          <a:ext cx="1417320" cy="48188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15">
          <w:pPr>
            <w:spacing w:after="0" w:lineRule="auto"/>
            <w:jc w:val="right"/>
            <w:rPr/>
          </w:pPr>
          <w:r w:rsidDel="00000000" w:rsidR="00000000" w:rsidRPr="00000000">
            <w:rPr/>
            <w:drawing>
              <wp:inline distB="0" distT="0" distL="0" distR="0">
                <wp:extent cx="594360" cy="594360"/>
                <wp:effectExtent b="0" l="0" r="0" t="0"/>
                <wp:docPr id="1045987128" name="image88.png"/>
                <a:graphic>
                  <a:graphicData uri="http://schemas.openxmlformats.org/drawingml/2006/picture">
                    <pic:pic>
                      <pic:nvPicPr>
                        <pic:cNvPr id="0" name="image88.png"/>
                        <pic:cNvPicPr preferRelativeResize="0"/>
                      </pic:nvPicPr>
                      <pic:blipFill>
                        <a:blip r:embed="rId2"/>
                        <a:srcRect b="0" l="0" r="0" t="0"/>
                        <a:stretch>
                          <a:fillRect/>
                        </a:stretch>
                      </pic:blipFill>
                      <pic:spPr>
                        <a:xfrm>
                          <a:off x="0" y="0"/>
                          <a:ext cx="594360" cy="594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rPr>
      <w:rFonts w:ascii="Times New Roman" w:cs="Times New Roman" w:hAnsi="Times New Roman"/>
      <w:color w:val="000000"/>
      <w:sz w:val="26"/>
    </w:rPr>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igureCaption" w:customStyle="1">
    <w:name w:val="Figure Caption"/>
    <w:basedOn w:val="Normal"/>
    <w:link w:val="FigureCaptionChar"/>
    <w:rsid w:val="002F5728"/>
    <w:pPr>
      <w:spacing w:line="0" w:lineRule="auto"/>
      <w:jc w:val="center"/>
    </w:pPr>
    <w:rPr>
      <w:i w:val="1"/>
      <w:sz w:val="22"/>
      <w:lang w:val="vi-VN"/>
    </w:rPr>
  </w:style>
  <w:style w:type="character" w:styleId="FigureCaptionChar" w:customStyle="1">
    <w:name w:val="Figure Caption Char"/>
    <w:basedOn w:val="DefaultParagraphFont"/>
    <w:link w:val="FigureCaption"/>
    <w:rsid w:val="002F5728"/>
    <w:rPr>
      <w:rFonts w:ascii="Times New Roman" w:cs="Times New Roman" w:hAnsi="Times New Roman"/>
      <w:i w:val="1"/>
      <w:color w:val="000000"/>
      <w:lang w:val="vi-VN"/>
    </w:rPr>
  </w:style>
  <w:style w:type="paragraph" w:styleId="TableCaption" w:customStyle="1">
    <w:name w:val="Table Caption"/>
    <w:basedOn w:val="Normal"/>
    <w:link w:val="TableCaptionChar"/>
    <w:rsid w:val="002F5728"/>
    <w:pPr>
      <w:spacing w:after="60" w:before="120" w:line="0" w:lineRule="auto"/>
      <w:jc w:val="center"/>
    </w:pPr>
    <w:rPr>
      <w:b w:val="1"/>
      <w:sz w:val="22"/>
      <w:lang w:val="vi-VN"/>
    </w:rPr>
  </w:style>
  <w:style w:type="character" w:styleId="TableCaptionChar" w:customStyle="1">
    <w:name w:val="Table Caption Char"/>
    <w:basedOn w:val="DefaultParagraphFont"/>
    <w:link w:val="TableCaption"/>
    <w:rsid w:val="002F5728"/>
    <w:rPr>
      <w:rFonts w:ascii="Times New Roman" w:cs="Times New Roman" w:hAnsi="Times New Roman"/>
      <w:b w:val="1"/>
      <w:color w:val="000000"/>
      <w:lang w:val="vi-VN"/>
    </w:rPr>
  </w:style>
  <w:style w:type="paragraph" w:styleId="TOC1">
    <w:name w:val="toc 1"/>
    <w:basedOn w:val="Normal"/>
    <w:next w:val="Normal"/>
    <w:autoRedefine w:val="1"/>
    <w:uiPriority w:val="39"/>
    <w:unhideWhenUsed w:val="1"/>
    <w:rsid w:val="002F5728"/>
    <w:pPr>
      <w:spacing w:after="100"/>
    </w:pPr>
  </w:style>
  <w:style w:type="paragraph" w:styleId="TOC2">
    <w:name w:val="toc 2"/>
    <w:basedOn w:val="Normal"/>
    <w:next w:val="Normal"/>
    <w:autoRedefine w:val="1"/>
    <w:uiPriority w:val="39"/>
    <w:unhideWhenUsed w:val="1"/>
    <w:rsid w:val="002F5728"/>
    <w:pPr>
      <w:spacing w:after="100"/>
      <w:ind w:left="250"/>
    </w:pPr>
  </w:style>
  <w:style w:type="paragraph" w:styleId="TOC3">
    <w:name w:val="toc 3"/>
    <w:basedOn w:val="Normal"/>
    <w:next w:val="Normal"/>
    <w:autoRedefine w:val="1"/>
    <w:uiPriority w:val="39"/>
    <w:unhideWhenUsed w:val="1"/>
    <w:rsid w:val="002F5728"/>
    <w:pPr>
      <w:spacing w:after="100"/>
      <w:ind w:left="500"/>
    </w:pPr>
  </w:style>
  <w:style w:type="paragraph" w:styleId="TOC4">
    <w:name w:val="toc 4"/>
    <w:basedOn w:val="Normal"/>
    <w:next w:val="Normal"/>
    <w:autoRedefine w:val="1"/>
    <w:uiPriority w:val="39"/>
    <w:unhideWhenUsed w:val="1"/>
    <w:rsid w:val="002F5728"/>
    <w:pPr>
      <w:spacing w:after="100" w:line="278" w:lineRule="auto"/>
      <w:ind w:left="720"/>
    </w:pPr>
    <w:rPr>
      <w:rFonts w:asciiTheme="minorHAnsi" w:hAnsiTheme="minorHAnsi"/>
      <w:color w:val="auto"/>
      <w:kern w:val="2"/>
      <w:sz w:val="24"/>
      <w:szCs w:val="24"/>
    </w:rPr>
  </w:style>
  <w:style w:type="paragraph" w:styleId="TOC5">
    <w:name w:val="toc 5"/>
    <w:basedOn w:val="Normal"/>
    <w:next w:val="Normal"/>
    <w:autoRedefine w:val="1"/>
    <w:uiPriority w:val="39"/>
    <w:unhideWhenUsed w:val="1"/>
    <w:rsid w:val="002F5728"/>
    <w:pPr>
      <w:spacing w:after="100" w:line="278" w:lineRule="auto"/>
      <w:ind w:left="960"/>
    </w:pPr>
    <w:rPr>
      <w:rFonts w:asciiTheme="minorHAnsi" w:hAnsiTheme="minorHAnsi"/>
      <w:color w:val="auto"/>
      <w:kern w:val="2"/>
      <w:sz w:val="24"/>
      <w:szCs w:val="24"/>
    </w:rPr>
  </w:style>
  <w:style w:type="paragraph" w:styleId="TOC6">
    <w:name w:val="toc 6"/>
    <w:basedOn w:val="Normal"/>
    <w:next w:val="Normal"/>
    <w:autoRedefine w:val="1"/>
    <w:uiPriority w:val="39"/>
    <w:unhideWhenUsed w:val="1"/>
    <w:rsid w:val="002F5728"/>
    <w:pPr>
      <w:spacing w:after="100" w:line="278" w:lineRule="auto"/>
      <w:ind w:left="1200"/>
    </w:pPr>
    <w:rPr>
      <w:rFonts w:asciiTheme="minorHAnsi" w:hAnsiTheme="minorHAnsi"/>
      <w:color w:val="auto"/>
      <w:kern w:val="2"/>
      <w:sz w:val="24"/>
      <w:szCs w:val="24"/>
    </w:rPr>
  </w:style>
  <w:style w:type="paragraph" w:styleId="TOC7">
    <w:name w:val="toc 7"/>
    <w:basedOn w:val="Normal"/>
    <w:next w:val="Normal"/>
    <w:autoRedefine w:val="1"/>
    <w:uiPriority w:val="39"/>
    <w:unhideWhenUsed w:val="1"/>
    <w:rsid w:val="002F5728"/>
    <w:pPr>
      <w:spacing w:after="100" w:line="278" w:lineRule="auto"/>
      <w:ind w:left="1440"/>
    </w:pPr>
    <w:rPr>
      <w:rFonts w:asciiTheme="minorHAnsi" w:hAnsiTheme="minorHAnsi"/>
      <w:color w:val="auto"/>
      <w:kern w:val="2"/>
      <w:sz w:val="24"/>
      <w:szCs w:val="24"/>
    </w:rPr>
  </w:style>
  <w:style w:type="paragraph" w:styleId="TOC8">
    <w:name w:val="toc 8"/>
    <w:basedOn w:val="Normal"/>
    <w:next w:val="Normal"/>
    <w:autoRedefine w:val="1"/>
    <w:uiPriority w:val="39"/>
    <w:unhideWhenUsed w:val="1"/>
    <w:rsid w:val="002F5728"/>
    <w:pPr>
      <w:spacing w:after="100" w:line="278" w:lineRule="auto"/>
      <w:ind w:left="1680"/>
    </w:pPr>
    <w:rPr>
      <w:rFonts w:asciiTheme="minorHAnsi" w:hAnsiTheme="minorHAnsi"/>
      <w:color w:val="auto"/>
      <w:kern w:val="2"/>
      <w:sz w:val="24"/>
      <w:szCs w:val="24"/>
    </w:rPr>
  </w:style>
  <w:style w:type="paragraph" w:styleId="TOC9">
    <w:name w:val="toc 9"/>
    <w:basedOn w:val="Normal"/>
    <w:next w:val="Normal"/>
    <w:autoRedefine w:val="1"/>
    <w:uiPriority w:val="39"/>
    <w:unhideWhenUsed w:val="1"/>
    <w:rsid w:val="002F5728"/>
    <w:pPr>
      <w:spacing w:after="100" w:line="278" w:lineRule="auto"/>
      <w:ind w:left="1920"/>
    </w:pPr>
    <w:rPr>
      <w:rFonts w:asciiTheme="minorHAnsi" w:hAnsiTheme="minorHAnsi"/>
      <w:color w:val="auto"/>
      <w:kern w:val="2"/>
      <w:sz w:val="24"/>
      <w:szCs w:val="24"/>
    </w:rPr>
  </w:style>
  <w:style w:type="character" w:styleId="Hyperlink">
    <w:name w:val="Hyperlink"/>
    <w:basedOn w:val="DefaultParagraphFont"/>
    <w:uiPriority w:val="99"/>
    <w:unhideWhenUsed w:val="1"/>
    <w:rsid w:val="002F5728"/>
    <w:rPr>
      <w:color w:val="0000ff" w:themeColor="hyperlink"/>
      <w:u w:val="single"/>
    </w:rPr>
  </w:style>
  <w:style w:type="character" w:styleId="UnresolvedMention">
    <w:name w:val="Unresolved Mention"/>
    <w:basedOn w:val="DefaultParagraphFont"/>
    <w:uiPriority w:val="99"/>
    <w:semiHidden w:val="1"/>
    <w:unhideWhenUsed w:val="1"/>
    <w:rsid w:val="002F5728"/>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42" Type="http://schemas.openxmlformats.org/officeDocument/2006/relationships/image" Target="media/image10.jpg"/><Relationship Id="rId41" Type="http://schemas.openxmlformats.org/officeDocument/2006/relationships/image" Target="media/image9.png"/><Relationship Id="rId44" Type="http://schemas.openxmlformats.org/officeDocument/2006/relationships/image" Target="media/image14.jpg"/><Relationship Id="rId43" Type="http://schemas.openxmlformats.org/officeDocument/2006/relationships/image" Target="media/image13.png"/><Relationship Id="rId46" Type="http://schemas.openxmlformats.org/officeDocument/2006/relationships/image" Target="media/image22.jpg"/><Relationship Id="rId45" Type="http://schemas.openxmlformats.org/officeDocument/2006/relationships/image" Target="media/image36.png"/><Relationship Id="rId106" Type="http://schemas.openxmlformats.org/officeDocument/2006/relationships/footer" Target="footer1.xml"/><Relationship Id="rId105" Type="http://schemas.openxmlformats.org/officeDocument/2006/relationships/header" Target="header1.xml"/><Relationship Id="rId104" Type="http://schemas.openxmlformats.org/officeDocument/2006/relationships/image" Target="media/image86.png"/><Relationship Id="rId48" Type="http://schemas.openxmlformats.org/officeDocument/2006/relationships/image" Target="media/image4.jpg"/><Relationship Id="rId47" Type="http://schemas.openxmlformats.org/officeDocument/2006/relationships/image" Target="media/image5.png"/><Relationship Id="rId49" Type="http://schemas.openxmlformats.org/officeDocument/2006/relationships/image" Target="media/image15.png"/><Relationship Id="rId103" Type="http://schemas.openxmlformats.org/officeDocument/2006/relationships/image" Target="media/image76.png"/><Relationship Id="rId102" Type="http://schemas.openxmlformats.org/officeDocument/2006/relationships/image" Target="media/image82.jpg"/><Relationship Id="rId101" Type="http://schemas.openxmlformats.org/officeDocument/2006/relationships/image" Target="media/image77.png"/><Relationship Id="rId100" Type="http://schemas.openxmlformats.org/officeDocument/2006/relationships/image" Target="media/image44.jpg"/><Relationship Id="rId31" Type="http://schemas.openxmlformats.org/officeDocument/2006/relationships/image" Target="media/image65.png"/><Relationship Id="rId30" Type="http://schemas.openxmlformats.org/officeDocument/2006/relationships/image" Target="media/image74.png"/><Relationship Id="rId33" Type="http://schemas.openxmlformats.org/officeDocument/2006/relationships/image" Target="media/image63.png"/><Relationship Id="rId32" Type="http://schemas.openxmlformats.org/officeDocument/2006/relationships/image" Target="media/image79.png"/><Relationship Id="rId35" Type="http://schemas.openxmlformats.org/officeDocument/2006/relationships/image" Target="media/image72.png"/><Relationship Id="rId34" Type="http://schemas.openxmlformats.org/officeDocument/2006/relationships/image" Target="media/image75.png"/><Relationship Id="rId37" Type="http://schemas.openxmlformats.org/officeDocument/2006/relationships/image" Target="media/image1.png"/><Relationship Id="rId36" Type="http://schemas.openxmlformats.org/officeDocument/2006/relationships/image" Target="media/image83.jpg"/><Relationship Id="rId39" Type="http://schemas.openxmlformats.org/officeDocument/2006/relationships/image" Target="media/image8.png"/><Relationship Id="rId38" Type="http://schemas.openxmlformats.org/officeDocument/2006/relationships/image" Target="media/image7.jpg"/><Relationship Id="rId20" Type="http://schemas.openxmlformats.org/officeDocument/2006/relationships/image" Target="media/image92.png"/><Relationship Id="rId22" Type="http://schemas.openxmlformats.org/officeDocument/2006/relationships/image" Target="media/image94.png"/><Relationship Id="rId21" Type="http://schemas.openxmlformats.org/officeDocument/2006/relationships/image" Target="media/image90.png"/><Relationship Id="rId24" Type="http://schemas.openxmlformats.org/officeDocument/2006/relationships/image" Target="media/image96.png"/><Relationship Id="rId23" Type="http://schemas.openxmlformats.org/officeDocument/2006/relationships/image" Target="media/image97.png"/><Relationship Id="rId26" Type="http://schemas.openxmlformats.org/officeDocument/2006/relationships/image" Target="media/image98.png"/><Relationship Id="rId25" Type="http://schemas.openxmlformats.org/officeDocument/2006/relationships/image" Target="media/image99.png"/><Relationship Id="rId28" Type="http://schemas.openxmlformats.org/officeDocument/2006/relationships/image" Target="media/image64.png"/><Relationship Id="rId27" Type="http://schemas.openxmlformats.org/officeDocument/2006/relationships/image" Target="media/image68.png"/><Relationship Id="rId29" Type="http://schemas.openxmlformats.org/officeDocument/2006/relationships/image" Target="media/image70.png"/><Relationship Id="rId95" Type="http://schemas.openxmlformats.org/officeDocument/2006/relationships/image" Target="media/image51.png"/><Relationship Id="rId94" Type="http://schemas.openxmlformats.org/officeDocument/2006/relationships/image" Target="media/image66.jpg"/><Relationship Id="rId97" Type="http://schemas.openxmlformats.org/officeDocument/2006/relationships/image" Target="media/image41.png"/><Relationship Id="rId96" Type="http://schemas.openxmlformats.org/officeDocument/2006/relationships/image" Target="media/image54.jpg"/><Relationship Id="rId11" Type="http://schemas.openxmlformats.org/officeDocument/2006/relationships/image" Target="media/image73.jpg"/><Relationship Id="rId99" Type="http://schemas.openxmlformats.org/officeDocument/2006/relationships/image" Target="media/image47.png"/><Relationship Id="rId10" Type="http://schemas.openxmlformats.org/officeDocument/2006/relationships/image" Target="media/image78.jpg"/><Relationship Id="rId98" Type="http://schemas.openxmlformats.org/officeDocument/2006/relationships/image" Target="media/image69.jpg"/><Relationship Id="rId13" Type="http://schemas.openxmlformats.org/officeDocument/2006/relationships/image" Target="media/image85.png"/><Relationship Id="rId12" Type="http://schemas.openxmlformats.org/officeDocument/2006/relationships/image" Target="media/image87.jpg"/><Relationship Id="rId91" Type="http://schemas.openxmlformats.org/officeDocument/2006/relationships/image" Target="media/image46.png"/><Relationship Id="rId90" Type="http://schemas.openxmlformats.org/officeDocument/2006/relationships/image" Target="media/image45.jpg"/><Relationship Id="rId93" Type="http://schemas.openxmlformats.org/officeDocument/2006/relationships/image" Target="media/image53.png"/><Relationship Id="rId92" Type="http://schemas.openxmlformats.org/officeDocument/2006/relationships/image" Target="media/image52.jpg"/><Relationship Id="rId15" Type="http://schemas.openxmlformats.org/officeDocument/2006/relationships/image" Target="media/image95.png"/><Relationship Id="rId14" Type="http://schemas.openxmlformats.org/officeDocument/2006/relationships/image" Target="media/image80.png"/><Relationship Id="rId17" Type="http://schemas.openxmlformats.org/officeDocument/2006/relationships/image" Target="media/image89.png"/><Relationship Id="rId16" Type="http://schemas.openxmlformats.org/officeDocument/2006/relationships/image" Target="media/image91.png"/><Relationship Id="rId19" Type="http://schemas.openxmlformats.org/officeDocument/2006/relationships/image" Target="media/image93.png"/><Relationship Id="rId18" Type="http://schemas.openxmlformats.org/officeDocument/2006/relationships/image" Target="media/image81.png"/><Relationship Id="rId84" Type="http://schemas.openxmlformats.org/officeDocument/2006/relationships/image" Target="media/image67.jpg"/><Relationship Id="rId83" Type="http://schemas.openxmlformats.org/officeDocument/2006/relationships/image" Target="media/image57.png"/><Relationship Id="rId86" Type="http://schemas.openxmlformats.org/officeDocument/2006/relationships/image" Target="media/image61.jpg"/><Relationship Id="rId85" Type="http://schemas.openxmlformats.org/officeDocument/2006/relationships/image" Target="media/image71.png"/><Relationship Id="rId88" Type="http://schemas.openxmlformats.org/officeDocument/2006/relationships/image" Target="media/image55.jpg"/><Relationship Id="rId87" Type="http://schemas.openxmlformats.org/officeDocument/2006/relationships/image" Target="media/image48.png"/><Relationship Id="rId89" Type="http://schemas.openxmlformats.org/officeDocument/2006/relationships/image" Target="media/image62.png"/><Relationship Id="rId80" Type="http://schemas.openxmlformats.org/officeDocument/2006/relationships/image" Target="media/image60.jpg"/><Relationship Id="rId82" Type="http://schemas.openxmlformats.org/officeDocument/2006/relationships/image" Target="media/image58.jpg"/><Relationship Id="rId81"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0.png"/><Relationship Id="rId73" Type="http://schemas.openxmlformats.org/officeDocument/2006/relationships/image" Target="media/image38.png"/><Relationship Id="rId72" Type="http://schemas.openxmlformats.org/officeDocument/2006/relationships/image" Target="media/image34.jpg"/><Relationship Id="rId75" Type="http://schemas.openxmlformats.org/officeDocument/2006/relationships/image" Target="media/image29.png"/><Relationship Id="rId74" Type="http://schemas.openxmlformats.org/officeDocument/2006/relationships/image" Target="media/image27.jpg"/><Relationship Id="rId77" Type="http://schemas.openxmlformats.org/officeDocument/2006/relationships/image" Target="media/image25.png"/><Relationship Id="rId76" Type="http://schemas.openxmlformats.org/officeDocument/2006/relationships/image" Target="media/image31.jpg"/><Relationship Id="rId79" Type="http://schemas.openxmlformats.org/officeDocument/2006/relationships/image" Target="media/image50.png"/><Relationship Id="rId78" Type="http://schemas.openxmlformats.org/officeDocument/2006/relationships/image" Target="media/image39.jpg"/><Relationship Id="rId71" Type="http://schemas.openxmlformats.org/officeDocument/2006/relationships/image" Target="media/image26.png"/><Relationship Id="rId70" Type="http://schemas.openxmlformats.org/officeDocument/2006/relationships/image" Target="media/image21.jpg"/><Relationship Id="rId62" Type="http://schemas.openxmlformats.org/officeDocument/2006/relationships/image" Target="media/image30.jpg"/><Relationship Id="rId61" Type="http://schemas.openxmlformats.org/officeDocument/2006/relationships/image" Target="media/image56.png"/><Relationship Id="rId64" Type="http://schemas.openxmlformats.org/officeDocument/2006/relationships/image" Target="media/image42.jpg"/><Relationship Id="rId63" Type="http://schemas.openxmlformats.org/officeDocument/2006/relationships/image" Target="media/image43.png"/><Relationship Id="rId66" Type="http://schemas.openxmlformats.org/officeDocument/2006/relationships/image" Target="media/image49.jpg"/><Relationship Id="rId65" Type="http://schemas.openxmlformats.org/officeDocument/2006/relationships/image" Target="media/image40.png"/><Relationship Id="rId68" Type="http://schemas.openxmlformats.org/officeDocument/2006/relationships/image" Target="media/image23.jpg"/><Relationship Id="rId67" Type="http://schemas.openxmlformats.org/officeDocument/2006/relationships/image" Target="media/image35.png"/><Relationship Id="rId60" Type="http://schemas.openxmlformats.org/officeDocument/2006/relationships/image" Target="media/image37.jpg"/><Relationship Id="rId69" Type="http://schemas.openxmlformats.org/officeDocument/2006/relationships/image" Target="media/image24.png"/><Relationship Id="rId51" Type="http://schemas.openxmlformats.org/officeDocument/2006/relationships/image" Target="media/image6.png"/><Relationship Id="rId50" Type="http://schemas.openxmlformats.org/officeDocument/2006/relationships/image" Target="media/image12.jpg"/><Relationship Id="rId53" Type="http://schemas.openxmlformats.org/officeDocument/2006/relationships/image" Target="media/image18.png"/><Relationship Id="rId52" Type="http://schemas.openxmlformats.org/officeDocument/2006/relationships/image" Target="media/image20.jpg"/><Relationship Id="rId55" Type="http://schemas.openxmlformats.org/officeDocument/2006/relationships/image" Target="media/image2.png"/><Relationship Id="rId54" Type="http://schemas.openxmlformats.org/officeDocument/2006/relationships/image" Target="media/image17.jpg"/><Relationship Id="rId57" Type="http://schemas.openxmlformats.org/officeDocument/2006/relationships/image" Target="media/image28.png"/><Relationship Id="rId56" Type="http://schemas.openxmlformats.org/officeDocument/2006/relationships/image" Target="media/image16.jpg"/><Relationship Id="rId59" Type="http://schemas.openxmlformats.org/officeDocument/2006/relationships/image" Target="media/image33.png"/><Relationship Id="rId5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 Id="rId2"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XSJi4YyPGyRN+F11lcqn3pPNA==">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2026-08-18T15:17:00Z</dcterms:created>
  <dc:creator>Nhóm NEXTGEN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2026-08-18T14:47:24Z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46943ba8-eb49-4638-ae80-5397e1c9fb4c</vt:lpwstr>
  </property>
  <property fmtid="{D5CDD505-2E9C-101B-9397-08002B2CF9AE}" pid="7" name="MSIP_Label_defa4170-0d19-0005-0004-bc88714345d2_ActionId">
    <vt:lpwstr>b2fe2b0d-00ad-4f34-99b0-994c4f75d7de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